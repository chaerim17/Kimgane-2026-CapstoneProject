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7D9A2" w14:textId="77777777" w:rsidR="003C0C62" w:rsidRDefault="00000000">
      <w:r>
        <w:rPr>
          <w:color w:val="13809C"/>
        </w:rPr>
        <w:t>GRADUATION PROJECT  /  INTEGRATED GAME DESIGN DOCUMENT</w:t>
      </w:r>
    </w:p>
    <w:p w14:paraId="3384FBD6" w14:textId="77777777" w:rsidR="003C0C62" w:rsidRDefault="00000000">
      <w:pPr>
        <w:pStyle w:val="a8"/>
        <w:rPr>
          <w:lang w:eastAsia="ko-KR"/>
        </w:rPr>
      </w:pPr>
      <w:r>
        <w:rPr>
          <w:lang w:eastAsia="ko-KR"/>
        </w:rPr>
        <w:t>미지의</w:t>
      </w:r>
      <w:r>
        <w:rPr>
          <w:lang w:eastAsia="ko-KR"/>
        </w:rPr>
        <w:t xml:space="preserve"> </w:t>
      </w:r>
      <w:r>
        <w:rPr>
          <w:lang w:eastAsia="ko-KR"/>
        </w:rPr>
        <w:t>행성</w:t>
      </w:r>
      <w:r>
        <w:rPr>
          <w:lang w:eastAsia="ko-KR"/>
        </w:rPr>
        <w:t xml:space="preserve"> </w:t>
      </w:r>
      <w:r>
        <w:rPr>
          <w:lang w:eastAsia="ko-KR"/>
        </w:rPr>
        <w:t>탈출</w:t>
      </w:r>
      <w:r>
        <w:rPr>
          <w:lang w:eastAsia="ko-KR"/>
        </w:rPr>
        <w:t xml:space="preserve"> TPS</w:t>
      </w:r>
      <w:r>
        <w:rPr>
          <w:lang w:eastAsia="ko-KR"/>
        </w:rPr>
        <w:br/>
      </w:r>
      <w:r>
        <w:rPr>
          <w:lang w:eastAsia="ko-KR"/>
        </w:rPr>
        <w:t>전체</w:t>
      </w:r>
      <w:r>
        <w:rPr>
          <w:lang w:eastAsia="ko-KR"/>
        </w:rPr>
        <w:t xml:space="preserve"> </w:t>
      </w:r>
      <w:r>
        <w:rPr>
          <w:lang w:eastAsia="ko-KR"/>
        </w:rPr>
        <w:t>통합</w:t>
      </w:r>
      <w:r>
        <w:rPr>
          <w:lang w:eastAsia="ko-KR"/>
        </w:rPr>
        <w:t xml:space="preserve"> </w:t>
      </w:r>
      <w:r>
        <w:rPr>
          <w:lang w:eastAsia="ko-KR"/>
        </w:rPr>
        <w:t>상세</w:t>
      </w:r>
      <w:r>
        <w:rPr>
          <w:lang w:eastAsia="ko-KR"/>
        </w:rPr>
        <w:t xml:space="preserve"> </w:t>
      </w:r>
      <w:r>
        <w:rPr>
          <w:lang w:eastAsia="ko-KR"/>
        </w:rPr>
        <w:t>기획서</w:t>
      </w:r>
    </w:p>
    <w:p w14:paraId="0FBE0E5F" w14:textId="77777777" w:rsidR="003C0C62" w:rsidRDefault="00000000">
      <w:pPr>
        <w:rPr>
          <w:lang w:eastAsia="ko-KR"/>
        </w:rPr>
      </w:pPr>
      <w:r>
        <w:rPr>
          <w:lang w:eastAsia="ko-KR"/>
        </w:rPr>
        <w:t xml:space="preserve">Version </w:t>
      </w:r>
      <w:proofErr w:type="gramStart"/>
      <w:r>
        <w:rPr>
          <w:lang w:eastAsia="ko-KR"/>
        </w:rPr>
        <w:t>1.0  |</w:t>
      </w:r>
      <w:proofErr w:type="gramEnd"/>
      <w:r>
        <w:rPr>
          <w:lang w:eastAsia="ko-KR"/>
        </w:rPr>
        <w:t xml:space="preserve">  팀 내부 기획 비교·</w:t>
      </w:r>
      <w:proofErr w:type="gramStart"/>
      <w:r>
        <w:rPr>
          <w:lang w:eastAsia="ko-KR"/>
        </w:rPr>
        <w:t>토론용  |</w:t>
      </w:r>
      <w:proofErr w:type="gramEnd"/>
      <w:r>
        <w:rPr>
          <w:lang w:eastAsia="ko-KR"/>
        </w:rPr>
        <w:t xml:space="preserve">  2026.10.09</w:t>
      </w:r>
    </w:p>
    <w:p w14:paraId="093A0CE2" w14:textId="77777777" w:rsidR="003C0C62" w:rsidRDefault="00000000">
      <w:pPr>
        <w:spacing w:before="100" w:after="40"/>
        <w:jc w:val="center"/>
      </w:pPr>
      <w:r>
        <w:rPr>
          <w:noProof/>
        </w:rPr>
        <w:drawing>
          <wp:inline distT="0" distB="0" distL="0" distR="0" wp14:anchorId="69FB70DE" wp14:editId="6E25EE8E">
            <wp:extent cx="6012000" cy="20305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ld_reference.jpg"/>
                    <pic:cNvPicPr/>
                  </pic:nvPicPr>
                  <pic:blipFill>
                    <a:blip r:embed="rId8"/>
                    <a:stretch>
                      <a:fillRect/>
                    </a:stretch>
                  </pic:blipFill>
                  <pic:spPr>
                    <a:xfrm>
                      <a:off x="0" y="0"/>
                      <a:ext cx="6012000" cy="2030543"/>
                    </a:xfrm>
                    <a:prstGeom prst="rect">
                      <a:avLst/>
                    </a:prstGeom>
                  </pic:spPr>
                </pic:pic>
              </a:graphicData>
            </a:graphic>
          </wp:inline>
        </w:drawing>
      </w:r>
    </w:p>
    <w:p w14:paraId="130D00B0" w14:textId="77777777" w:rsidR="003C0C62" w:rsidRDefault="00000000">
      <w:pPr>
        <w:pStyle w:val="CaptionCustom"/>
        <w:jc w:val="center"/>
        <w:rPr>
          <w:rFonts w:hint="eastAsia"/>
          <w:lang w:eastAsia="ko-KR"/>
        </w:rPr>
      </w:pPr>
      <w:r>
        <w:rPr>
          <w:lang w:eastAsia="ko-KR"/>
        </w:rPr>
        <w:t>컨셉</w:t>
      </w:r>
      <w:r>
        <w:rPr>
          <w:lang w:eastAsia="ko-KR"/>
        </w:rPr>
        <w:t xml:space="preserve"> </w:t>
      </w:r>
      <w:r>
        <w:rPr>
          <w:lang w:eastAsia="ko-KR"/>
        </w:rPr>
        <w:t>아트</w:t>
      </w:r>
      <w:r>
        <w:rPr>
          <w:lang w:eastAsia="ko-KR"/>
        </w:rPr>
        <w:t xml:space="preserve"> </w:t>
      </w:r>
      <w:r>
        <w:rPr>
          <w:lang w:eastAsia="ko-KR"/>
        </w:rPr>
        <w:t>참고</w:t>
      </w:r>
      <w:r>
        <w:rPr>
          <w:lang w:eastAsia="ko-KR"/>
        </w:rPr>
        <w:t xml:space="preserve">: </w:t>
      </w:r>
      <w:r>
        <w:rPr>
          <w:lang w:eastAsia="ko-KR"/>
        </w:rPr>
        <w:t>폐허가</w:t>
      </w:r>
      <w:r>
        <w:rPr>
          <w:lang w:eastAsia="ko-KR"/>
        </w:rPr>
        <w:t xml:space="preserve"> </w:t>
      </w:r>
      <w:r>
        <w:rPr>
          <w:lang w:eastAsia="ko-KR"/>
        </w:rPr>
        <w:t>된</w:t>
      </w:r>
      <w:r>
        <w:rPr>
          <w:lang w:eastAsia="ko-KR"/>
        </w:rPr>
        <w:t xml:space="preserve"> </w:t>
      </w:r>
      <w:r>
        <w:rPr>
          <w:lang w:eastAsia="ko-KR"/>
        </w:rPr>
        <w:t>행성에</w:t>
      </w:r>
      <w:r>
        <w:rPr>
          <w:lang w:eastAsia="ko-KR"/>
        </w:rPr>
        <w:t xml:space="preserve"> </w:t>
      </w:r>
      <w:r>
        <w:rPr>
          <w:lang w:eastAsia="ko-KR"/>
        </w:rPr>
        <w:t>불시착한</w:t>
      </w:r>
      <w:r>
        <w:rPr>
          <w:lang w:eastAsia="ko-KR"/>
        </w:rPr>
        <w:t xml:space="preserve"> </w:t>
      </w:r>
      <w:r>
        <w:rPr>
          <w:lang w:eastAsia="ko-KR"/>
        </w:rPr>
        <w:t>사이보그</w:t>
      </w:r>
      <w:r>
        <w:rPr>
          <w:lang w:eastAsia="ko-KR"/>
        </w:rPr>
        <w:t xml:space="preserve"> </w:t>
      </w:r>
      <w:proofErr w:type="spellStart"/>
      <w:r>
        <w:rPr>
          <w:lang w:eastAsia="ko-KR"/>
        </w:rPr>
        <w:t>탐사대</w:t>
      </w:r>
      <w:proofErr w:type="spellEnd"/>
      <w:r>
        <w:rPr>
          <w:lang w:eastAsia="ko-KR"/>
        </w:rPr>
        <w:t xml:space="preserve">. </w:t>
      </w:r>
      <w:r>
        <w:rPr>
          <w:lang w:eastAsia="ko-KR"/>
        </w:rPr>
        <w:t>실제</w:t>
      </w:r>
      <w:r>
        <w:rPr>
          <w:lang w:eastAsia="ko-KR"/>
        </w:rPr>
        <w:t xml:space="preserve"> </w:t>
      </w:r>
      <w:r>
        <w:rPr>
          <w:lang w:eastAsia="ko-KR"/>
        </w:rPr>
        <w:t>게임</w:t>
      </w:r>
      <w:r>
        <w:rPr>
          <w:lang w:eastAsia="ko-KR"/>
        </w:rPr>
        <w:t xml:space="preserve"> </w:t>
      </w:r>
      <w:r>
        <w:rPr>
          <w:lang w:eastAsia="ko-KR"/>
        </w:rPr>
        <w:t>화면이</w:t>
      </w:r>
      <w:r>
        <w:rPr>
          <w:lang w:eastAsia="ko-KR"/>
        </w:rPr>
        <w:t xml:space="preserve"> </w:t>
      </w:r>
      <w:r>
        <w:rPr>
          <w:lang w:eastAsia="ko-KR"/>
        </w:rPr>
        <w:t>아닌</w:t>
      </w:r>
      <w:r>
        <w:rPr>
          <w:lang w:eastAsia="ko-KR"/>
        </w:rPr>
        <w:t xml:space="preserve"> </w:t>
      </w:r>
      <w:r>
        <w:rPr>
          <w:lang w:eastAsia="ko-KR"/>
        </w:rPr>
        <w:t>시각적</w:t>
      </w:r>
      <w:r>
        <w:rPr>
          <w:lang w:eastAsia="ko-KR"/>
        </w:rPr>
        <w:t xml:space="preserve"> </w:t>
      </w:r>
      <w:r>
        <w:rPr>
          <w:lang w:eastAsia="ko-KR"/>
        </w:rPr>
        <w:t>방향</w:t>
      </w:r>
      <w:r>
        <w:rPr>
          <w:lang w:eastAsia="ko-KR"/>
        </w:rPr>
        <w:t xml:space="preserve"> </w:t>
      </w:r>
      <w:r>
        <w:rPr>
          <w:lang w:eastAsia="ko-KR"/>
        </w:rPr>
        <w:t>예시</w:t>
      </w:r>
      <w:r>
        <w:rPr>
          <w:lang w:eastAsia="ko-KR"/>
        </w:rPr>
        <w:t>.</w:t>
      </w:r>
    </w:p>
    <w:p w14:paraId="74E01775" w14:textId="77777777" w:rsidR="003C0C62" w:rsidRDefault="00000000">
      <w:pPr>
        <w:rPr>
          <w:lang w:eastAsia="ko-KR"/>
        </w:rPr>
      </w:pPr>
      <w:r>
        <w:rPr>
          <w:lang w:eastAsia="ko-KR"/>
        </w:rPr>
        <w:t xml:space="preserve">3인 분대 · 3인칭 TPS · </w:t>
      </w:r>
      <w:proofErr w:type="spellStart"/>
      <w:r>
        <w:rPr>
          <w:lang w:eastAsia="ko-KR"/>
        </w:rPr>
        <w:t>PvPvE</w:t>
      </w:r>
      <w:proofErr w:type="spellEnd"/>
      <w:r>
        <w:rPr>
          <w:lang w:eastAsia="ko-KR"/>
        </w:rPr>
        <w:t xml:space="preserve"> · 제작·</w:t>
      </w:r>
      <w:proofErr w:type="spellStart"/>
      <w:r>
        <w:rPr>
          <w:lang w:eastAsia="ko-KR"/>
        </w:rPr>
        <w:t>파밍</w:t>
      </w:r>
      <w:proofErr w:type="spellEnd"/>
      <w:r>
        <w:rPr>
          <w:lang w:eastAsia="ko-KR"/>
        </w:rPr>
        <w:t xml:space="preserve"> 생존 · 칩 기반 성장 · 우주선 수리 탈출</w:t>
      </w:r>
    </w:p>
    <w:p w14:paraId="53F0D432" w14:textId="77777777" w:rsidR="003C0C62" w:rsidRDefault="00000000">
      <w:pPr>
        <w:pStyle w:val="StatusCustom"/>
        <w:rPr>
          <w:rFonts w:hint="eastAsia"/>
          <w:lang w:eastAsia="ko-KR"/>
        </w:rPr>
      </w:pPr>
      <w:r>
        <w:rPr>
          <w:b/>
          <w:lang w:eastAsia="ko-KR"/>
        </w:rPr>
        <w:t>[</w:t>
      </w:r>
      <w:r>
        <w:rPr>
          <w:b/>
          <w:lang w:eastAsia="ko-KR"/>
        </w:rPr>
        <w:t>문서</w:t>
      </w:r>
      <w:r>
        <w:rPr>
          <w:b/>
          <w:lang w:eastAsia="ko-KR"/>
        </w:rPr>
        <w:t xml:space="preserve"> </w:t>
      </w:r>
      <w:r>
        <w:rPr>
          <w:b/>
          <w:lang w:eastAsia="ko-KR"/>
        </w:rPr>
        <w:t>목표</w:t>
      </w:r>
      <w:proofErr w:type="gramStart"/>
      <w:r>
        <w:rPr>
          <w:b/>
          <w:lang w:eastAsia="ko-KR"/>
        </w:rPr>
        <w:t xml:space="preserve">]  </w:t>
      </w:r>
      <w:r>
        <w:rPr>
          <w:lang w:eastAsia="ko-KR"/>
        </w:rPr>
        <w:t>처음</w:t>
      </w:r>
      <w:proofErr w:type="gramEnd"/>
      <w:r>
        <w:rPr>
          <w:lang w:eastAsia="ko-KR"/>
        </w:rPr>
        <w:t xml:space="preserve"> </w:t>
      </w:r>
      <w:r>
        <w:rPr>
          <w:lang w:eastAsia="ko-KR"/>
        </w:rPr>
        <w:t>논의한</w:t>
      </w:r>
      <w:r>
        <w:rPr>
          <w:lang w:eastAsia="ko-KR"/>
        </w:rPr>
        <w:t xml:space="preserve"> </w:t>
      </w:r>
      <w:r>
        <w:rPr>
          <w:lang w:eastAsia="ko-KR"/>
        </w:rPr>
        <w:t>세계관과</w:t>
      </w:r>
      <w:r>
        <w:rPr>
          <w:lang w:eastAsia="ko-KR"/>
        </w:rPr>
        <w:t xml:space="preserve"> </w:t>
      </w:r>
      <w:r>
        <w:rPr>
          <w:lang w:eastAsia="ko-KR"/>
        </w:rPr>
        <w:t>게임</w:t>
      </w:r>
      <w:r>
        <w:rPr>
          <w:lang w:eastAsia="ko-KR"/>
        </w:rPr>
        <w:t xml:space="preserve"> </w:t>
      </w:r>
      <w:r>
        <w:rPr>
          <w:lang w:eastAsia="ko-KR"/>
        </w:rPr>
        <w:t>구조부터</w:t>
      </w:r>
      <w:r>
        <w:rPr>
          <w:lang w:eastAsia="ko-KR"/>
        </w:rPr>
        <w:t xml:space="preserve"> </w:t>
      </w:r>
      <w:r>
        <w:rPr>
          <w:lang w:eastAsia="ko-KR"/>
        </w:rPr>
        <w:t>가장</w:t>
      </w:r>
      <w:r>
        <w:rPr>
          <w:lang w:eastAsia="ko-KR"/>
        </w:rPr>
        <w:t xml:space="preserve"> </w:t>
      </w:r>
      <w:r>
        <w:rPr>
          <w:lang w:eastAsia="ko-KR"/>
        </w:rPr>
        <w:t>최근</w:t>
      </w:r>
      <w:r>
        <w:rPr>
          <w:lang w:eastAsia="ko-KR"/>
        </w:rPr>
        <w:t xml:space="preserve"> </w:t>
      </w:r>
      <w:r>
        <w:rPr>
          <w:lang w:eastAsia="ko-KR"/>
        </w:rPr>
        <w:t>확정한</w:t>
      </w:r>
      <w:r>
        <w:rPr>
          <w:lang w:eastAsia="ko-KR"/>
        </w:rPr>
        <w:t xml:space="preserve"> </w:t>
      </w:r>
      <w:r>
        <w:rPr>
          <w:lang w:eastAsia="ko-KR"/>
        </w:rPr>
        <w:t>칩</w:t>
      </w:r>
      <w:r>
        <w:rPr>
          <w:lang w:eastAsia="ko-KR"/>
        </w:rPr>
        <w:t xml:space="preserve"> </w:t>
      </w:r>
      <w:proofErr w:type="spellStart"/>
      <w:r>
        <w:rPr>
          <w:lang w:eastAsia="ko-KR"/>
        </w:rPr>
        <w:t>획득처</w:t>
      </w:r>
      <w:proofErr w:type="spellEnd"/>
      <w:r>
        <w:rPr>
          <w:lang w:eastAsia="ko-KR"/>
        </w:rPr>
        <w:t>·</w:t>
      </w:r>
      <w:r>
        <w:rPr>
          <w:lang w:eastAsia="ko-KR"/>
        </w:rPr>
        <w:t>현장</w:t>
      </w:r>
      <w:r>
        <w:rPr>
          <w:lang w:eastAsia="ko-KR"/>
        </w:rPr>
        <w:t xml:space="preserve"> </w:t>
      </w:r>
      <w:r>
        <w:rPr>
          <w:lang w:eastAsia="ko-KR"/>
        </w:rPr>
        <w:t>교체</w:t>
      </w:r>
      <w:r>
        <w:rPr>
          <w:lang w:eastAsia="ko-KR"/>
        </w:rPr>
        <w:t>·</w:t>
      </w:r>
      <w:r>
        <w:rPr>
          <w:lang w:eastAsia="ko-KR"/>
        </w:rPr>
        <w:t>에너지</w:t>
      </w:r>
      <w:r>
        <w:rPr>
          <w:lang w:eastAsia="ko-KR"/>
        </w:rPr>
        <w:t>·</w:t>
      </w:r>
      <w:r>
        <w:rPr>
          <w:lang w:eastAsia="ko-KR"/>
        </w:rPr>
        <w:t>재구성</w:t>
      </w:r>
      <w:r>
        <w:rPr>
          <w:lang w:eastAsia="ko-KR"/>
        </w:rPr>
        <w:t xml:space="preserve"> </w:t>
      </w:r>
      <w:r>
        <w:rPr>
          <w:lang w:eastAsia="ko-KR"/>
        </w:rPr>
        <w:t>부활</w:t>
      </w:r>
      <w:r>
        <w:rPr>
          <w:lang w:eastAsia="ko-KR"/>
        </w:rPr>
        <w:t xml:space="preserve"> </w:t>
      </w:r>
      <w:r>
        <w:rPr>
          <w:lang w:eastAsia="ko-KR"/>
        </w:rPr>
        <w:t>규칙까지</w:t>
      </w:r>
      <w:r>
        <w:rPr>
          <w:lang w:eastAsia="ko-KR"/>
        </w:rPr>
        <w:t xml:space="preserve"> </w:t>
      </w:r>
      <w:r>
        <w:rPr>
          <w:lang w:eastAsia="ko-KR"/>
        </w:rPr>
        <w:t>하나의</w:t>
      </w:r>
      <w:r>
        <w:rPr>
          <w:lang w:eastAsia="ko-KR"/>
        </w:rPr>
        <w:t xml:space="preserve"> </w:t>
      </w:r>
      <w:r>
        <w:rPr>
          <w:lang w:eastAsia="ko-KR"/>
        </w:rPr>
        <w:t>문서로</w:t>
      </w:r>
      <w:r>
        <w:rPr>
          <w:lang w:eastAsia="ko-KR"/>
        </w:rPr>
        <w:t xml:space="preserve"> </w:t>
      </w:r>
      <w:r>
        <w:rPr>
          <w:lang w:eastAsia="ko-KR"/>
        </w:rPr>
        <w:t>통합한다</w:t>
      </w:r>
      <w:r>
        <w:rPr>
          <w:lang w:eastAsia="ko-KR"/>
        </w:rPr>
        <w:t>.</w:t>
      </w:r>
    </w:p>
    <w:p w14:paraId="59096332" w14:textId="77777777" w:rsidR="003C0C62" w:rsidRDefault="00000000">
      <w:pPr>
        <w:pStyle w:val="StatusCustom"/>
        <w:rPr>
          <w:rFonts w:hint="eastAsia"/>
          <w:lang w:eastAsia="ko-KR"/>
        </w:rPr>
      </w:pPr>
      <w:r>
        <w:rPr>
          <w:b/>
          <w:lang w:eastAsia="ko-KR"/>
        </w:rPr>
        <w:t>[</w:t>
      </w:r>
      <w:r>
        <w:rPr>
          <w:b/>
          <w:lang w:eastAsia="ko-KR"/>
        </w:rPr>
        <w:t>표시</w:t>
      </w:r>
      <w:r>
        <w:rPr>
          <w:b/>
          <w:lang w:eastAsia="ko-KR"/>
        </w:rPr>
        <w:t xml:space="preserve"> </w:t>
      </w:r>
      <w:r>
        <w:rPr>
          <w:b/>
          <w:lang w:eastAsia="ko-KR"/>
        </w:rPr>
        <w:t>기준</w:t>
      </w:r>
      <w:proofErr w:type="gramStart"/>
      <w:r>
        <w:rPr>
          <w:b/>
          <w:lang w:eastAsia="ko-KR"/>
        </w:rPr>
        <w:t xml:space="preserve">]  </w:t>
      </w:r>
      <w:r>
        <w:rPr>
          <w:lang w:eastAsia="ko-KR"/>
        </w:rPr>
        <w:t>[</w:t>
      </w:r>
      <w:proofErr w:type="gramEnd"/>
      <w:r>
        <w:rPr>
          <w:lang w:eastAsia="ko-KR"/>
        </w:rPr>
        <w:t>확정</w:t>
      </w:r>
      <w:r>
        <w:rPr>
          <w:lang w:eastAsia="ko-KR"/>
        </w:rPr>
        <w:t xml:space="preserve">] </w:t>
      </w:r>
      <w:r>
        <w:rPr>
          <w:lang w:eastAsia="ko-KR"/>
        </w:rPr>
        <w:t>사용자가</w:t>
      </w:r>
      <w:r>
        <w:rPr>
          <w:lang w:eastAsia="ko-KR"/>
        </w:rPr>
        <w:t xml:space="preserve"> </w:t>
      </w:r>
      <w:r>
        <w:rPr>
          <w:lang w:eastAsia="ko-KR"/>
        </w:rPr>
        <w:t>채택한</w:t>
      </w:r>
      <w:r>
        <w:rPr>
          <w:lang w:eastAsia="ko-KR"/>
        </w:rPr>
        <w:t xml:space="preserve"> </w:t>
      </w:r>
      <w:proofErr w:type="gramStart"/>
      <w:r>
        <w:rPr>
          <w:lang w:eastAsia="ko-KR"/>
        </w:rPr>
        <w:t>방향</w:t>
      </w:r>
      <w:r>
        <w:rPr>
          <w:lang w:eastAsia="ko-KR"/>
        </w:rPr>
        <w:t xml:space="preserve"> /</w:t>
      </w:r>
      <w:proofErr w:type="gramEnd"/>
      <w:r>
        <w:rPr>
          <w:lang w:eastAsia="ko-KR"/>
        </w:rPr>
        <w:t xml:space="preserve"> [</w:t>
      </w:r>
      <w:r>
        <w:rPr>
          <w:lang w:eastAsia="ko-KR"/>
        </w:rPr>
        <w:t>기획안</w:t>
      </w:r>
      <w:r>
        <w:rPr>
          <w:lang w:eastAsia="ko-KR"/>
        </w:rPr>
        <w:t xml:space="preserve">] </w:t>
      </w:r>
      <w:r>
        <w:rPr>
          <w:lang w:eastAsia="ko-KR"/>
        </w:rPr>
        <w:t>구체적인</w:t>
      </w:r>
      <w:r>
        <w:rPr>
          <w:lang w:eastAsia="ko-KR"/>
        </w:rPr>
        <w:t xml:space="preserve"> </w:t>
      </w:r>
      <w:r>
        <w:rPr>
          <w:lang w:eastAsia="ko-KR"/>
        </w:rPr>
        <w:t>구현을</w:t>
      </w:r>
      <w:r>
        <w:rPr>
          <w:lang w:eastAsia="ko-KR"/>
        </w:rPr>
        <w:t xml:space="preserve"> </w:t>
      </w:r>
      <w:r>
        <w:rPr>
          <w:lang w:eastAsia="ko-KR"/>
        </w:rPr>
        <w:t>위해</w:t>
      </w:r>
      <w:r>
        <w:rPr>
          <w:lang w:eastAsia="ko-KR"/>
        </w:rPr>
        <w:t xml:space="preserve"> </w:t>
      </w:r>
      <w:r>
        <w:rPr>
          <w:lang w:eastAsia="ko-KR"/>
        </w:rPr>
        <w:t>제안한</w:t>
      </w:r>
      <w:r>
        <w:rPr>
          <w:lang w:eastAsia="ko-KR"/>
        </w:rPr>
        <w:t xml:space="preserve"> </w:t>
      </w:r>
      <w:proofErr w:type="gramStart"/>
      <w:r>
        <w:rPr>
          <w:lang w:eastAsia="ko-KR"/>
        </w:rPr>
        <w:t>설계</w:t>
      </w:r>
      <w:r>
        <w:rPr>
          <w:lang w:eastAsia="ko-KR"/>
        </w:rPr>
        <w:t xml:space="preserve"> /</w:t>
      </w:r>
      <w:proofErr w:type="gramEnd"/>
      <w:r>
        <w:rPr>
          <w:lang w:eastAsia="ko-KR"/>
        </w:rPr>
        <w:t xml:space="preserve"> [</w:t>
      </w:r>
      <w:r>
        <w:rPr>
          <w:lang w:eastAsia="ko-KR"/>
        </w:rPr>
        <w:t>미정</w:t>
      </w:r>
      <w:r>
        <w:rPr>
          <w:lang w:eastAsia="ko-KR"/>
        </w:rPr>
        <w:t xml:space="preserve">] </w:t>
      </w:r>
      <w:r>
        <w:rPr>
          <w:lang w:eastAsia="ko-KR"/>
        </w:rPr>
        <w:t>팀의</w:t>
      </w:r>
      <w:r>
        <w:rPr>
          <w:lang w:eastAsia="ko-KR"/>
        </w:rPr>
        <w:t xml:space="preserve"> </w:t>
      </w:r>
      <w:r>
        <w:rPr>
          <w:lang w:eastAsia="ko-KR"/>
        </w:rPr>
        <w:t>결정</w:t>
      </w:r>
      <w:r>
        <w:rPr>
          <w:lang w:eastAsia="ko-KR"/>
        </w:rPr>
        <w:t xml:space="preserve"> </w:t>
      </w:r>
      <w:proofErr w:type="gramStart"/>
      <w:r>
        <w:rPr>
          <w:lang w:eastAsia="ko-KR"/>
        </w:rPr>
        <w:t>필요</w:t>
      </w:r>
      <w:r>
        <w:rPr>
          <w:lang w:eastAsia="ko-KR"/>
        </w:rPr>
        <w:t xml:space="preserve"> /</w:t>
      </w:r>
      <w:proofErr w:type="gramEnd"/>
      <w:r>
        <w:rPr>
          <w:lang w:eastAsia="ko-KR"/>
        </w:rPr>
        <w:t xml:space="preserve"> [</w:t>
      </w:r>
      <w:r>
        <w:rPr>
          <w:lang w:eastAsia="ko-KR"/>
        </w:rPr>
        <w:t>장기</w:t>
      </w:r>
      <w:r>
        <w:rPr>
          <w:lang w:eastAsia="ko-KR"/>
        </w:rPr>
        <w:t xml:space="preserve">] </w:t>
      </w:r>
      <w:r>
        <w:rPr>
          <w:lang w:eastAsia="ko-KR"/>
        </w:rPr>
        <w:t>초기</w:t>
      </w:r>
      <w:r>
        <w:rPr>
          <w:lang w:eastAsia="ko-KR"/>
        </w:rPr>
        <w:t xml:space="preserve"> </w:t>
      </w:r>
      <w:r>
        <w:rPr>
          <w:lang w:eastAsia="ko-KR"/>
        </w:rPr>
        <w:t>졸업작품</w:t>
      </w:r>
      <w:r>
        <w:rPr>
          <w:lang w:eastAsia="ko-KR"/>
        </w:rPr>
        <w:t xml:space="preserve"> </w:t>
      </w:r>
      <w:r>
        <w:rPr>
          <w:lang w:eastAsia="ko-KR"/>
        </w:rPr>
        <w:t>이후</w:t>
      </w:r>
      <w:r>
        <w:rPr>
          <w:lang w:eastAsia="ko-KR"/>
        </w:rPr>
        <w:t xml:space="preserve"> </w:t>
      </w:r>
      <w:r>
        <w:rPr>
          <w:lang w:eastAsia="ko-KR"/>
        </w:rPr>
        <w:t>확장</w:t>
      </w:r>
    </w:p>
    <w:p w14:paraId="582F579E" w14:textId="77777777" w:rsidR="003C0C62" w:rsidRDefault="00000000">
      <w:pPr>
        <w:rPr>
          <w:lang w:eastAsia="ko-KR"/>
        </w:rPr>
      </w:pPr>
      <w:r>
        <w:rPr>
          <w:lang w:eastAsia="ko-KR"/>
        </w:rPr>
        <w:t xml:space="preserve">본 문서의 이미지·UI·도식은 설명용 참고 자료이며 실제 구현 화면이나 최종 아트 </w:t>
      </w:r>
      <w:proofErr w:type="spellStart"/>
      <w:r>
        <w:rPr>
          <w:lang w:eastAsia="ko-KR"/>
        </w:rPr>
        <w:t>에셋이</w:t>
      </w:r>
      <w:proofErr w:type="spellEnd"/>
      <w:r>
        <w:rPr>
          <w:lang w:eastAsia="ko-KR"/>
        </w:rPr>
        <w:t xml:space="preserve"> 아니다.</w:t>
      </w:r>
    </w:p>
    <w:p w14:paraId="2B413C2A" w14:textId="77777777" w:rsidR="003C0C62" w:rsidRDefault="00000000">
      <w:pPr>
        <w:rPr>
          <w:lang w:eastAsia="ko-KR"/>
        </w:rPr>
      </w:pPr>
      <w:r>
        <w:rPr>
          <w:lang w:eastAsia="ko-KR"/>
        </w:rPr>
        <w:br w:type="page"/>
      </w:r>
    </w:p>
    <w:p w14:paraId="00ADE317" w14:textId="77777777" w:rsidR="003C0C62" w:rsidRDefault="00000000">
      <w:pPr>
        <w:pStyle w:val="1"/>
        <w:rPr>
          <w:lang w:eastAsia="ko-KR"/>
        </w:rPr>
      </w:pPr>
      <w:r>
        <w:rPr>
          <w:lang w:eastAsia="ko-KR"/>
        </w:rPr>
        <w:lastRenderedPageBreak/>
        <w:t>목차</w:t>
      </w:r>
      <w:r>
        <w:rPr>
          <w:lang w:eastAsia="ko-KR"/>
        </w:rPr>
        <w:t xml:space="preserve"> </w:t>
      </w:r>
      <w:r>
        <w:rPr>
          <w:lang w:eastAsia="ko-KR"/>
        </w:rPr>
        <w:t>및</w:t>
      </w:r>
      <w:r>
        <w:rPr>
          <w:lang w:eastAsia="ko-KR"/>
        </w:rPr>
        <w:t xml:space="preserve"> </w:t>
      </w:r>
      <w:r>
        <w:rPr>
          <w:lang w:eastAsia="ko-KR"/>
        </w:rPr>
        <w:t>문서</w:t>
      </w:r>
      <w:r>
        <w:rPr>
          <w:lang w:eastAsia="ko-KR"/>
        </w:rPr>
        <w:t xml:space="preserve"> </w:t>
      </w:r>
      <w:r>
        <w:rPr>
          <w:lang w:eastAsia="ko-KR"/>
        </w:rPr>
        <w:t>이용법</w:t>
      </w:r>
    </w:p>
    <w:p w14:paraId="29ED95F1" w14:textId="77777777" w:rsidR="003C0C62" w:rsidRDefault="00000000">
      <w:pPr>
        <w:rPr>
          <w:lang w:eastAsia="ko-KR"/>
        </w:rPr>
      </w:pPr>
      <w:r>
        <w:rPr>
          <w:lang w:eastAsia="ko-KR"/>
        </w:rPr>
        <w:t>01   기획 개요·게임 정체성</w:t>
      </w:r>
    </w:p>
    <w:p w14:paraId="1A9DF4F4" w14:textId="77777777" w:rsidR="003C0C62" w:rsidRDefault="00000000">
      <w:pPr>
        <w:rPr>
          <w:lang w:eastAsia="ko-KR"/>
        </w:rPr>
      </w:pPr>
      <w:r>
        <w:rPr>
          <w:lang w:eastAsia="ko-KR"/>
        </w:rPr>
        <w:t>02   세계관·사이보그 캐릭터</w:t>
      </w:r>
    </w:p>
    <w:p w14:paraId="38CAEEAC" w14:textId="77777777" w:rsidR="003C0C62" w:rsidRDefault="00000000">
      <w:pPr>
        <w:rPr>
          <w:lang w:eastAsia="ko-KR"/>
        </w:rPr>
      </w:pPr>
      <w:r>
        <w:rPr>
          <w:lang w:eastAsia="ko-KR"/>
        </w:rPr>
        <w:t>03   핵심 플레이 루프 및 팀 목표</w:t>
      </w:r>
    </w:p>
    <w:p w14:paraId="5C331D41" w14:textId="77777777" w:rsidR="003C0C62" w:rsidRDefault="00000000">
      <w:pPr>
        <w:rPr>
          <w:lang w:eastAsia="ko-KR"/>
        </w:rPr>
      </w:pPr>
      <w:r>
        <w:rPr>
          <w:lang w:eastAsia="ko-KR"/>
        </w:rPr>
        <w:t>04   맵 구조·포탈·환경</w:t>
      </w:r>
    </w:p>
    <w:p w14:paraId="2FF623D3" w14:textId="77777777" w:rsidR="003C0C62" w:rsidRDefault="00000000">
      <w:pPr>
        <w:rPr>
          <w:lang w:eastAsia="ko-KR"/>
        </w:rPr>
      </w:pPr>
      <w:r>
        <w:rPr>
          <w:lang w:eastAsia="ko-KR"/>
        </w:rPr>
        <w:t>05   TPS 전투·이동·멀티플레이</w:t>
      </w:r>
    </w:p>
    <w:p w14:paraId="10C92DFF" w14:textId="77777777" w:rsidR="003C0C62" w:rsidRDefault="00000000">
      <w:pPr>
        <w:rPr>
          <w:lang w:eastAsia="ko-KR"/>
        </w:rPr>
      </w:pPr>
      <w:r>
        <w:rPr>
          <w:lang w:eastAsia="ko-KR"/>
        </w:rPr>
        <w:t>06   인벤토리·</w:t>
      </w:r>
      <w:proofErr w:type="spellStart"/>
      <w:r>
        <w:rPr>
          <w:lang w:eastAsia="ko-KR"/>
        </w:rPr>
        <w:t>루팅</w:t>
      </w:r>
      <w:proofErr w:type="spellEnd"/>
      <w:r>
        <w:rPr>
          <w:lang w:eastAsia="ko-KR"/>
        </w:rPr>
        <w:t>·사망 드롭</w:t>
      </w:r>
    </w:p>
    <w:p w14:paraId="10F64909" w14:textId="77777777" w:rsidR="003C0C62" w:rsidRDefault="00000000">
      <w:pPr>
        <w:rPr>
          <w:lang w:eastAsia="ko-KR"/>
        </w:rPr>
      </w:pPr>
      <w:r>
        <w:rPr>
          <w:lang w:eastAsia="ko-KR"/>
        </w:rPr>
        <w:t>07   12종 재료·부품 + 2종 소모품</w:t>
      </w:r>
    </w:p>
    <w:p w14:paraId="535C96FD" w14:textId="77777777" w:rsidR="003C0C62" w:rsidRDefault="00000000">
      <w:pPr>
        <w:rPr>
          <w:lang w:eastAsia="ko-KR"/>
        </w:rPr>
      </w:pPr>
      <w:r>
        <w:rPr>
          <w:lang w:eastAsia="ko-KR"/>
        </w:rPr>
        <w:t>08   제작 시설·레시피·게임 경제</w:t>
      </w:r>
    </w:p>
    <w:p w14:paraId="22195502" w14:textId="77777777" w:rsidR="003C0C62" w:rsidRDefault="00000000">
      <w:pPr>
        <w:rPr>
          <w:lang w:eastAsia="ko-KR"/>
        </w:rPr>
      </w:pPr>
      <w:r>
        <w:rPr>
          <w:lang w:eastAsia="ko-KR"/>
        </w:rPr>
        <w:t>09   칩 12종 전체 개별 설계</w:t>
      </w:r>
    </w:p>
    <w:p w14:paraId="40DEF32F" w14:textId="77777777" w:rsidR="003C0C62" w:rsidRDefault="00000000">
      <w:pPr>
        <w:rPr>
          <w:lang w:eastAsia="ko-KR"/>
        </w:rPr>
      </w:pPr>
      <w:r>
        <w:rPr>
          <w:lang w:eastAsia="ko-KR"/>
        </w:rPr>
        <w:t xml:space="preserve">10   칩 </w:t>
      </w:r>
      <w:proofErr w:type="spellStart"/>
      <w:r>
        <w:rPr>
          <w:lang w:eastAsia="ko-KR"/>
        </w:rPr>
        <w:t>파밍</w:t>
      </w:r>
      <w:proofErr w:type="spellEnd"/>
      <w:r>
        <w:rPr>
          <w:lang w:eastAsia="ko-KR"/>
        </w:rPr>
        <w:t>·즉시 교체·빌드</w:t>
      </w:r>
    </w:p>
    <w:p w14:paraId="44243A86" w14:textId="77777777" w:rsidR="003C0C62" w:rsidRDefault="00000000">
      <w:pPr>
        <w:rPr>
          <w:lang w:eastAsia="ko-KR"/>
        </w:rPr>
      </w:pPr>
      <w:r>
        <w:rPr>
          <w:lang w:eastAsia="ko-KR"/>
        </w:rPr>
        <w:t>11   통합 에너지·아이템 사용</w:t>
      </w:r>
    </w:p>
    <w:p w14:paraId="3CE60876" w14:textId="77777777" w:rsidR="003C0C62" w:rsidRDefault="00000000">
      <w:pPr>
        <w:rPr>
          <w:lang w:eastAsia="ko-KR"/>
        </w:rPr>
      </w:pPr>
      <w:r>
        <w:rPr>
          <w:lang w:eastAsia="ko-KR"/>
        </w:rPr>
        <w:t>12   다운·소생·최종 사망</w:t>
      </w:r>
    </w:p>
    <w:p w14:paraId="5FDF7247" w14:textId="77777777" w:rsidR="003C0C62" w:rsidRDefault="00000000">
      <w:pPr>
        <w:rPr>
          <w:lang w:eastAsia="ko-KR"/>
        </w:rPr>
      </w:pPr>
      <w:r>
        <w:rPr>
          <w:lang w:eastAsia="ko-KR"/>
        </w:rPr>
        <w:t>13   의식 코어·일회용 부활 시설</w:t>
      </w:r>
    </w:p>
    <w:p w14:paraId="1A2FFEB6" w14:textId="77777777" w:rsidR="003C0C62" w:rsidRDefault="00000000">
      <w:pPr>
        <w:rPr>
          <w:lang w:eastAsia="ko-KR"/>
        </w:rPr>
      </w:pPr>
      <w:r>
        <w:rPr>
          <w:lang w:eastAsia="ko-KR"/>
        </w:rPr>
        <w:t>14   우주선 수리·탈출</w:t>
      </w:r>
    </w:p>
    <w:p w14:paraId="3E4B5BB1" w14:textId="77777777" w:rsidR="003C0C62" w:rsidRDefault="00000000">
      <w:pPr>
        <w:rPr>
          <w:lang w:eastAsia="ko-KR"/>
        </w:rPr>
      </w:pPr>
      <w:r>
        <w:rPr>
          <w:lang w:eastAsia="ko-KR"/>
        </w:rPr>
        <w:t xml:space="preserve">15   </w:t>
      </w:r>
      <w:proofErr w:type="spellStart"/>
      <w:r>
        <w:rPr>
          <w:lang w:eastAsia="ko-KR"/>
        </w:rPr>
        <w:t>PvPvE</w:t>
      </w:r>
      <w:proofErr w:type="spellEnd"/>
      <w:r>
        <w:rPr>
          <w:lang w:eastAsia="ko-KR"/>
        </w:rPr>
        <w:t>·몬스터·위험 보상</w:t>
      </w:r>
    </w:p>
    <w:p w14:paraId="6C096B64" w14:textId="77777777" w:rsidR="003C0C62" w:rsidRDefault="00000000">
      <w:pPr>
        <w:rPr>
          <w:lang w:eastAsia="ko-KR"/>
        </w:rPr>
      </w:pPr>
      <w:r>
        <w:rPr>
          <w:lang w:eastAsia="ko-KR"/>
        </w:rPr>
        <w:t>16   시나리오·MVP·개발 우선순위</w:t>
      </w:r>
    </w:p>
    <w:p w14:paraId="4069D037" w14:textId="77777777" w:rsidR="003C0C62" w:rsidRDefault="00000000">
      <w:pPr>
        <w:rPr>
          <w:lang w:eastAsia="ko-KR"/>
        </w:rPr>
      </w:pPr>
      <w:r>
        <w:rPr>
          <w:lang w:eastAsia="ko-KR"/>
        </w:rPr>
        <w:t>17   회의 결정 안건·변경 이력</w:t>
      </w:r>
    </w:p>
    <w:p w14:paraId="2AD576A4" w14:textId="77777777" w:rsidR="003C0C62" w:rsidRDefault="00000000">
      <w:pPr>
        <w:pStyle w:val="21"/>
      </w:pPr>
      <w:r>
        <w:t>팀</w:t>
      </w:r>
      <w:r>
        <w:t xml:space="preserve"> </w:t>
      </w:r>
      <w:r>
        <w:t>회의에서</w:t>
      </w:r>
      <w:r>
        <w:t xml:space="preserve"> </w:t>
      </w:r>
      <w:r>
        <w:t>사용할</w:t>
      </w:r>
      <w:r>
        <w:t xml:space="preserve"> </w:t>
      </w:r>
      <w:r>
        <w:t>방법</w:t>
      </w:r>
    </w:p>
    <w:p w14:paraId="5A353816" w14:textId="77777777" w:rsidR="003C0C62" w:rsidRDefault="00000000">
      <w:pPr>
        <w:rPr>
          <w:lang w:eastAsia="ko-KR"/>
        </w:rPr>
      </w:pPr>
      <w:r>
        <w:rPr>
          <w:lang w:eastAsia="ko-KR"/>
        </w:rPr>
        <w:t>•  같은 항목을 두고 서로 다른 의견이 나오면, [확정]과 [기획안]의 경계를 먼저 확인한다.</w:t>
      </w:r>
    </w:p>
    <w:p w14:paraId="46B57AE9" w14:textId="77777777" w:rsidR="003C0C62" w:rsidRDefault="00000000">
      <w:pPr>
        <w:rPr>
          <w:lang w:eastAsia="ko-KR"/>
        </w:rPr>
      </w:pPr>
      <w:r>
        <w:rPr>
          <w:lang w:eastAsia="ko-KR"/>
        </w:rPr>
        <w:t>•  수치가 임시인 항목은 “</w:t>
      </w:r>
      <w:proofErr w:type="gramStart"/>
      <w:r>
        <w:rPr>
          <w:lang w:eastAsia="ko-KR"/>
        </w:rPr>
        <w:t>채택 /</w:t>
      </w:r>
      <w:proofErr w:type="gramEnd"/>
      <w:r>
        <w:rPr>
          <w:lang w:eastAsia="ko-KR"/>
        </w:rPr>
        <w:t xml:space="preserve"> </w:t>
      </w:r>
      <w:proofErr w:type="gramStart"/>
      <w:r>
        <w:rPr>
          <w:lang w:eastAsia="ko-KR"/>
        </w:rPr>
        <w:t>조정 /</w:t>
      </w:r>
      <w:proofErr w:type="gramEnd"/>
      <w:r>
        <w:rPr>
          <w:lang w:eastAsia="ko-KR"/>
        </w:rPr>
        <w:t xml:space="preserve"> 보류” 의견을 기록하고, 바로 확정 수치처럼 개발하지 않는다.</w:t>
      </w:r>
    </w:p>
    <w:p w14:paraId="3B390B18" w14:textId="77777777" w:rsidR="003C0C62" w:rsidRDefault="00000000">
      <w:pPr>
        <w:rPr>
          <w:lang w:eastAsia="ko-KR"/>
        </w:rPr>
      </w:pPr>
      <w:r>
        <w:rPr>
          <w:lang w:eastAsia="ko-KR"/>
        </w:rPr>
        <w:t>•  게임의 핵심 재미를 실현하는데 필수인지를 기준으로 기능을 분류한다. 특히 대규모 인원·다중 맵·중력 변화는 장기 목표로 구분한다.</w:t>
      </w:r>
    </w:p>
    <w:p w14:paraId="166B7861" w14:textId="77777777" w:rsidR="003C0C62" w:rsidRDefault="00000000">
      <w:pPr>
        <w:pStyle w:val="1"/>
        <w:rPr>
          <w:lang w:eastAsia="ko-KR"/>
        </w:rPr>
      </w:pPr>
      <w:r>
        <w:rPr>
          <w:lang w:eastAsia="ko-KR"/>
        </w:rPr>
        <w:t xml:space="preserve">01. </w:t>
      </w:r>
      <w:r>
        <w:rPr>
          <w:lang w:eastAsia="ko-KR"/>
        </w:rPr>
        <w:t>게임</w:t>
      </w:r>
      <w:r>
        <w:rPr>
          <w:lang w:eastAsia="ko-KR"/>
        </w:rPr>
        <w:t xml:space="preserve"> </w:t>
      </w:r>
      <w:r>
        <w:rPr>
          <w:lang w:eastAsia="ko-KR"/>
        </w:rPr>
        <w:t>정체성</w:t>
      </w:r>
      <w:r>
        <w:rPr>
          <w:lang w:eastAsia="ko-KR"/>
        </w:rPr>
        <w:t xml:space="preserve"> </w:t>
      </w:r>
      <w:r>
        <w:rPr>
          <w:lang w:eastAsia="ko-KR"/>
        </w:rPr>
        <w:t>및</w:t>
      </w:r>
      <w:r>
        <w:rPr>
          <w:lang w:eastAsia="ko-KR"/>
        </w:rPr>
        <w:t xml:space="preserve"> </w:t>
      </w:r>
      <w:r>
        <w:rPr>
          <w:lang w:eastAsia="ko-KR"/>
        </w:rPr>
        <w:t>전체</w:t>
      </w:r>
      <w:r>
        <w:rPr>
          <w:lang w:eastAsia="ko-KR"/>
        </w:rPr>
        <w:t xml:space="preserve"> </w:t>
      </w:r>
      <w:r>
        <w:rPr>
          <w:lang w:eastAsia="ko-KR"/>
        </w:rPr>
        <w:t>개요</w:t>
      </w:r>
    </w:p>
    <w:p w14:paraId="33F5E0DA" w14:textId="77777777" w:rsidR="003C0C62" w:rsidRDefault="00000000">
      <w:pPr>
        <w:pStyle w:val="21"/>
        <w:rPr>
          <w:lang w:eastAsia="ko-KR"/>
        </w:rPr>
      </w:pPr>
      <w:r>
        <w:rPr>
          <w:lang w:eastAsia="ko-KR"/>
        </w:rPr>
        <w:t xml:space="preserve">1.1 </w:t>
      </w:r>
      <w:r>
        <w:rPr>
          <w:lang w:eastAsia="ko-KR"/>
        </w:rPr>
        <w:t>한</w:t>
      </w:r>
      <w:r>
        <w:rPr>
          <w:lang w:eastAsia="ko-KR"/>
        </w:rPr>
        <w:t xml:space="preserve"> </w:t>
      </w:r>
      <w:r>
        <w:rPr>
          <w:lang w:eastAsia="ko-KR"/>
        </w:rPr>
        <w:t>줄</w:t>
      </w:r>
      <w:r>
        <w:rPr>
          <w:lang w:eastAsia="ko-KR"/>
        </w:rPr>
        <w:t xml:space="preserve"> </w:t>
      </w:r>
      <w:r>
        <w:rPr>
          <w:lang w:eastAsia="ko-KR"/>
        </w:rPr>
        <w:t>소개</w:t>
      </w:r>
    </w:p>
    <w:p w14:paraId="7ABFED33" w14:textId="77777777" w:rsidR="003C0C62" w:rsidRDefault="00000000">
      <w:pPr>
        <w:rPr>
          <w:lang w:eastAsia="ko-KR"/>
        </w:rPr>
      </w:pPr>
      <w:r>
        <w:rPr>
          <w:lang w:eastAsia="ko-KR"/>
        </w:rPr>
        <w:t xml:space="preserve">미지의 행성에 불시착한 3인 사이보그 분대가 폐허를 탐험하고, 재료와 칩을 </w:t>
      </w:r>
      <w:proofErr w:type="spellStart"/>
      <w:r>
        <w:rPr>
          <w:lang w:eastAsia="ko-KR"/>
        </w:rPr>
        <w:t>파밍하여</w:t>
      </w:r>
      <w:proofErr w:type="spellEnd"/>
      <w:r>
        <w:rPr>
          <w:lang w:eastAsia="ko-KR"/>
        </w:rPr>
        <w:t xml:space="preserve"> 전투 능력을 강화하며, 적대 팀과 몬스터를 견뎌 우주선을 수리하고 탈출하는 </w:t>
      </w:r>
      <w:proofErr w:type="spellStart"/>
      <w:r>
        <w:rPr>
          <w:lang w:eastAsia="ko-KR"/>
        </w:rPr>
        <w:t>PvPvE</w:t>
      </w:r>
      <w:proofErr w:type="spellEnd"/>
      <w:r>
        <w:rPr>
          <w:lang w:eastAsia="ko-KR"/>
        </w:rPr>
        <w:t xml:space="preserve"> 생존 TPS.</w:t>
      </w:r>
    </w:p>
    <w:p w14:paraId="2FFBADD9" w14:textId="77777777" w:rsidR="003C0C62" w:rsidRDefault="00000000">
      <w:pPr>
        <w:pStyle w:val="21"/>
      </w:pPr>
      <w:r>
        <w:t xml:space="preserve">1.2 </w:t>
      </w:r>
      <w:proofErr w:type="spellStart"/>
      <w:r>
        <w:t>게임의</w:t>
      </w:r>
      <w:proofErr w:type="spellEnd"/>
      <w:r>
        <w:t xml:space="preserve"> </w:t>
      </w:r>
      <w:proofErr w:type="spellStart"/>
      <w:r>
        <w:t>핵심</w:t>
      </w:r>
      <w:proofErr w:type="spellEnd"/>
      <w:r>
        <w:t xml:space="preserve"> </w:t>
      </w:r>
      <w:proofErr w:type="spellStart"/>
      <w:r>
        <w:t>기둥</w:t>
      </w:r>
      <w:proofErr w:type="spellEnd"/>
    </w:p>
    <w:tbl>
      <w:tblPr>
        <w:tblStyle w:val="af9"/>
        <w:tblW w:w="0" w:type="auto"/>
        <w:jc w:val="center"/>
        <w:tblLayout w:type="fixed"/>
        <w:tblLook w:val="04A0" w:firstRow="1" w:lastRow="0" w:firstColumn="1" w:lastColumn="0" w:noHBand="0" w:noVBand="1"/>
      </w:tblPr>
      <w:tblGrid>
        <w:gridCol w:w="3231"/>
        <w:gridCol w:w="3572"/>
        <w:gridCol w:w="4365"/>
      </w:tblGrid>
      <w:tr w:rsidR="003C0C62" w14:paraId="392A6758" w14:textId="77777777">
        <w:trPr>
          <w:tblHeader/>
          <w:jc w:val="center"/>
        </w:trPr>
        <w:tc>
          <w:tcPr>
            <w:tcW w:w="3231" w:type="dxa"/>
            <w:shd w:val="clear" w:color="auto" w:fill="163F57"/>
          </w:tcPr>
          <w:p w14:paraId="65491C18" w14:textId="77777777" w:rsidR="003C0C62" w:rsidRDefault="00000000">
            <w:r>
              <w:rPr>
                <w:b/>
                <w:color w:val="FBFEFF"/>
                <w:sz w:val="16"/>
              </w:rPr>
              <w:t>기둥</w:t>
            </w:r>
          </w:p>
        </w:tc>
        <w:tc>
          <w:tcPr>
            <w:tcW w:w="3231" w:type="dxa"/>
            <w:shd w:val="clear" w:color="auto" w:fill="163F57"/>
          </w:tcPr>
          <w:p w14:paraId="40C7C2C0" w14:textId="77777777" w:rsidR="003C0C62" w:rsidRDefault="00000000">
            <w:r>
              <w:rPr>
                <w:b/>
                <w:color w:val="FBFEFF"/>
                <w:sz w:val="16"/>
              </w:rPr>
              <w:t>플레이 경험</w:t>
            </w:r>
          </w:p>
        </w:tc>
        <w:tc>
          <w:tcPr>
            <w:tcW w:w="3231" w:type="dxa"/>
            <w:shd w:val="clear" w:color="auto" w:fill="163F57"/>
          </w:tcPr>
          <w:p w14:paraId="4A870728" w14:textId="77777777" w:rsidR="003C0C62" w:rsidRDefault="00000000">
            <w:r>
              <w:rPr>
                <w:b/>
                <w:color w:val="FBFEFF"/>
                <w:sz w:val="16"/>
              </w:rPr>
              <w:t>팀 기획에서 지킬 점</w:t>
            </w:r>
          </w:p>
        </w:tc>
      </w:tr>
      <w:tr w:rsidR="003C0C62" w14:paraId="3C973ED0" w14:textId="77777777">
        <w:trPr>
          <w:cantSplit/>
          <w:jc w:val="center"/>
        </w:trPr>
        <w:tc>
          <w:tcPr>
            <w:tcW w:w="1701" w:type="dxa"/>
            <w:shd w:val="clear" w:color="auto" w:fill="F0F6F9"/>
            <w:vAlign w:val="center"/>
          </w:tcPr>
          <w:p w14:paraId="2ACB5E55" w14:textId="77777777" w:rsidR="003C0C62" w:rsidRDefault="00000000">
            <w:pPr>
              <w:spacing w:before="40" w:after="40"/>
            </w:pPr>
            <w:r>
              <w:rPr>
                <w:sz w:val="16"/>
              </w:rPr>
              <w:t>탐험</w:t>
            </w:r>
          </w:p>
        </w:tc>
        <w:tc>
          <w:tcPr>
            <w:tcW w:w="3572" w:type="dxa"/>
            <w:shd w:val="clear" w:color="auto" w:fill="F0F6F9"/>
            <w:vAlign w:val="center"/>
          </w:tcPr>
          <w:p w14:paraId="56EEA1AB" w14:textId="77777777" w:rsidR="003C0C62" w:rsidRDefault="00000000">
            <w:pPr>
              <w:spacing w:before="40" w:after="40"/>
              <w:rPr>
                <w:lang w:eastAsia="ko-KR"/>
              </w:rPr>
            </w:pPr>
            <w:r>
              <w:rPr>
                <w:sz w:val="16"/>
                <w:lang w:eastAsia="ko-KR"/>
              </w:rPr>
              <w:t>미지의 건물과 포탈로 연결된 공간 조사</w:t>
            </w:r>
          </w:p>
        </w:tc>
        <w:tc>
          <w:tcPr>
            <w:tcW w:w="4365" w:type="dxa"/>
            <w:shd w:val="clear" w:color="auto" w:fill="F0F6F9"/>
            <w:vAlign w:val="center"/>
          </w:tcPr>
          <w:p w14:paraId="1BBCFF34" w14:textId="77777777" w:rsidR="003C0C62" w:rsidRDefault="00000000">
            <w:pPr>
              <w:spacing w:before="40" w:after="40"/>
              <w:rPr>
                <w:lang w:eastAsia="ko-KR"/>
              </w:rPr>
            </w:pPr>
            <w:r>
              <w:rPr>
                <w:sz w:val="16"/>
                <w:lang w:eastAsia="ko-KR"/>
              </w:rPr>
              <w:t>경로 선택이 단순 이동이 아닌 자원·위험 선택이어야 함</w:t>
            </w:r>
          </w:p>
        </w:tc>
      </w:tr>
      <w:tr w:rsidR="003C0C62" w14:paraId="3DCDFE75" w14:textId="77777777">
        <w:trPr>
          <w:cantSplit/>
          <w:jc w:val="center"/>
        </w:trPr>
        <w:tc>
          <w:tcPr>
            <w:tcW w:w="1701" w:type="dxa"/>
            <w:vAlign w:val="center"/>
          </w:tcPr>
          <w:p w14:paraId="11519200" w14:textId="77777777" w:rsidR="003C0C62" w:rsidRDefault="00000000">
            <w:pPr>
              <w:spacing w:before="40" w:after="40"/>
            </w:pPr>
            <w:proofErr w:type="spellStart"/>
            <w:r>
              <w:rPr>
                <w:sz w:val="16"/>
              </w:rPr>
              <w:lastRenderedPageBreak/>
              <w:t>파밍·제작</w:t>
            </w:r>
            <w:proofErr w:type="spellEnd"/>
          </w:p>
        </w:tc>
        <w:tc>
          <w:tcPr>
            <w:tcW w:w="3572" w:type="dxa"/>
            <w:vAlign w:val="center"/>
          </w:tcPr>
          <w:p w14:paraId="015AB4B7" w14:textId="77777777" w:rsidR="003C0C62" w:rsidRDefault="00000000">
            <w:pPr>
              <w:spacing w:before="40" w:after="40"/>
              <w:rPr>
                <w:lang w:eastAsia="ko-KR"/>
              </w:rPr>
            </w:pPr>
            <w:r>
              <w:rPr>
                <w:sz w:val="16"/>
                <w:lang w:eastAsia="ko-KR"/>
              </w:rPr>
              <w:t>상자/몬스터에서 얻은 자원을 가공해 수리 부품 제작</w:t>
            </w:r>
          </w:p>
        </w:tc>
        <w:tc>
          <w:tcPr>
            <w:tcW w:w="4365" w:type="dxa"/>
            <w:vAlign w:val="center"/>
          </w:tcPr>
          <w:p w14:paraId="0FD37220" w14:textId="77777777" w:rsidR="003C0C62" w:rsidRDefault="00000000">
            <w:pPr>
              <w:spacing w:before="40" w:after="40"/>
              <w:rPr>
                <w:lang w:eastAsia="ko-KR"/>
              </w:rPr>
            </w:pPr>
            <w:r>
              <w:rPr>
                <w:sz w:val="16"/>
                <w:lang w:eastAsia="ko-KR"/>
              </w:rPr>
              <w:t>기존 상자 드롭 기능과 연계</w:t>
            </w:r>
          </w:p>
        </w:tc>
      </w:tr>
      <w:tr w:rsidR="003C0C62" w14:paraId="60EE2328" w14:textId="77777777">
        <w:trPr>
          <w:cantSplit/>
          <w:jc w:val="center"/>
        </w:trPr>
        <w:tc>
          <w:tcPr>
            <w:tcW w:w="1701" w:type="dxa"/>
            <w:shd w:val="clear" w:color="auto" w:fill="F0F6F9"/>
            <w:vAlign w:val="center"/>
          </w:tcPr>
          <w:p w14:paraId="22A7A2C3" w14:textId="77777777" w:rsidR="003C0C62" w:rsidRDefault="00000000">
            <w:pPr>
              <w:spacing w:before="40" w:after="40"/>
            </w:pPr>
            <w:proofErr w:type="spellStart"/>
            <w:r>
              <w:rPr>
                <w:sz w:val="16"/>
              </w:rPr>
              <w:t>현장</w:t>
            </w:r>
            <w:proofErr w:type="spellEnd"/>
            <w:r>
              <w:rPr>
                <w:sz w:val="16"/>
              </w:rPr>
              <w:t xml:space="preserve"> </w:t>
            </w:r>
            <w:proofErr w:type="spellStart"/>
            <w:r>
              <w:rPr>
                <w:sz w:val="16"/>
              </w:rPr>
              <w:t>성장</w:t>
            </w:r>
            <w:proofErr w:type="spellEnd"/>
          </w:p>
        </w:tc>
        <w:tc>
          <w:tcPr>
            <w:tcW w:w="3572" w:type="dxa"/>
            <w:shd w:val="clear" w:color="auto" w:fill="F0F6F9"/>
            <w:vAlign w:val="center"/>
          </w:tcPr>
          <w:p w14:paraId="141BE351" w14:textId="77777777" w:rsidR="003C0C62" w:rsidRDefault="00000000">
            <w:pPr>
              <w:spacing w:before="40" w:after="40"/>
              <w:rPr>
                <w:lang w:eastAsia="ko-KR"/>
              </w:rPr>
            </w:pPr>
            <w:r>
              <w:rPr>
                <w:sz w:val="16"/>
                <w:lang w:eastAsia="ko-KR"/>
              </w:rPr>
              <w:t>새 칩을 획득한 즉시 인벤토리에서 장착</w:t>
            </w:r>
          </w:p>
        </w:tc>
        <w:tc>
          <w:tcPr>
            <w:tcW w:w="4365" w:type="dxa"/>
            <w:shd w:val="clear" w:color="auto" w:fill="F0F6F9"/>
            <w:vAlign w:val="center"/>
          </w:tcPr>
          <w:p w14:paraId="0CEC510D" w14:textId="77777777" w:rsidR="003C0C62" w:rsidRDefault="00000000">
            <w:pPr>
              <w:spacing w:before="40" w:after="40"/>
              <w:rPr>
                <w:lang w:eastAsia="ko-KR"/>
              </w:rPr>
            </w:pPr>
            <w:r>
              <w:rPr>
                <w:sz w:val="16"/>
                <w:lang w:eastAsia="ko-KR"/>
              </w:rPr>
              <w:t>별도 장착 시설 불필요; 전력 한도 유지</w:t>
            </w:r>
          </w:p>
        </w:tc>
      </w:tr>
      <w:tr w:rsidR="003C0C62" w14:paraId="581EB1EE" w14:textId="77777777">
        <w:trPr>
          <w:cantSplit/>
          <w:jc w:val="center"/>
        </w:trPr>
        <w:tc>
          <w:tcPr>
            <w:tcW w:w="1701" w:type="dxa"/>
            <w:vAlign w:val="center"/>
          </w:tcPr>
          <w:p w14:paraId="2AC7A1A8" w14:textId="77777777" w:rsidR="003C0C62" w:rsidRDefault="00000000">
            <w:pPr>
              <w:spacing w:before="40" w:after="40"/>
            </w:pPr>
            <w:proofErr w:type="spellStart"/>
            <w:r>
              <w:rPr>
                <w:sz w:val="16"/>
              </w:rPr>
              <w:t>전술적</w:t>
            </w:r>
            <w:proofErr w:type="spellEnd"/>
            <w:r>
              <w:rPr>
                <w:sz w:val="16"/>
              </w:rPr>
              <w:t xml:space="preserve"> </w:t>
            </w:r>
            <w:proofErr w:type="spellStart"/>
            <w:r>
              <w:rPr>
                <w:sz w:val="16"/>
              </w:rPr>
              <w:t>전투</w:t>
            </w:r>
            <w:proofErr w:type="spellEnd"/>
          </w:p>
        </w:tc>
        <w:tc>
          <w:tcPr>
            <w:tcW w:w="3572" w:type="dxa"/>
            <w:vAlign w:val="center"/>
          </w:tcPr>
          <w:p w14:paraId="479161A1" w14:textId="77777777" w:rsidR="003C0C62" w:rsidRDefault="00000000">
            <w:pPr>
              <w:spacing w:before="40" w:after="40"/>
              <w:rPr>
                <w:lang w:eastAsia="ko-KR"/>
              </w:rPr>
            </w:pPr>
            <w:r>
              <w:rPr>
                <w:sz w:val="16"/>
                <w:lang w:eastAsia="ko-KR"/>
              </w:rPr>
              <w:t>사격·위치 선정 + 칩 능력 + 에너지 운용</w:t>
            </w:r>
          </w:p>
        </w:tc>
        <w:tc>
          <w:tcPr>
            <w:tcW w:w="4365" w:type="dxa"/>
            <w:vAlign w:val="center"/>
          </w:tcPr>
          <w:p w14:paraId="2F5B2EC9" w14:textId="77777777" w:rsidR="003C0C62" w:rsidRDefault="00000000">
            <w:pPr>
              <w:spacing w:before="40" w:after="40"/>
              <w:rPr>
                <w:lang w:eastAsia="ko-KR"/>
              </w:rPr>
            </w:pPr>
            <w:proofErr w:type="spellStart"/>
            <w:r>
              <w:rPr>
                <w:sz w:val="16"/>
                <w:lang w:eastAsia="ko-KR"/>
              </w:rPr>
              <w:t>하이퍼</w:t>
            </w:r>
            <w:proofErr w:type="spellEnd"/>
            <w:r>
              <w:rPr>
                <w:sz w:val="16"/>
                <w:lang w:eastAsia="ko-KR"/>
              </w:rPr>
              <w:t xml:space="preserve"> 액션보다 엄폐와 자원 관리 강조</w:t>
            </w:r>
          </w:p>
        </w:tc>
      </w:tr>
      <w:tr w:rsidR="003C0C62" w14:paraId="62FE126F" w14:textId="77777777">
        <w:trPr>
          <w:cantSplit/>
          <w:jc w:val="center"/>
        </w:trPr>
        <w:tc>
          <w:tcPr>
            <w:tcW w:w="1701" w:type="dxa"/>
            <w:shd w:val="clear" w:color="auto" w:fill="F0F6F9"/>
            <w:vAlign w:val="center"/>
          </w:tcPr>
          <w:p w14:paraId="2C9CDA4B" w14:textId="77777777" w:rsidR="003C0C62" w:rsidRDefault="00000000">
            <w:pPr>
              <w:spacing w:before="40" w:after="40"/>
            </w:pPr>
            <w:proofErr w:type="spellStart"/>
            <w:r>
              <w:rPr>
                <w:sz w:val="16"/>
              </w:rPr>
              <w:t>생존·탈출</w:t>
            </w:r>
            <w:proofErr w:type="spellEnd"/>
          </w:p>
        </w:tc>
        <w:tc>
          <w:tcPr>
            <w:tcW w:w="3572" w:type="dxa"/>
            <w:shd w:val="clear" w:color="auto" w:fill="F0F6F9"/>
            <w:vAlign w:val="center"/>
          </w:tcPr>
          <w:p w14:paraId="186F3921" w14:textId="77777777" w:rsidR="003C0C62" w:rsidRDefault="00000000">
            <w:pPr>
              <w:spacing w:before="40" w:after="40"/>
              <w:rPr>
                <w:lang w:eastAsia="ko-KR"/>
              </w:rPr>
            </w:pPr>
            <w:r>
              <w:rPr>
                <w:sz w:val="16"/>
                <w:lang w:eastAsia="ko-KR"/>
              </w:rPr>
              <w:t>최종 사망 시 재료 상실; 팀 재구성 부활; 우주선 수리</w:t>
            </w:r>
          </w:p>
        </w:tc>
        <w:tc>
          <w:tcPr>
            <w:tcW w:w="4365" w:type="dxa"/>
            <w:shd w:val="clear" w:color="auto" w:fill="F0F6F9"/>
            <w:vAlign w:val="center"/>
          </w:tcPr>
          <w:p w14:paraId="7DEF5E35" w14:textId="77777777" w:rsidR="003C0C62" w:rsidRDefault="00000000">
            <w:pPr>
              <w:spacing w:before="40" w:after="40"/>
              <w:rPr>
                <w:lang w:eastAsia="ko-KR"/>
              </w:rPr>
            </w:pPr>
            <w:r>
              <w:rPr>
                <w:sz w:val="16"/>
                <w:lang w:eastAsia="ko-KR"/>
              </w:rPr>
              <w:t>잃을 위험과 복구 선택의 의미가 있어야 함</w:t>
            </w:r>
          </w:p>
        </w:tc>
      </w:tr>
    </w:tbl>
    <w:p w14:paraId="48161DD7" w14:textId="77777777" w:rsidR="003C0C62" w:rsidRDefault="003C0C62">
      <w:pPr>
        <w:spacing w:after="0"/>
        <w:rPr>
          <w:lang w:eastAsia="ko-KR"/>
        </w:rPr>
      </w:pPr>
    </w:p>
    <w:p w14:paraId="1383A211" w14:textId="77777777" w:rsidR="003C0C62" w:rsidRDefault="00000000">
      <w:pPr>
        <w:pStyle w:val="21"/>
        <w:rPr>
          <w:lang w:eastAsia="ko-KR"/>
        </w:rPr>
      </w:pPr>
      <w:r>
        <w:rPr>
          <w:lang w:eastAsia="ko-KR"/>
        </w:rPr>
        <w:t xml:space="preserve">1.3 </w:t>
      </w:r>
      <w:r>
        <w:rPr>
          <w:lang w:eastAsia="ko-KR"/>
        </w:rPr>
        <w:t>확정</w:t>
      </w:r>
      <w:r>
        <w:rPr>
          <w:lang w:eastAsia="ko-KR"/>
        </w:rPr>
        <w:t xml:space="preserve"> </w:t>
      </w:r>
      <w:r>
        <w:rPr>
          <w:lang w:eastAsia="ko-KR"/>
        </w:rPr>
        <w:t>및</w:t>
      </w:r>
      <w:r>
        <w:rPr>
          <w:lang w:eastAsia="ko-KR"/>
        </w:rPr>
        <w:t xml:space="preserve"> </w:t>
      </w:r>
      <w:r>
        <w:rPr>
          <w:lang w:eastAsia="ko-KR"/>
        </w:rPr>
        <w:t>미정</w:t>
      </w:r>
      <w:r>
        <w:rPr>
          <w:lang w:eastAsia="ko-KR"/>
        </w:rPr>
        <w:t xml:space="preserve"> </w:t>
      </w:r>
      <w:r>
        <w:rPr>
          <w:lang w:eastAsia="ko-KR"/>
        </w:rPr>
        <w:t>범위</w:t>
      </w:r>
    </w:p>
    <w:p w14:paraId="3BED1B4D" w14:textId="77777777" w:rsidR="003C0C62" w:rsidRDefault="00000000">
      <w:pPr>
        <w:pStyle w:val="StatusCustom"/>
        <w:rPr>
          <w:rFonts w:hint="eastAsia"/>
          <w:lang w:eastAsia="ko-KR"/>
        </w:rPr>
      </w:pPr>
      <w:r>
        <w:rPr>
          <w:b/>
          <w:lang w:eastAsia="ko-KR"/>
        </w:rPr>
        <w:t>[</w:t>
      </w:r>
      <w:r>
        <w:rPr>
          <w:b/>
          <w:lang w:eastAsia="ko-KR"/>
        </w:rPr>
        <w:t>확정</w:t>
      </w:r>
      <w:proofErr w:type="gramStart"/>
      <w:r>
        <w:rPr>
          <w:b/>
          <w:lang w:eastAsia="ko-KR"/>
        </w:rPr>
        <w:t xml:space="preserve">]  </w:t>
      </w:r>
      <w:r>
        <w:rPr>
          <w:lang w:eastAsia="ko-KR"/>
        </w:rPr>
        <w:t>3</w:t>
      </w:r>
      <w:proofErr w:type="gramEnd"/>
      <w:r>
        <w:rPr>
          <w:lang w:eastAsia="ko-KR"/>
        </w:rPr>
        <w:t>인칭</w:t>
      </w:r>
      <w:r>
        <w:rPr>
          <w:lang w:eastAsia="ko-KR"/>
        </w:rPr>
        <w:t xml:space="preserve"> TPS, 3</w:t>
      </w:r>
      <w:r>
        <w:rPr>
          <w:lang w:eastAsia="ko-KR"/>
        </w:rPr>
        <w:t>인</w:t>
      </w:r>
      <w:r>
        <w:rPr>
          <w:lang w:eastAsia="ko-KR"/>
        </w:rPr>
        <w:t xml:space="preserve"> 1</w:t>
      </w:r>
      <w:r>
        <w:rPr>
          <w:lang w:eastAsia="ko-KR"/>
        </w:rPr>
        <w:t>팀</w:t>
      </w:r>
      <w:r>
        <w:rPr>
          <w:lang w:eastAsia="ko-KR"/>
        </w:rPr>
        <w:t xml:space="preserve">, </w:t>
      </w:r>
      <w:r>
        <w:rPr>
          <w:lang w:eastAsia="ko-KR"/>
        </w:rPr>
        <w:t>팀</w:t>
      </w:r>
      <w:r>
        <w:rPr>
          <w:lang w:eastAsia="ko-KR"/>
        </w:rPr>
        <w:t xml:space="preserve"> </w:t>
      </w:r>
      <w:r>
        <w:rPr>
          <w:lang w:eastAsia="ko-KR"/>
        </w:rPr>
        <w:t>간</w:t>
      </w:r>
      <w:r>
        <w:rPr>
          <w:lang w:eastAsia="ko-KR"/>
        </w:rPr>
        <w:t xml:space="preserve"> </w:t>
      </w:r>
      <w:r>
        <w:rPr>
          <w:lang w:eastAsia="ko-KR"/>
        </w:rPr>
        <w:t>협력</w:t>
      </w:r>
      <w:r>
        <w:rPr>
          <w:lang w:eastAsia="ko-KR"/>
        </w:rPr>
        <w:t xml:space="preserve"> </w:t>
      </w:r>
      <w:r>
        <w:rPr>
          <w:lang w:eastAsia="ko-KR"/>
        </w:rPr>
        <w:t>제외</w:t>
      </w:r>
      <w:r>
        <w:rPr>
          <w:lang w:eastAsia="ko-KR"/>
        </w:rPr>
        <w:t xml:space="preserve">, </w:t>
      </w:r>
      <w:r>
        <w:rPr>
          <w:lang w:eastAsia="ko-KR"/>
        </w:rPr>
        <w:t>팀별</w:t>
      </w:r>
      <w:r>
        <w:rPr>
          <w:lang w:eastAsia="ko-KR"/>
        </w:rPr>
        <w:t xml:space="preserve"> </w:t>
      </w:r>
      <w:r>
        <w:rPr>
          <w:lang w:eastAsia="ko-KR"/>
        </w:rPr>
        <w:t>우주선</w:t>
      </w:r>
      <w:r>
        <w:rPr>
          <w:lang w:eastAsia="ko-KR"/>
        </w:rPr>
        <w:t xml:space="preserve"> </w:t>
      </w:r>
      <w:r>
        <w:rPr>
          <w:lang w:eastAsia="ko-KR"/>
        </w:rPr>
        <w:t>수리</w:t>
      </w:r>
      <w:r>
        <w:rPr>
          <w:lang w:eastAsia="ko-KR"/>
        </w:rPr>
        <w:t xml:space="preserve"> </w:t>
      </w:r>
      <w:r>
        <w:rPr>
          <w:lang w:eastAsia="ko-KR"/>
        </w:rPr>
        <w:t>후</w:t>
      </w:r>
      <w:r>
        <w:rPr>
          <w:lang w:eastAsia="ko-KR"/>
        </w:rPr>
        <w:t xml:space="preserve"> </w:t>
      </w:r>
      <w:r>
        <w:rPr>
          <w:lang w:eastAsia="ko-KR"/>
        </w:rPr>
        <w:t>탈출</w:t>
      </w:r>
      <w:r>
        <w:rPr>
          <w:lang w:eastAsia="ko-KR"/>
        </w:rPr>
        <w:t xml:space="preserve">, </w:t>
      </w:r>
      <w:r>
        <w:rPr>
          <w:lang w:eastAsia="ko-KR"/>
        </w:rPr>
        <w:t>기계형</w:t>
      </w:r>
      <w:r>
        <w:rPr>
          <w:lang w:eastAsia="ko-KR"/>
        </w:rPr>
        <w:t xml:space="preserve"> </w:t>
      </w:r>
      <w:r>
        <w:rPr>
          <w:lang w:eastAsia="ko-KR"/>
        </w:rPr>
        <w:t>사이보그</w:t>
      </w:r>
      <w:r>
        <w:rPr>
          <w:lang w:eastAsia="ko-KR"/>
        </w:rPr>
        <w:t xml:space="preserve">, </w:t>
      </w:r>
      <w:r>
        <w:rPr>
          <w:lang w:eastAsia="ko-KR"/>
        </w:rPr>
        <w:t>전술</w:t>
      </w:r>
      <w:r>
        <w:rPr>
          <w:lang w:eastAsia="ko-KR"/>
        </w:rPr>
        <w:t>+</w:t>
      </w:r>
      <w:r>
        <w:rPr>
          <w:lang w:eastAsia="ko-KR"/>
        </w:rPr>
        <w:t>능력</w:t>
      </w:r>
      <w:r>
        <w:rPr>
          <w:lang w:eastAsia="ko-KR"/>
        </w:rPr>
        <w:t xml:space="preserve"> </w:t>
      </w:r>
      <w:r>
        <w:rPr>
          <w:lang w:eastAsia="ko-KR"/>
        </w:rPr>
        <w:t>혼합</w:t>
      </w:r>
      <w:r>
        <w:rPr>
          <w:lang w:eastAsia="ko-KR"/>
        </w:rPr>
        <w:t xml:space="preserve"> </w:t>
      </w:r>
      <w:r>
        <w:rPr>
          <w:lang w:eastAsia="ko-KR"/>
        </w:rPr>
        <w:t>전투</w:t>
      </w:r>
      <w:r>
        <w:rPr>
          <w:lang w:eastAsia="ko-KR"/>
        </w:rPr>
        <w:t xml:space="preserve">, </w:t>
      </w:r>
      <w:r>
        <w:rPr>
          <w:lang w:eastAsia="ko-KR"/>
        </w:rPr>
        <w:t>칩</w:t>
      </w:r>
      <w:r>
        <w:rPr>
          <w:lang w:eastAsia="ko-KR"/>
        </w:rPr>
        <w:t>·</w:t>
      </w:r>
      <w:r>
        <w:rPr>
          <w:lang w:eastAsia="ko-KR"/>
        </w:rPr>
        <w:t>최대</w:t>
      </w:r>
      <w:r>
        <w:rPr>
          <w:lang w:eastAsia="ko-KR"/>
        </w:rPr>
        <w:t xml:space="preserve"> </w:t>
      </w:r>
      <w:r>
        <w:rPr>
          <w:lang w:eastAsia="ko-KR"/>
        </w:rPr>
        <w:t>장착</w:t>
      </w:r>
      <w:r>
        <w:rPr>
          <w:lang w:eastAsia="ko-KR"/>
        </w:rPr>
        <w:t xml:space="preserve"> </w:t>
      </w:r>
      <w:r>
        <w:rPr>
          <w:lang w:eastAsia="ko-KR"/>
        </w:rPr>
        <w:t>전력</w:t>
      </w:r>
      <w:r>
        <w:rPr>
          <w:lang w:eastAsia="ko-KR"/>
        </w:rPr>
        <w:t xml:space="preserve">, </w:t>
      </w:r>
      <w:r>
        <w:rPr>
          <w:lang w:eastAsia="ko-KR"/>
        </w:rPr>
        <w:t>제작</w:t>
      </w:r>
      <w:r>
        <w:rPr>
          <w:lang w:eastAsia="ko-KR"/>
        </w:rPr>
        <w:t>, 1</w:t>
      </w:r>
      <w:r>
        <w:rPr>
          <w:lang w:eastAsia="ko-KR"/>
        </w:rPr>
        <w:t>회성</w:t>
      </w:r>
      <w:r>
        <w:rPr>
          <w:lang w:eastAsia="ko-KR"/>
        </w:rPr>
        <w:t xml:space="preserve"> </w:t>
      </w:r>
      <w:r>
        <w:rPr>
          <w:lang w:eastAsia="ko-KR"/>
        </w:rPr>
        <w:t>부활</w:t>
      </w:r>
      <w:r>
        <w:rPr>
          <w:lang w:eastAsia="ko-KR"/>
        </w:rPr>
        <w:t xml:space="preserve"> </w:t>
      </w:r>
      <w:r>
        <w:rPr>
          <w:lang w:eastAsia="ko-KR"/>
        </w:rPr>
        <w:t>시설</w:t>
      </w:r>
      <w:r>
        <w:rPr>
          <w:lang w:eastAsia="ko-KR"/>
        </w:rPr>
        <w:t>.</w:t>
      </w:r>
    </w:p>
    <w:p w14:paraId="123D2A7F" w14:textId="77777777" w:rsidR="003C0C62" w:rsidRDefault="00000000">
      <w:pPr>
        <w:pStyle w:val="StatusCustom"/>
        <w:rPr>
          <w:rFonts w:hint="eastAsia"/>
          <w:lang w:eastAsia="ko-KR"/>
        </w:rPr>
      </w:pPr>
      <w:r>
        <w:rPr>
          <w:b/>
          <w:lang w:eastAsia="ko-KR"/>
        </w:rPr>
        <w:t>[</w:t>
      </w:r>
      <w:r>
        <w:rPr>
          <w:b/>
          <w:lang w:eastAsia="ko-KR"/>
        </w:rPr>
        <w:t>장기</w:t>
      </w:r>
      <w:proofErr w:type="gramStart"/>
      <w:r>
        <w:rPr>
          <w:b/>
          <w:lang w:eastAsia="ko-KR"/>
        </w:rPr>
        <w:t xml:space="preserve">]  </w:t>
      </w:r>
      <w:r>
        <w:rPr>
          <w:lang w:eastAsia="ko-KR"/>
        </w:rPr>
        <w:t>행성에</w:t>
      </w:r>
      <w:proofErr w:type="gramEnd"/>
      <w:r>
        <w:rPr>
          <w:lang w:eastAsia="ko-KR"/>
        </w:rPr>
        <w:t xml:space="preserve"> </w:t>
      </w:r>
      <w:r>
        <w:rPr>
          <w:lang w:eastAsia="ko-KR"/>
        </w:rPr>
        <w:t>약</w:t>
      </w:r>
      <w:r>
        <w:rPr>
          <w:lang w:eastAsia="ko-KR"/>
        </w:rPr>
        <w:t xml:space="preserve"> 100</w:t>
      </w:r>
      <w:r>
        <w:rPr>
          <w:lang w:eastAsia="ko-KR"/>
        </w:rPr>
        <w:t>명</w:t>
      </w:r>
      <w:r>
        <w:rPr>
          <w:lang w:eastAsia="ko-KR"/>
        </w:rPr>
        <w:t xml:space="preserve"> </w:t>
      </w:r>
      <w:r>
        <w:rPr>
          <w:lang w:eastAsia="ko-KR"/>
        </w:rPr>
        <w:t>규모의</w:t>
      </w:r>
      <w:r>
        <w:rPr>
          <w:lang w:eastAsia="ko-KR"/>
        </w:rPr>
        <w:t xml:space="preserve"> </w:t>
      </w:r>
      <w:r>
        <w:rPr>
          <w:lang w:eastAsia="ko-KR"/>
        </w:rPr>
        <w:t>불시착자</w:t>
      </w:r>
      <w:r>
        <w:rPr>
          <w:lang w:eastAsia="ko-KR"/>
        </w:rPr>
        <w:t xml:space="preserve">, </w:t>
      </w:r>
      <w:r>
        <w:rPr>
          <w:lang w:eastAsia="ko-KR"/>
        </w:rPr>
        <w:t>소형</w:t>
      </w:r>
      <w:r>
        <w:rPr>
          <w:lang w:eastAsia="ko-KR"/>
        </w:rPr>
        <w:t>/</w:t>
      </w:r>
      <w:r>
        <w:rPr>
          <w:lang w:eastAsia="ko-KR"/>
        </w:rPr>
        <w:t>중형</w:t>
      </w:r>
      <w:r>
        <w:rPr>
          <w:lang w:eastAsia="ko-KR"/>
        </w:rPr>
        <w:t>/</w:t>
      </w:r>
      <w:r>
        <w:rPr>
          <w:lang w:eastAsia="ko-KR"/>
        </w:rPr>
        <w:t>대형</w:t>
      </w:r>
      <w:r>
        <w:rPr>
          <w:lang w:eastAsia="ko-KR"/>
        </w:rPr>
        <w:t xml:space="preserve"> </w:t>
      </w:r>
      <w:r>
        <w:rPr>
          <w:lang w:eastAsia="ko-KR"/>
        </w:rPr>
        <w:t>맵</w:t>
      </w:r>
      <w:r>
        <w:rPr>
          <w:lang w:eastAsia="ko-KR"/>
        </w:rPr>
        <w:t xml:space="preserve">, </w:t>
      </w:r>
      <w:r>
        <w:rPr>
          <w:lang w:eastAsia="ko-KR"/>
        </w:rPr>
        <w:t>포탈</w:t>
      </w:r>
      <w:r>
        <w:rPr>
          <w:lang w:eastAsia="ko-KR"/>
        </w:rPr>
        <w:t xml:space="preserve"> </w:t>
      </w:r>
      <w:r>
        <w:rPr>
          <w:lang w:eastAsia="ko-KR"/>
        </w:rPr>
        <w:t>이동</w:t>
      </w:r>
      <w:r>
        <w:rPr>
          <w:lang w:eastAsia="ko-KR"/>
        </w:rPr>
        <w:t xml:space="preserve">, </w:t>
      </w:r>
      <w:r>
        <w:rPr>
          <w:lang w:eastAsia="ko-KR"/>
        </w:rPr>
        <w:t>다른</w:t>
      </w:r>
      <w:r>
        <w:rPr>
          <w:lang w:eastAsia="ko-KR"/>
        </w:rPr>
        <w:t xml:space="preserve"> </w:t>
      </w:r>
      <w:r>
        <w:rPr>
          <w:lang w:eastAsia="ko-KR"/>
        </w:rPr>
        <w:t>중력</w:t>
      </w:r>
      <w:r>
        <w:rPr>
          <w:lang w:eastAsia="ko-KR"/>
        </w:rPr>
        <w:t>·</w:t>
      </w:r>
      <w:r>
        <w:rPr>
          <w:lang w:eastAsia="ko-KR"/>
        </w:rPr>
        <w:t>시대</w:t>
      </w:r>
      <w:r>
        <w:rPr>
          <w:lang w:eastAsia="ko-KR"/>
        </w:rPr>
        <w:t>·</w:t>
      </w:r>
      <w:r>
        <w:rPr>
          <w:lang w:eastAsia="ko-KR"/>
        </w:rPr>
        <w:t>콘셉트가</w:t>
      </w:r>
      <w:r>
        <w:rPr>
          <w:lang w:eastAsia="ko-KR"/>
        </w:rPr>
        <w:t xml:space="preserve"> </w:t>
      </w:r>
      <w:r>
        <w:rPr>
          <w:lang w:eastAsia="ko-KR"/>
        </w:rPr>
        <w:t>공존하는</w:t>
      </w:r>
      <w:r>
        <w:rPr>
          <w:lang w:eastAsia="ko-KR"/>
        </w:rPr>
        <w:t xml:space="preserve"> </w:t>
      </w:r>
      <w:r>
        <w:rPr>
          <w:lang w:eastAsia="ko-KR"/>
        </w:rPr>
        <w:t>행성</w:t>
      </w:r>
      <w:r>
        <w:rPr>
          <w:lang w:eastAsia="ko-KR"/>
        </w:rPr>
        <w:t xml:space="preserve">. </w:t>
      </w:r>
      <w:r>
        <w:rPr>
          <w:lang w:eastAsia="ko-KR"/>
        </w:rPr>
        <w:t>초기</w:t>
      </w:r>
      <w:r>
        <w:rPr>
          <w:lang w:eastAsia="ko-KR"/>
        </w:rPr>
        <w:t xml:space="preserve"> </w:t>
      </w:r>
      <w:proofErr w:type="spellStart"/>
      <w:r>
        <w:rPr>
          <w:lang w:eastAsia="ko-KR"/>
        </w:rPr>
        <w:t>포스트아포칼립스</w:t>
      </w:r>
      <w:proofErr w:type="spellEnd"/>
      <w:r>
        <w:rPr>
          <w:lang w:eastAsia="ko-KR"/>
        </w:rPr>
        <w:t xml:space="preserve"> </w:t>
      </w:r>
      <w:r>
        <w:rPr>
          <w:lang w:eastAsia="ko-KR"/>
        </w:rPr>
        <w:t>맵</w:t>
      </w:r>
      <w:r>
        <w:rPr>
          <w:lang w:eastAsia="ko-KR"/>
        </w:rPr>
        <w:t xml:space="preserve"> </w:t>
      </w:r>
      <w:r>
        <w:rPr>
          <w:lang w:eastAsia="ko-KR"/>
        </w:rPr>
        <w:t>완성</w:t>
      </w:r>
      <w:r>
        <w:rPr>
          <w:lang w:eastAsia="ko-KR"/>
        </w:rPr>
        <w:t xml:space="preserve"> </w:t>
      </w:r>
      <w:r>
        <w:rPr>
          <w:lang w:eastAsia="ko-KR"/>
        </w:rPr>
        <w:t>후</w:t>
      </w:r>
      <w:r>
        <w:rPr>
          <w:lang w:eastAsia="ko-KR"/>
        </w:rPr>
        <w:t xml:space="preserve"> </w:t>
      </w:r>
      <w:r>
        <w:rPr>
          <w:lang w:eastAsia="ko-KR"/>
        </w:rPr>
        <w:t>확장</w:t>
      </w:r>
      <w:r>
        <w:rPr>
          <w:lang w:eastAsia="ko-KR"/>
        </w:rPr>
        <w:t>.</w:t>
      </w:r>
    </w:p>
    <w:p w14:paraId="4F941597" w14:textId="77777777" w:rsidR="003C0C62" w:rsidRDefault="00000000">
      <w:pPr>
        <w:pStyle w:val="StatusCustom"/>
        <w:rPr>
          <w:rFonts w:hint="eastAsia"/>
          <w:lang w:eastAsia="ko-KR"/>
        </w:rPr>
      </w:pPr>
      <w:r>
        <w:rPr>
          <w:b/>
          <w:lang w:eastAsia="ko-KR"/>
        </w:rPr>
        <w:t>[</w:t>
      </w:r>
      <w:r>
        <w:rPr>
          <w:b/>
          <w:lang w:eastAsia="ko-KR"/>
        </w:rPr>
        <w:t>미정</w:t>
      </w:r>
      <w:proofErr w:type="gramStart"/>
      <w:r>
        <w:rPr>
          <w:b/>
          <w:lang w:eastAsia="ko-KR"/>
        </w:rPr>
        <w:t xml:space="preserve">]  </w:t>
      </w:r>
      <w:r>
        <w:rPr>
          <w:lang w:eastAsia="ko-KR"/>
        </w:rPr>
        <w:t>최종</w:t>
      </w:r>
      <w:proofErr w:type="gramEnd"/>
      <w:r>
        <w:rPr>
          <w:lang w:eastAsia="ko-KR"/>
        </w:rPr>
        <w:t xml:space="preserve"> </w:t>
      </w:r>
      <w:r>
        <w:rPr>
          <w:lang w:eastAsia="ko-KR"/>
        </w:rPr>
        <w:t>매치</w:t>
      </w:r>
      <w:r>
        <w:rPr>
          <w:lang w:eastAsia="ko-KR"/>
        </w:rPr>
        <w:t xml:space="preserve"> </w:t>
      </w:r>
      <w:r>
        <w:rPr>
          <w:lang w:eastAsia="ko-KR"/>
        </w:rPr>
        <w:t>인원</w:t>
      </w:r>
      <w:r>
        <w:rPr>
          <w:lang w:eastAsia="ko-KR"/>
        </w:rPr>
        <w:t>/</w:t>
      </w:r>
      <w:r>
        <w:rPr>
          <w:lang w:eastAsia="ko-KR"/>
        </w:rPr>
        <w:t>세션</w:t>
      </w:r>
      <w:r>
        <w:rPr>
          <w:lang w:eastAsia="ko-KR"/>
        </w:rPr>
        <w:t xml:space="preserve"> </w:t>
      </w:r>
      <w:r>
        <w:rPr>
          <w:lang w:eastAsia="ko-KR"/>
        </w:rPr>
        <w:t>시간</w:t>
      </w:r>
      <w:r>
        <w:rPr>
          <w:lang w:eastAsia="ko-KR"/>
        </w:rPr>
        <w:t xml:space="preserve">, </w:t>
      </w:r>
      <w:r>
        <w:rPr>
          <w:lang w:eastAsia="ko-KR"/>
        </w:rPr>
        <w:t>시설</w:t>
      </w:r>
      <w:r>
        <w:rPr>
          <w:lang w:eastAsia="ko-KR"/>
        </w:rPr>
        <w:t xml:space="preserve"> </w:t>
      </w:r>
      <w:r>
        <w:rPr>
          <w:lang w:eastAsia="ko-KR"/>
        </w:rPr>
        <w:t>개수</w:t>
      </w:r>
      <w:r>
        <w:rPr>
          <w:lang w:eastAsia="ko-KR"/>
        </w:rPr>
        <w:t>·</w:t>
      </w:r>
      <w:r>
        <w:rPr>
          <w:lang w:eastAsia="ko-KR"/>
        </w:rPr>
        <w:t>배치</w:t>
      </w:r>
      <w:r>
        <w:rPr>
          <w:lang w:eastAsia="ko-KR"/>
        </w:rPr>
        <w:t xml:space="preserve">, </w:t>
      </w:r>
      <w:r>
        <w:rPr>
          <w:lang w:eastAsia="ko-KR"/>
        </w:rPr>
        <w:t>우주선</w:t>
      </w:r>
      <w:r>
        <w:rPr>
          <w:lang w:eastAsia="ko-KR"/>
        </w:rPr>
        <w:t xml:space="preserve"> </w:t>
      </w:r>
      <w:r>
        <w:rPr>
          <w:lang w:eastAsia="ko-KR"/>
        </w:rPr>
        <w:t>이륙</w:t>
      </w:r>
      <w:r>
        <w:rPr>
          <w:lang w:eastAsia="ko-KR"/>
        </w:rPr>
        <w:t xml:space="preserve"> </w:t>
      </w:r>
      <w:r>
        <w:rPr>
          <w:lang w:eastAsia="ko-KR"/>
        </w:rPr>
        <w:t>판정</w:t>
      </w:r>
      <w:r>
        <w:rPr>
          <w:lang w:eastAsia="ko-KR"/>
        </w:rPr>
        <w:t xml:space="preserve">, </w:t>
      </w:r>
      <w:proofErr w:type="spellStart"/>
      <w:r>
        <w:rPr>
          <w:lang w:eastAsia="ko-KR"/>
        </w:rPr>
        <w:t>맵별</w:t>
      </w:r>
      <w:proofErr w:type="spellEnd"/>
      <w:r>
        <w:rPr>
          <w:lang w:eastAsia="ko-KR"/>
        </w:rPr>
        <w:t xml:space="preserve"> </w:t>
      </w:r>
      <w:r>
        <w:rPr>
          <w:lang w:eastAsia="ko-KR"/>
        </w:rPr>
        <w:t>정확한</w:t>
      </w:r>
      <w:r>
        <w:rPr>
          <w:lang w:eastAsia="ko-KR"/>
        </w:rPr>
        <w:t xml:space="preserve"> </w:t>
      </w:r>
      <w:r>
        <w:rPr>
          <w:lang w:eastAsia="ko-KR"/>
        </w:rPr>
        <w:t>면적</w:t>
      </w:r>
      <w:r>
        <w:rPr>
          <w:lang w:eastAsia="ko-KR"/>
        </w:rPr>
        <w:t xml:space="preserve">, </w:t>
      </w:r>
      <w:r>
        <w:rPr>
          <w:lang w:eastAsia="ko-KR"/>
        </w:rPr>
        <w:t>무기</w:t>
      </w:r>
      <w:r>
        <w:rPr>
          <w:lang w:eastAsia="ko-KR"/>
        </w:rPr>
        <w:t xml:space="preserve"> </w:t>
      </w:r>
      <w:r>
        <w:rPr>
          <w:lang w:eastAsia="ko-KR"/>
        </w:rPr>
        <w:t>종류</w:t>
      </w:r>
      <w:r>
        <w:rPr>
          <w:lang w:eastAsia="ko-KR"/>
        </w:rPr>
        <w:t xml:space="preserve">, </w:t>
      </w:r>
      <w:r>
        <w:rPr>
          <w:lang w:eastAsia="ko-KR"/>
        </w:rPr>
        <w:t>칩</w:t>
      </w:r>
      <w:r>
        <w:rPr>
          <w:lang w:eastAsia="ko-KR"/>
        </w:rPr>
        <w:t xml:space="preserve"> </w:t>
      </w:r>
      <w:r>
        <w:rPr>
          <w:lang w:eastAsia="ko-KR"/>
        </w:rPr>
        <w:t>수치</w:t>
      </w:r>
      <w:r>
        <w:rPr>
          <w:lang w:eastAsia="ko-KR"/>
        </w:rPr>
        <w:t>·</w:t>
      </w:r>
      <w:r>
        <w:rPr>
          <w:lang w:eastAsia="ko-KR"/>
        </w:rPr>
        <w:t>드롭</w:t>
      </w:r>
      <w:r>
        <w:rPr>
          <w:lang w:eastAsia="ko-KR"/>
        </w:rPr>
        <w:t xml:space="preserve"> </w:t>
      </w:r>
      <w:r>
        <w:rPr>
          <w:lang w:eastAsia="ko-KR"/>
        </w:rPr>
        <w:t>확률</w:t>
      </w:r>
      <w:r>
        <w:rPr>
          <w:lang w:eastAsia="ko-KR"/>
        </w:rPr>
        <w:t xml:space="preserve"> </w:t>
      </w:r>
      <w:r>
        <w:rPr>
          <w:lang w:eastAsia="ko-KR"/>
        </w:rPr>
        <w:t>등</w:t>
      </w:r>
      <w:r>
        <w:rPr>
          <w:lang w:eastAsia="ko-KR"/>
        </w:rPr>
        <w:t>.</w:t>
      </w:r>
    </w:p>
    <w:p w14:paraId="7F0D1852" w14:textId="77777777" w:rsidR="003C0C62" w:rsidRDefault="00000000">
      <w:pPr>
        <w:pStyle w:val="1"/>
        <w:rPr>
          <w:lang w:eastAsia="ko-KR"/>
        </w:rPr>
      </w:pPr>
      <w:r>
        <w:rPr>
          <w:lang w:eastAsia="ko-KR"/>
        </w:rPr>
        <w:t xml:space="preserve">02. </w:t>
      </w:r>
      <w:r>
        <w:rPr>
          <w:lang w:eastAsia="ko-KR"/>
        </w:rPr>
        <w:t>세계관</w:t>
      </w:r>
      <w:r>
        <w:rPr>
          <w:lang w:eastAsia="ko-KR"/>
        </w:rPr>
        <w:t xml:space="preserve"> · </w:t>
      </w:r>
      <w:r>
        <w:rPr>
          <w:lang w:eastAsia="ko-KR"/>
        </w:rPr>
        <w:t>캐릭터</w:t>
      </w:r>
      <w:r>
        <w:rPr>
          <w:lang w:eastAsia="ko-KR"/>
        </w:rPr>
        <w:t xml:space="preserve"> </w:t>
      </w:r>
      <w:r>
        <w:rPr>
          <w:lang w:eastAsia="ko-KR"/>
        </w:rPr>
        <w:t>콘셉트</w:t>
      </w:r>
    </w:p>
    <w:p w14:paraId="346AF328" w14:textId="77777777" w:rsidR="003C0C62" w:rsidRDefault="00000000">
      <w:pPr>
        <w:pStyle w:val="21"/>
        <w:rPr>
          <w:lang w:eastAsia="ko-KR"/>
        </w:rPr>
      </w:pPr>
      <w:r>
        <w:rPr>
          <w:lang w:eastAsia="ko-KR"/>
        </w:rPr>
        <w:t xml:space="preserve">2.1 </w:t>
      </w:r>
      <w:r>
        <w:rPr>
          <w:lang w:eastAsia="ko-KR"/>
        </w:rPr>
        <w:t>사건의</w:t>
      </w:r>
      <w:r>
        <w:rPr>
          <w:lang w:eastAsia="ko-KR"/>
        </w:rPr>
        <w:t xml:space="preserve"> </w:t>
      </w:r>
      <w:r>
        <w:rPr>
          <w:lang w:eastAsia="ko-KR"/>
        </w:rPr>
        <w:t>시작과</w:t>
      </w:r>
      <w:r>
        <w:rPr>
          <w:lang w:eastAsia="ko-KR"/>
        </w:rPr>
        <w:t xml:space="preserve"> </w:t>
      </w:r>
      <w:r>
        <w:rPr>
          <w:lang w:eastAsia="ko-KR"/>
        </w:rPr>
        <w:t>목표</w:t>
      </w:r>
    </w:p>
    <w:p w14:paraId="05FF18A1" w14:textId="77777777" w:rsidR="003C0C62" w:rsidRDefault="00000000">
      <w:pPr>
        <w:rPr>
          <w:lang w:eastAsia="ko-KR"/>
        </w:rPr>
      </w:pPr>
      <w:r>
        <w:rPr>
          <w:lang w:eastAsia="ko-KR"/>
        </w:rPr>
        <w:t>우주를 항해하던 탐사선들이 정체를 알 수 없는 사고를 겪고 한 미지의 행성으로 추락한다. 여러 불시착 팀은 각자 손상된 우주선을 복구해야 한다. 행성에는 사람의 흔적이 있는 폐허, 작동 원리를 알 수 없는 시설, 공격적인 몬스터, 다른 생존 팀이 뒤섞여 있다. 팀의 목표는 자원을 확보하고 필요한 부품을 제작해 자기 우주선을 재가동하는 것이다.</w:t>
      </w:r>
    </w:p>
    <w:p w14:paraId="26609CD3" w14:textId="77777777" w:rsidR="003C0C62" w:rsidRDefault="00000000">
      <w:pPr>
        <w:pStyle w:val="StatusCustom"/>
        <w:rPr>
          <w:rFonts w:hint="eastAsia"/>
          <w:lang w:eastAsia="ko-KR"/>
        </w:rPr>
      </w:pPr>
      <w:r>
        <w:rPr>
          <w:b/>
          <w:lang w:eastAsia="ko-KR"/>
        </w:rPr>
        <w:t>[</w:t>
      </w:r>
      <w:r>
        <w:rPr>
          <w:b/>
          <w:lang w:eastAsia="ko-KR"/>
        </w:rPr>
        <w:t>미정</w:t>
      </w:r>
      <w:proofErr w:type="gramStart"/>
      <w:r>
        <w:rPr>
          <w:b/>
          <w:lang w:eastAsia="ko-KR"/>
        </w:rPr>
        <w:t xml:space="preserve">]  </w:t>
      </w:r>
      <w:r>
        <w:rPr>
          <w:lang w:eastAsia="ko-KR"/>
        </w:rPr>
        <w:t>사고가</w:t>
      </w:r>
      <w:proofErr w:type="gramEnd"/>
      <w:r>
        <w:rPr>
          <w:lang w:eastAsia="ko-KR"/>
        </w:rPr>
        <w:t xml:space="preserve"> </w:t>
      </w:r>
      <w:r>
        <w:rPr>
          <w:lang w:eastAsia="ko-KR"/>
        </w:rPr>
        <w:t>자연현상인지</w:t>
      </w:r>
      <w:r>
        <w:rPr>
          <w:lang w:eastAsia="ko-KR"/>
        </w:rPr>
        <w:t xml:space="preserve"> </w:t>
      </w:r>
      <w:r>
        <w:rPr>
          <w:lang w:eastAsia="ko-KR"/>
        </w:rPr>
        <w:t>인위적</w:t>
      </w:r>
      <w:r>
        <w:rPr>
          <w:lang w:eastAsia="ko-KR"/>
        </w:rPr>
        <w:t xml:space="preserve"> </w:t>
      </w:r>
      <w:r>
        <w:rPr>
          <w:lang w:eastAsia="ko-KR"/>
        </w:rPr>
        <w:t>사건인지</w:t>
      </w:r>
      <w:r>
        <w:rPr>
          <w:lang w:eastAsia="ko-KR"/>
        </w:rPr>
        <w:t xml:space="preserve">, </w:t>
      </w:r>
      <w:r>
        <w:rPr>
          <w:lang w:eastAsia="ko-KR"/>
        </w:rPr>
        <w:t>행성과</w:t>
      </w:r>
      <w:r>
        <w:rPr>
          <w:lang w:eastAsia="ko-KR"/>
        </w:rPr>
        <w:t xml:space="preserve"> </w:t>
      </w:r>
      <w:r>
        <w:rPr>
          <w:lang w:eastAsia="ko-KR"/>
        </w:rPr>
        <w:t>포탈이</w:t>
      </w:r>
      <w:r>
        <w:rPr>
          <w:lang w:eastAsia="ko-KR"/>
        </w:rPr>
        <w:t xml:space="preserve"> </w:t>
      </w:r>
      <w:r>
        <w:rPr>
          <w:lang w:eastAsia="ko-KR"/>
        </w:rPr>
        <w:t>어떻게</w:t>
      </w:r>
      <w:r>
        <w:rPr>
          <w:lang w:eastAsia="ko-KR"/>
        </w:rPr>
        <w:t xml:space="preserve"> </w:t>
      </w:r>
      <w:r>
        <w:rPr>
          <w:lang w:eastAsia="ko-KR"/>
        </w:rPr>
        <w:t>만들어졌는지</w:t>
      </w:r>
      <w:r>
        <w:rPr>
          <w:lang w:eastAsia="ko-KR"/>
        </w:rPr>
        <w:t xml:space="preserve">, </w:t>
      </w:r>
      <w:r>
        <w:rPr>
          <w:lang w:eastAsia="ko-KR"/>
        </w:rPr>
        <w:t>미지</w:t>
      </w:r>
      <w:r>
        <w:rPr>
          <w:lang w:eastAsia="ko-KR"/>
        </w:rPr>
        <w:t xml:space="preserve"> </w:t>
      </w:r>
      <w:r>
        <w:rPr>
          <w:lang w:eastAsia="ko-KR"/>
        </w:rPr>
        <w:t>시설의</w:t>
      </w:r>
      <w:r>
        <w:rPr>
          <w:lang w:eastAsia="ko-KR"/>
        </w:rPr>
        <w:t xml:space="preserve"> </w:t>
      </w:r>
      <w:r>
        <w:rPr>
          <w:lang w:eastAsia="ko-KR"/>
        </w:rPr>
        <w:t>기원이</w:t>
      </w:r>
      <w:r>
        <w:rPr>
          <w:lang w:eastAsia="ko-KR"/>
        </w:rPr>
        <w:t xml:space="preserve"> </w:t>
      </w:r>
      <w:r>
        <w:rPr>
          <w:lang w:eastAsia="ko-KR"/>
        </w:rPr>
        <w:t>무엇인지는</w:t>
      </w:r>
      <w:r>
        <w:rPr>
          <w:lang w:eastAsia="ko-KR"/>
        </w:rPr>
        <w:t xml:space="preserve"> </w:t>
      </w:r>
      <w:r>
        <w:rPr>
          <w:lang w:eastAsia="ko-KR"/>
        </w:rPr>
        <w:t>서사</w:t>
      </w:r>
      <w:r>
        <w:rPr>
          <w:lang w:eastAsia="ko-KR"/>
        </w:rPr>
        <w:t xml:space="preserve"> </w:t>
      </w:r>
      <w:r>
        <w:rPr>
          <w:lang w:eastAsia="ko-KR"/>
        </w:rPr>
        <w:t>기획에서</w:t>
      </w:r>
      <w:r>
        <w:rPr>
          <w:lang w:eastAsia="ko-KR"/>
        </w:rPr>
        <w:t xml:space="preserve"> </w:t>
      </w:r>
      <w:r>
        <w:rPr>
          <w:lang w:eastAsia="ko-KR"/>
        </w:rPr>
        <w:t>확정한다</w:t>
      </w:r>
      <w:r>
        <w:rPr>
          <w:lang w:eastAsia="ko-KR"/>
        </w:rPr>
        <w:t>.</w:t>
      </w:r>
    </w:p>
    <w:p w14:paraId="636D174D" w14:textId="77777777" w:rsidR="003C0C62" w:rsidRDefault="00000000">
      <w:pPr>
        <w:pStyle w:val="21"/>
        <w:rPr>
          <w:lang w:eastAsia="ko-KR"/>
        </w:rPr>
      </w:pPr>
      <w:r>
        <w:rPr>
          <w:lang w:eastAsia="ko-KR"/>
        </w:rPr>
        <w:t xml:space="preserve">2.2 </w:t>
      </w:r>
      <w:r>
        <w:rPr>
          <w:lang w:eastAsia="ko-KR"/>
        </w:rPr>
        <w:t>플레이어</w:t>
      </w:r>
      <w:r>
        <w:rPr>
          <w:lang w:eastAsia="ko-KR"/>
        </w:rPr>
        <w:t xml:space="preserve"> </w:t>
      </w:r>
      <w:r>
        <w:rPr>
          <w:lang w:eastAsia="ko-KR"/>
        </w:rPr>
        <w:t>외형</w:t>
      </w:r>
      <w:r>
        <w:rPr>
          <w:lang w:eastAsia="ko-KR"/>
        </w:rPr>
        <w:t xml:space="preserve">: </w:t>
      </w:r>
      <w:r>
        <w:rPr>
          <w:lang w:eastAsia="ko-KR"/>
        </w:rPr>
        <w:t>인간</w:t>
      </w:r>
      <w:r>
        <w:rPr>
          <w:lang w:eastAsia="ko-KR"/>
        </w:rPr>
        <w:t xml:space="preserve"> </w:t>
      </w:r>
      <w:r>
        <w:rPr>
          <w:lang w:eastAsia="ko-KR"/>
        </w:rPr>
        <w:t>의식을</w:t>
      </w:r>
      <w:r>
        <w:rPr>
          <w:lang w:eastAsia="ko-KR"/>
        </w:rPr>
        <w:t xml:space="preserve"> </w:t>
      </w:r>
      <w:r>
        <w:rPr>
          <w:lang w:eastAsia="ko-KR"/>
        </w:rPr>
        <w:t>가진</w:t>
      </w:r>
      <w:r>
        <w:rPr>
          <w:lang w:eastAsia="ko-KR"/>
        </w:rPr>
        <w:t xml:space="preserve"> </w:t>
      </w:r>
      <w:r>
        <w:rPr>
          <w:lang w:eastAsia="ko-KR"/>
        </w:rPr>
        <w:t>기계형</w:t>
      </w:r>
      <w:r>
        <w:rPr>
          <w:lang w:eastAsia="ko-KR"/>
        </w:rPr>
        <w:t xml:space="preserve"> </w:t>
      </w:r>
      <w:r>
        <w:rPr>
          <w:lang w:eastAsia="ko-KR"/>
        </w:rPr>
        <w:t>사이보그</w:t>
      </w:r>
    </w:p>
    <w:p w14:paraId="6B23DE34" w14:textId="77777777" w:rsidR="003C0C62" w:rsidRDefault="00000000">
      <w:pPr>
        <w:rPr>
          <w:lang w:eastAsia="ko-KR"/>
        </w:rPr>
      </w:pPr>
      <w:r>
        <w:rPr>
          <w:lang w:eastAsia="ko-KR"/>
        </w:rPr>
        <w:t>기계 신체의 비율이 매우 높은 사이보그를 사용한다. 인간의 의식과 기억을 유지하지만 팔·다리·골격·신경 인터페이스 상당 부분이 기계로 구성된다. 이 설정 덕분에 외형 변경 없이도 칩을 이용한 전투력 강화, 신체 수리, 에너지 관리, 죽은 동료의 신체 재구성이 자연스럽게 연결된다.</w:t>
      </w:r>
    </w:p>
    <w:p w14:paraId="5A106D0C" w14:textId="77777777" w:rsidR="003C0C62" w:rsidRDefault="00000000">
      <w:pPr>
        <w:spacing w:before="100" w:after="40"/>
        <w:jc w:val="center"/>
      </w:pPr>
      <w:r>
        <w:rPr>
          <w:noProof/>
        </w:rPr>
        <w:lastRenderedPageBreak/>
        <w:drawing>
          <wp:inline distT="0" distB="0" distL="0" distR="0" wp14:anchorId="403DABBB" wp14:editId="18F1FF60">
            <wp:extent cx="3960000" cy="469107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yborg_reference.jpg"/>
                    <pic:cNvPicPr/>
                  </pic:nvPicPr>
                  <pic:blipFill>
                    <a:blip r:embed="rId9"/>
                    <a:stretch>
                      <a:fillRect/>
                    </a:stretch>
                  </pic:blipFill>
                  <pic:spPr>
                    <a:xfrm>
                      <a:off x="0" y="0"/>
                      <a:ext cx="3960000" cy="4691077"/>
                    </a:xfrm>
                    <a:prstGeom prst="rect">
                      <a:avLst/>
                    </a:prstGeom>
                  </pic:spPr>
                </pic:pic>
              </a:graphicData>
            </a:graphic>
          </wp:inline>
        </w:drawing>
      </w:r>
    </w:p>
    <w:p w14:paraId="43343E73" w14:textId="77777777" w:rsidR="003C0C62" w:rsidRDefault="00000000">
      <w:pPr>
        <w:pStyle w:val="CaptionCustom"/>
        <w:jc w:val="center"/>
        <w:rPr>
          <w:rFonts w:hint="eastAsia"/>
          <w:lang w:eastAsia="ko-KR"/>
        </w:rPr>
      </w:pPr>
      <w:r>
        <w:rPr>
          <w:lang w:eastAsia="ko-KR"/>
        </w:rPr>
        <w:t>캐릭터</w:t>
      </w:r>
      <w:r>
        <w:rPr>
          <w:lang w:eastAsia="ko-KR"/>
        </w:rPr>
        <w:t xml:space="preserve"> </w:t>
      </w:r>
      <w:r>
        <w:rPr>
          <w:lang w:eastAsia="ko-KR"/>
        </w:rPr>
        <w:t>이미지</w:t>
      </w:r>
      <w:r>
        <w:rPr>
          <w:lang w:eastAsia="ko-KR"/>
        </w:rPr>
        <w:t xml:space="preserve"> </w:t>
      </w:r>
      <w:r>
        <w:rPr>
          <w:lang w:eastAsia="ko-KR"/>
        </w:rPr>
        <w:t>참고</w:t>
      </w:r>
      <w:r>
        <w:rPr>
          <w:lang w:eastAsia="ko-KR"/>
        </w:rPr>
        <w:t xml:space="preserve">: </w:t>
      </w:r>
      <w:r>
        <w:rPr>
          <w:lang w:eastAsia="ko-KR"/>
        </w:rPr>
        <w:t>의식을</w:t>
      </w:r>
      <w:r>
        <w:rPr>
          <w:lang w:eastAsia="ko-KR"/>
        </w:rPr>
        <w:t xml:space="preserve"> </w:t>
      </w:r>
      <w:r>
        <w:rPr>
          <w:lang w:eastAsia="ko-KR"/>
        </w:rPr>
        <w:t>가진</w:t>
      </w:r>
      <w:r>
        <w:rPr>
          <w:lang w:eastAsia="ko-KR"/>
        </w:rPr>
        <w:t xml:space="preserve"> </w:t>
      </w:r>
      <w:r>
        <w:rPr>
          <w:lang w:eastAsia="ko-KR"/>
        </w:rPr>
        <w:t>기계형</w:t>
      </w:r>
      <w:r>
        <w:rPr>
          <w:lang w:eastAsia="ko-KR"/>
        </w:rPr>
        <w:t xml:space="preserve"> </w:t>
      </w:r>
      <w:r>
        <w:rPr>
          <w:lang w:eastAsia="ko-KR"/>
        </w:rPr>
        <w:t>탐사</w:t>
      </w:r>
      <w:r>
        <w:rPr>
          <w:lang w:eastAsia="ko-KR"/>
        </w:rPr>
        <w:t xml:space="preserve"> </w:t>
      </w:r>
      <w:r>
        <w:rPr>
          <w:lang w:eastAsia="ko-KR"/>
        </w:rPr>
        <w:t>대원</w:t>
      </w:r>
      <w:r>
        <w:rPr>
          <w:lang w:eastAsia="ko-KR"/>
        </w:rPr>
        <w:t xml:space="preserve">. </w:t>
      </w:r>
      <w:r>
        <w:rPr>
          <w:lang w:eastAsia="ko-KR"/>
        </w:rPr>
        <w:t>캐릭터</w:t>
      </w:r>
      <w:r>
        <w:rPr>
          <w:lang w:eastAsia="ko-KR"/>
        </w:rPr>
        <w:t xml:space="preserve"> </w:t>
      </w:r>
      <w:r>
        <w:rPr>
          <w:lang w:eastAsia="ko-KR"/>
        </w:rPr>
        <w:t>모델</w:t>
      </w:r>
      <w:r>
        <w:rPr>
          <w:lang w:eastAsia="ko-KR"/>
        </w:rPr>
        <w:t>·</w:t>
      </w:r>
      <w:r>
        <w:rPr>
          <w:lang w:eastAsia="ko-KR"/>
        </w:rPr>
        <w:t>디자인</w:t>
      </w:r>
      <w:r>
        <w:rPr>
          <w:lang w:eastAsia="ko-KR"/>
        </w:rPr>
        <w:t xml:space="preserve"> </w:t>
      </w:r>
      <w:r>
        <w:rPr>
          <w:lang w:eastAsia="ko-KR"/>
        </w:rPr>
        <w:t>최종</w:t>
      </w:r>
      <w:r>
        <w:rPr>
          <w:lang w:eastAsia="ko-KR"/>
        </w:rPr>
        <w:t xml:space="preserve"> </w:t>
      </w:r>
      <w:r>
        <w:rPr>
          <w:lang w:eastAsia="ko-KR"/>
        </w:rPr>
        <w:t>확정</w:t>
      </w:r>
      <w:r>
        <w:rPr>
          <w:lang w:eastAsia="ko-KR"/>
        </w:rPr>
        <w:t xml:space="preserve"> </w:t>
      </w:r>
      <w:r>
        <w:rPr>
          <w:lang w:eastAsia="ko-KR"/>
        </w:rPr>
        <w:t>아님</w:t>
      </w:r>
      <w:r>
        <w:rPr>
          <w:lang w:eastAsia="ko-KR"/>
        </w:rPr>
        <w:t>.</w:t>
      </w:r>
    </w:p>
    <w:p w14:paraId="464C9A7E" w14:textId="77777777" w:rsidR="003C0C62" w:rsidRDefault="00000000">
      <w:pPr>
        <w:pStyle w:val="21"/>
        <w:rPr>
          <w:lang w:eastAsia="ko-KR"/>
        </w:rPr>
      </w:pPr>
      <w:r>
        <w:rPr>
          <w:lang w:eastAsia="ko-KR"/>
        </w:rPr>
        <w:t xml:space="preserve">2.3 </w:t>
      </w:r>
      <w:r>
        <w:rPr>
          <w:lang w:eastAsia="ko-KR"/>
        </w:rPr>
        <w:t>모델링</w:t>
      </w:r>
      <w:r>
        <w:rPr>
          <w:lang w:eastAsia="ko-KR"/>
        </w:rPr>
        <w:t xml:space="preserve"> </w:t>
      </w:r>
      <w:r>
        <w:rPr>
          <w:lang w:eastAsia="ko-KR"/>
        </w:rPr>
        <w:t>비용을</w:t>
      </w:r>
      <w:r>
        <w:rPr>
          <w:lang w:eastAsia="ko-KR"/>
        </w:rPr>
        <w:t xml:space="preserve"> </w:t>
      </w:r>
      <w:r>
        <w:rPr>
          <w:lang w:eastAsia="ko-KR"/>
        </w:rPr>
        <w:t>줄이는</w:t>
      </w:r>
      <w:r>
        <w:rPr>
          <w:lang w:eastAsia="ko-KR"/>
        </w:rPr>
        <w:t xml:space="preserve"> </w:t>
      </w:r>
      <w:r>
        <w:rPr>
          <w:lang w:eastAsia="ko-KR"/>
        </w:rPr>
        <w:t>방법</w:t>
      </w:r>
    </w:p>
    <w:p w14:paraId="03CFB004" w14:textId="77777777" w:rsidR="003C0C62" w:rsidRDefault="00000000">
      <w:pPr>
        <w:rPr>
          <w:lang w:eastAsia="ko-KR"/>
        </w:rPr>
      </w:pPr>
      <w:r>
        <w:rPr>
          <w:lang w:eastAsia="ko-KR"/>
        </w:rPr>
        <w:t>•  캐릭터 기본 실루엣을 공통화하고 색상·재질·발광 패턴만 가볍게 차별화한다.</w:t>
      </w:r>
    </w:p>
    <w:p w14:paraId="51A02D91" w14:textId="77777777" w:rsidR="003C0C62" w:rsidRDefault="00000000">
      <w:pPr>
        <w:rPr>
          <w:lang w:eastAsia="ko-KR"/>
        </w:rPr>
      </w:pPr>
      <w:r>
        <w:rPr>
          <w:lang w:eastAsia="ko-KR"/>
        </w:rPr>
        <w:t>•  칩 능력은 몸에 별도 장비 모델을 붙이는 대신 UI·</w:t>
      </w:r>
      <w:proofErr w:type="spellStart"/>
      <w:r>
        <w:rPr>
          <w:lang w:eastAsia="ko-KR"/>
        </w:rPr>
        <w:t>파티클</w:t>
      </w:r>
      <w:proofErr w:type="spellEnd"/>
      <w:r>
        <w:rPr>
          <w:lang w:eastAsia="ko-KR"/>
        </w:rPr>
        <w:t>·애니메이션으로 표현한다.</w:t>
      </w:r>
    </w:p>
    <w:p w14:paraId="090102A6" w14:textId="77777777" w:rsidR="003C0C62" w:rsidRDefault="00000000">
      <w:pPr>
        <w:rPr>
          <w:lang w:eastAsia="ko-KR"/>
        </w:rPr>
      </w:pPr>
      <w:r>
        <w:rPr>
          <w:lang w:eastAsia="ko-KR"/>
        </w:rPr>
        <w:t>•  장착형 갑옷·의복 등 외형 교체에 따른 모델 수 증가를 초기에는 피한다.</w:t>
      </w:r>
    </w:p>
    <w:p w14:paraId="06CF4E29" w14:textId="77777777" w:rsidR="003C0C62" w:rsidRDefault="00000000">
      <w:pPr>
        <w:rPr>
          <w:lang w:eastAsia="ko-KR"/>
        </w:rPr>
      </w:pPr>
      <w:r>
        <w:rPr>
          <w:lang w:eastAsia="ko-KR"/>
        </w:rPr>
        <w:t>•  완성형 캐릭터 외형 1종으로 전투, 수리, 다운, 재구성까지 공통 애니메이션을 우선 확보한다.</w:t>
      </w:r>
    </w:p>
    <w:p w14:paraId="59F622AE" w14:textId="77777777" w:rsidR="003C0C62" w:rsidRDefault="00000000">
      <w:pPr>
        <w:pStyle w:val="1"/>
        <w:rPr>
          <w:lang w:eastAsia="ko-KR"/>
        </w:rPr>
      </w:pPr>
      <w:r>
        <w:rPr>
          <w:lang w:eastAsia="ko-KR"/>
        </w:rPr>
        <w:lastRenderedPageBreak/>
        <w:t xml:space="preserve">03. </w:t>
      </w:r>
      <w:r>
        <w:rPr>
          <w:lang w:eastAsia="ko-KR"/>
        </w:rPr>
        <w:t>핵심</w:t>
      </w:r>
      <w:r>
        <w:rPr>
          <w:lang w:eastAsia="ko-KR"/>
        </w:rPr>
        <w:t xml:space="preserve"> </w:t>
      </w:r>
      <w:r>
        <w:rPr>
          <w:lang w:eastAsia="ko-KR"/>
        </w:rPr>
        <w:t>플레이</w:t>
      </w:r>
      <w:r>
        <w:rPr>
          <w:lang w:eastAsia="ko-KR"/>
        </w:rPr>
        <w:t xml:space="preserve"> </w:t>
      </w:r>
      <w:r>
        <w:rPr>
          <w:lang w:eastAsia="ko-KR"/>
        </w:rPr>
        <w:t>루프와</w:t>
      </w:r>
      <w:r>
        <w:rPr>
          <w:lang w:eastAsia="ko-KR"/>
        </w:rPr>
        <w:t xml:space="preserve"> </w:t>
      </w:r>
      <w:r>
        <w:rPr>
          <w:lang w:eastAsia="ko-KR"/>
        </w:rPr>
        <w:t>팀</w:t>
      </w:r>
      <w:r>
        <w:rPr>
          <w:lang w:eastAsia="ko-KR"/>
        </w:rPr>
        <w:t xml:space="preserve"> </w:t>
      </w:r>
      <w:r>
        <w:rPr>
          <w:lang w:eastAsia="ko-KR"/>
        </w:rPr>
        <w:t>목표</w:t>
      </w:r>
    </w:p>
    <w:p w14:paraId="529D585C" w14:textId="77777777" w:rsidR="003C0C62" w:rsidRDefault="00000000">
      <w:pPr>
        <w:spacing w:before="100" w:after="40"/>
        <w:jc w:val="center"/>
      </w:pPr>
      <w:r>
        <w:rPr>
          <w:noProof/>
        </w:rPr>
        <w:drawing>
          <wp:inline distT="0" distB="0" distL="0" distR="0" wp14:anchorId="16DEC292" wp14:editId="7ADB1375">
            <wp:extent cx="6012000" cy="219008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op.png"/>
                    <pic:cNvPicPr/>
                  </pic:nvPicPr>
                  <pic:blipFill>
                    <a:blip r:embed="rId10"/>
                    <a:stretch>
                      <a:fillRect/>
                    </a:stretch>
                  </pic:blipFill>
                  <pic:spPr>
                    <a:xfrm>
                      <a:off x="0" y="0"/>
                      <a:ext cx="6012000" cy="2190086"/>
                    </a:xfrm>
                    <a:prstGeom prst="rect">
                      <a:avLst/>
                    </a:prstGeom>
                  </pic:spPr>
                </pic:pic>
              </a:graphicData>
            </a:graphic>
          </wp:inline>
        </w:drawing>
      </w:r>
    </w:p>
    <w:p w14:paraId="79539184" w14:textId="77777777" w:rsidR="003C0C62" w:rsidRDefault="00000000">
      <w:pPr>
        <w:pStyle w:val="CaptionCustom"/>
        <w:jc w:val="center"/>
        <w:rPr>
          <w:rFonts w:hint="eastAsia"/>
          <w:lang w:eastAsia="ko-KR"/>
        </w:rPr>
      </w:pPr>
      <w:r>
        <w:rPr>
          <w:lang w:eastAsia="ko-KR"/>
        </w:rPr>
        <w:t>핵심</w:t>
      </w:r>
      <w:r>
        <w:rPr>
          <w:lang w:eastAsia="ko-KR"/>
        </w:rPr>
        <w:t xml:space="preserve"> </w:t>
      </w:r>
      <w:r>
        <w:rPr>
          <w:lang w:eastAsia="ko-KR"/>
        </w:rPr>
        <w:t>루프</w:t>
      </w:r>
      <w:r>
        <w:rPr>
          <w:lang w:eastAsia="ko-KR"/>
        </w:rPr>
        <w:t xml:space="preserve"> </w:t>
      </w:r>
      <w:r>
        <w:rPr>
          <w:lang w:eastAsia="ko-KR"/>
        </w:rPr>
        <w:t>도식</w:t>
      </w:r>
      <w:r>
        <w:rPr>
          <w:lang w:eastAsia="ko-KR"/>
        </w:rPr>
        <w:t xml:space="preserve">: </w:t>
      </w:r>
      <w:r>
        <w:rPr>
          <w:lang w:eastAsia="ko-KR"/>
        </w:rPr>
        <w:t>불시착</w:t>
      </w:r>
      <w:r>
        <w:rPr>
          <w:lang w:eastAsia="ko-KR"/>
        </w:rPr>
        <w:t xml:space="preserve"> → </w:t>
      </w:r>
      <w:proofErr w:type="spellStart"/>
      <w:r>
        <w:rPr>
          <w:lang w:eastAsia="ko-KR"/>
        </w:rPr>
        <w:t>파밍</w:t>
      </w:r>
      <w:proofErr w:type="spellEnd"/>
      <w:r>
        <w:rPr>
          <w:lang w:eastAsia="ko-KR"/>
        </w:rPr>
        <w:t xml:space="preserve"> → </w:t>
      </w:r>
      <w:r>
        <w:rPr>
          <w:lang w:eastAsia="ko-KR"/>
        </w:rPr>
        <w:t>현장</w:t>
      </w:r>
      <w:r>
        <w:rPr>
          <w:lang w:eastAsia="ko-KR"/>
        </w:rPr>
        <w:t xml:space="preserve"> </w:t>
      </w:r>
      <w:r>
        <w:rPr>
          <w:lang w:eastAsia="ko-KR"/>
        </w:rPr>
        <w:t>성장</w:t>
      </w:r>
      <w:r>
        <w:rPr>
          <w:lang w:eastAsia="ko-KR"/>
        </w:rPr>
        <w:t xml:space="preserve"> → </w:t>
      </w:r>
      <w:r>
        <w:rPr>
          <w:lang w:eastAsia="ko-KR"/>
        </w:rPr>
        <w:t>제작</w:t>
      </w:r>
      <w:r>
        <w:rPr>
          <w:lang w:eastAsia="ko-KR"/>
        </w:rPr>
        <w:t>·</w:t>
      </w:r>
      <w:proofErr w:type="spellStart"/>
      <w:r>
        <w:rPr>
          <w:lang w:eastAsia="ko-KR"/>
        </w:rPr>
        <w:t>PvPvE</w:t>
      </w:r>
      <w:proofErr w:type="spellEnd"/>
      <w:r>
        <w:rPr>
          <w:lang w:eastAsia="ko-KR"/>
        </w:rPr>
        <w:t xml:space="preserve"> → </w:t>
      </w:r>
      <w:r>
        <w:rPr>
          <w:lang w:eastAsia="ko-KR"/>
        </w:rPr>
        <w:t>수리</w:t>
      </w:r>
      <w:r>
        <w:rPr>
          <w:lang w:eastAsia="ko-KR"/>
        </w:rPr>
        <w:t>·</w:t>
      </w:r>
      <w:r>
        <w:rPr>
          <w:lang w:eastAsia="ko-KR"/>
        </w:rPr>
        <w:t>탈출</w:t>
      </w:r>
      <w:r>
        <w:rPr>
          <w:lang w:eastAsia="ko-KR"/>
        </w:rPr>
        <w:t>.</w:t>
      </w:r>
    </w:p>
    <w:p w14:paraId="16027BD4" w14:textId="77777777" w:rsidR="003C0C62" w:rsidRDefault="00000000">
      <w:pPr>
        <w:pStyle w:val="21"/>
        <w:rPr>
          <w:lang w:eastAsia="ko-KR"/>
        </w:rPr>
      </w:pPr>
      <w:r>
        <w:rPr>
          <w:lang w:eastAsia="ko-KR"/>
        </w:rPr>
        <w:t xml:space="preserve">3.1 </w:t>
      </w:r>
      <w:r>
        <w:rPr>
          <w:lang w:eastAsia="ko-KR"/>
        </w:rPr>
        <w:t>단일</w:t>
      </w:r>
      <w:r>
        <w:rPr>
          <w:lang w:eastAsia="ko-KR"/>
        </w:rPr>
        <w:t xml:space="preserve"> </w:t>
      </w:r>
      <w:r>
        <w:rPr>
          <w:lang w:eastAsia="ko-KR"/>
        </w:rPr>
        <w:t>매치에서의</w:t>
      </w:r>
      <w:r>
        <w:rPr>
          <w:lang w:eastAsia="ko-KR"/>
        </w:rPr>
        <w:t xml:space="preserve"> </w:t>
      </w:r>
      <w:r>
        <w:rPr>
          <w:lang w:eastAsia="ko-KR"/>
        </w:rPr>
        <w:t>기본</w:t>
      </w:r>
      <w:r>
        <w:rPr>
          <w:lang w:eastAsia="ko-KR"/>
        </w:rPr>
        <w:t xml:space="preserve"> </w:t>
      </w:r>
      <w:r>
        <w:rPr>
          <w:lang w:eastAsia="ko-KR"/>
        </w:rPr>
        <w:t>순서</w:t>
      </w:r>
    </w:p>
    <w:p w14:paraId="785525B1" w14:textId="77777777" w:rsidR="003C0C62" w:rsidRDefault="00000000">
      <w:pPr>
        <w:rPr>
          <w:lang w:eastAsia="ko-KR"/>
        </w:rPr>
      </w:pPr>
      <w:r>
        <w:rPr>
          <w:lang w:eastAsia="ko-KR"/>
        </w:rPr>
        <w:t xml:space="preserve">1. 각 팀이 불시착 지점에서 </w:t>
      </w:r>
      <w:proofErr w:type="spellStart"/>
      <w:r>
        <w:rPr>
          <w:lang w:eastAsia="ko-KR"/>
        </w:rPr>
        <w:t>고장난</w:t>
      </w:r>
      <w:proofErr w:type="spellEnd"/>
      <w:r>
        <w:rPr>
          <w:lang w:eastAsia="ko-KR"/>
        </w:rPr>
        <w:t xml:space="preserve"> 자기 우주선을 확인하고 필요한 부품 목록을 본다.</w:t>
      </w:r>
    </w:p>
    <w:p w14:paraId="7593E18C" w14:textId="77777777" w:rsidR="003C0C62" w:rsidRDefault="00000000">
      <w:pPr>
        <w:rPr>
          <w:lang w:eastAsia="ko-KR"/>
        </w:rPr>
      </w:pPr>
      <w:r>
        <w:rPr>
          <w:lang w:eastAsia="ko-KR"/>
        </w:rPr>
        <w:t>2. 주변 상자를 열고 몬스터와 싸워 재료·칩·소모품을 수집한다.</w:t>
      </w:r>
    </w:p>
    <w:p w14:paraId="4540A794" w14:textId="77777777" w:rsidR="003C0C62" w:rsidRDefault="00000000">
      <w:pPr>
        <w:rPr>
          <w:lang w:eastAsia="ko-KR"/>
        </w:rPr>
      </w:pPr>
      <w:r>
        <w:rPr>
          <w:lang w:eastAsia="ko-KR"/>
        </w:rPr>
        <w:t>3. 획득한 칩을 인벤토리에서 즉시 장착하여 역할과 전투 방식을 바꾼다.</w:t>
      </w:r>
    </w:p>
    <w:p w14:paraId="5C69AC02" w14:textId="77777777" w:rsidR="003C0C62" w:rsidRDefault="00000000">
      <w:pPr>
        <w:rPr>
          <w:lang w:eastAsia="ko-KR"/>
        </w:rPr>
      </w:pPr>
      <w:r>
        <w:rPr>
          <w:lang w:eastAsia="ko-KR"/>
        </w:rPr>
        <w:t>4. 특정 제작 건물로 이동해 기초 재료를 가공하고 우주선 수리 부품을 제작한다.</w:t>
      </w:r>
    </w:p>
    <w:p w14:paraId="5CF8C15C" w14:textId="77777777" w:rsidR="003C0C62" w:rsidRDefault="00000000">
      <w:pPr>
        <w:rPr>
          <w:lang w:eastAsia="ko-KR"/>
        </w:rPr>
      </w:pPr>
      <w:r>
        <w:rPr>
          <w:lang w:eastAsia="ko-KR"/>
        </w:rPr>
        <w:t>5. 다른 팀과의 교전, 몬스터, 팀원 다운·사망, 의식 코어 회수/재구성 부활을 처리한다.</w:t>
      </w:r>
    </w:p>
    <w:p w14:paraId="4E1ED132" w14:textId="77777777" w:rsidR="003C0C62" w:rsidRDefault="00000000">
      <w:pPr>
        <w:rPr>
          <w:lang w:eastAsia="ko-KR"/>
        </w:rPr>
      </w:pPr>
      <w:r>
        <w:rPr>
          <w:lang w:eastAsia="ko-KR"/>
        </w:rPr>
        <w:t>6. 수리 부품을 우주선에 설치하고 이륙에 필요한 최종 조건을 충족한 뒤 탈출한다.</w:t>
      </w:r>
    </w:p>
    <w:p w14:paraId="0F4C3ECA" w14:textId="77777777" w:rsidR="003C0C62" w:rsidRDefault="00000000">
      <w:pPr>
        <w:pStyle w:val="21"/>
      </w:pPr>
      <w:r>
        <w:t xml:space="preserve">3.2 </w:t>
      </w:r>
      <w:proofErr w:type="spellStart"/>
      <w:r>
        <w:t>핵심</w:t>
      </w:r>
      <w:proofErr w:type="spellEnd"/>
      <w:r>
        <w:t xml:space="preserve"> </w:t>
      </w:r>
      <w:proofErr w:type="spellStart"/>
      <w:r>
        <w:t>의사결정</w:t>
      </w:r>
      <w:proofErr w:type="spellEnd"/>
    </w:p>
    <w:p w14:paraId="7B1173C4" w14:textId="77777777" w:rsidR="003C0C62" w:rsidRDefault="00000000">
      <w:pPr>
        <w:spacing w:before="100" w:after="40"/>
        <w:jc w:val="center"/>
      </w:pPr>
      <w:r>
        <w:rPr>
          <w:noProof/>
        </w:rPr>
        <w:drawing>
          <wp:inline distT="0" distB="0" distL="0" distR="0" wp14:anchorId="41866717" wp14:editId="5C2DB34C">
            <wp:extent cx="6012000" cy="261951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oice_tree.png"/>
                    <pic:cNvPicPr/>
                  </pic:nvPicPr>
                  <pic:blipFill>
                    <a:blip r:embed="rId11"/>
                    <a:stretch>
                      <a:fillRect/>
                    </a:stretch>
                  </pic:blipFill>
                  <pic:spPr>
                    <a:xfrm>
                      <a:off x="0" y="0"/>
                      <a:ext cx="6012000" cy="2619514"/>
                    </a:xfrm>
                    <a:prstGeom prst="rect">
                      <a:avLst/>
                    </a:prstGeom>
                  </pic:spPr>
                </pic:pic>
              </a:graphicData>
            </a:graphic>
          </wp:inline>
        </w:drawing>
      </w:r>
    </w:p>
    <w:p w14:paraId="679322BB" w14:textId="77777777" w:rsidR="003C0C62" w:rsidRDefault="00000000">
      <w:pPr>
        <w:pStyle w:val="CaptionCustom"/>
        <w:jc w:val="center"/>
        <w:rPr>
          <w:rFonts w:hint="eastAsia"/>
          <w:lang w:eastAsia="ko-KR"/>
        </w:rPr>
      </w:pPr>
      <w:r>
        <w:rPr>
          <w:lang w:eastAsia="ko-KR"/>
        </w:rPr>
        <w:t>도식</w:t>
      </w:r>
      <w:r>
        <w:rPr>
          <w:lang w:eastAsia="ko-KR"/>
        </w:rPr>
        <w:t xml:space="preserve">: </w:t>
      </w:r>
      <w:r>
        <w:rPr>
          <w:lang w:eastAsia="ko-KR"/>
        </w:rPr>
        <w:t>같은</w:t>
      </w:r>
      <w:r>
        <w:rPr>
          <w:lang w:eastAsia="ko-KR"/>
        </w:rPr>
        <w:t xml:space="preserve"> </w:t>
      </w:r>
      <w:r>
        <w:rPr>
          <w:lang w:eastAsia="ko-KR"/>
        </w:rPr>
        <w:t>자원을</w:t>
      </w:r>
      <w:r>
        <w:rPr>
          <w:lang w:eastAsia="ko-KR"/>
        </w:rPr>
        <w:t xml:space="preserve"> </w:t>
      </w:r>
      <w:r>
        <w:rPr>
          <w:lang w:eastAsia="ko-KR"/>
        </w:rPr>
        <w:t>개인</w:t>
      </w:r>
      <w:r>
        <w:rPr>
          <w:lang w:eastAsia="ko-KR"/>
        </w:rPr>
        <w:t xml:space="preserve"> </w:t>
      </w:r>
      <w:r>
        <w:rPr>
          <w:lang w:eastAsia="ko-KR"/>
        </w:rPr>
        <w:t>성장</w:t>
      </w:r>
      <w:r>
        <w:rPr>
          <w:lang w:eastAsia="ko-KR"/>
        </w:rPr>
        <w:t>·</w:t>
      </w:r>
      <w:r>
        <w:rPr>
          <w:lang w:eastAsia="ko-KR"/>
        </w:rPr>
        <w:t>즉시</w:t>
      </w:r>
      <w:r>
        <w:rPr>
          <w:lang w:eastAsia="ko-KR"/>
        </w:rPr>
        <w:t xml:space="preserve"> </w:t>
      </w:r>
      <w:r>
        <w:rPr>
          <w:lang w:eastAsia="ko-KR"/>
        </w:rPr>
        <w:t>생존</w:t>
      </w:r>
      <w:r>
        <w:rPr>
          <w:lang w:eastAsia="ko-KR"/>
        </w:rPr>
        <w:t>·</w:t>
      </w:r>
      <w:r>
        <w:rPr>
          <w:lang w:eastAsia="ko-KR"/>
        </w:rPr>
        <w:t>팀원</w:t>
      </w:r>
      <w:r>
        <w:rPr>
          <w:lang w:eastAsia="ko-KR"/>
        </w:rPr>
        <w:t xml:space="preserve"> </w:t>
      </w:r>
      <w:r>
        <w:rPr>
          <w:lang w:eastAsia="ko-KR"/>
        </w:rPr>
        <w:t>부활</w:t>
      </w:r>
      <w:r>
        <w:rPr>
          <w:lang w:eastAsia="ko-KR"/>
        </w:rPr>
        <w:t>·</w:t>
      </w:r>
      <w:r>
        <w:rPr>
          <w:lang w:eastAsia="ko-KR"/>
        </w:rPr>
        <w:t>우주선</w:t>
      </w:r>
      <w:r>
        <w:rPr>
          <w:lang w:eastAsia="ko-KR"/>
        </w:rPr>
        <w:t xml:space="preserve"> </w:t>
      </w:r>
      <w:r>
        <w:rPr>
          <w:lang w:eastAsia="ko-KR"/>
        </w:rPr>
        <w:t>수리</w:t>
      </w:r>
      <w:r>
        <w:rPr>
          <w:lang w:eastAsia="ko-KR"/>
        </w:rPr>
        <w:t xml:space="preserve"> </w:t>
      </w:r>
      <w:r>
        <w:rPr>
          <w:lang w:eastAsia="ko-KR"/>
        </w:rPr>
        <w:t>중</w:t>
      </w:r>
      <w:r>
        <w:rPr>
          <w:lang w:eastAsia="ko-KR"/>
        </w:rPr>
        <w:t xml:space="preserve"> </w:t>
      </w:r>
      <w:r>
        <w:rPr>
          <w:lang w:eastAsia="ko-KR"/>
        </w:rPr>
        <w:t>어디에</w:t>
      </w:r>
      <w:r>
        <w:rPr>
          <w:lang w:eastAsia="ko-KR"/>
        </w:rPr>
        <w:t xml:space="preserve"> </w:t>
      </w:r>
      <w:r>
        <w:rPr>
          <w:lang w:eastAsia="ko-KR"/>
        </w:rPr>
        <w:t>쓸지</w:t>
      </w:r>
      <w:r>
        <w:rPr>
          <w:lang w:eastAsia="ko-KR"/>
        </w:rPr>
        <w:t xml:space="preserve"> </w:t>
      </w:r>
      <w:r>
        <w:rPr>
          <w:lang w:eastAsia="ko-KR"/>
        </w:rPr>
        <w:t>판단</w:t>
      </w:r>
      <w:r>
        <w:rPr>
          <w:lang w:eastAsia="ko-KR"/>
        </w:rPr>
        <w:t>.</w:t>
      </w:r>
    </w:p>
    <w:p w14:paraId="12A85BF1" w14:textId="77777777" w:rsidR="003C0C62" w:rsidRDefault="00000000">
      <w:pPr>
        <w:rPr>
          <w:lang w:eastAsia="ko-KR"/>
        </w:rPr>
      </w:pPr>
      <w:r>
        <w:rPr>
          <w:lang w:eastAsia="ko-KR"/>
        </w:rPr>
        <w:t xml:space="preserve">플레이어는 위험을 감수해 더 높은 가치를 얻거나, 확보한 수리 재료를 우주선까지 운반할 수 있다. 아군 사망 시에는 부활 시설에 공용 재료를 소모할지, 탈출에 집중할지를 결정한다. “더 </w:t>
      </w:r>
      <w:proofErr w:type="spellStart"/>
      <w:r>
        <w:rPr>
          <w:lang w:eastAsia="ko-KR"/>
        </w:rPr>
        <w:t>파밍할</w:t>
      </w:r>
      <w:proofErr w:type="spellEnd"/>
      <w:r>
        <w:rPr>
          <w:lang w:eastAsia="ko-KR"/>
        </w:rPr>
        <w:t xml:space="preserve"> </w:t>
      </w:r>
      <w:proofErr w:type="gramStart"/>
      <w:r>
        <w:rPr>
          <w:lang w:eastAsia="ko-KR"/>
        </w:rPr>
        <w:t>것인가 /</w:t>
      </w:r>
      <w:proofErr w:type="gramEnd"/>
      <w:r>
        <w:rPr>
          <w:lang w:eastAsia="ko-KR"/>
        </w:rPr>
        <w:t xml:space="preserve"> 우주선으로 귀환할 것인가”의 선택이 매치 전체의 리듬을 만든다.</w:t>
      </w:r>
    </w:p>
    <w:p w14:paraId="5FDBF7A1" w14:textId="77777777" w:rsidR="003C0C62" w:rsidRDefault="00000000">
      <w:pPr>
        <w:pStyle w:val="ScenarioCustom"/>
        <w:ind w:left="198"/>
        <w:rPr>
          <w:rFonts w:hint="eastAsia"/>
          <w:lang w:eastAsia="ko-KR"/>
        </w:rPr>
      </w:pPr>
      <w:r>
        <w:rPr>
          <w:lang w:eastAsia="ko-KR"/>
        </w:rPr>
        <w:lastRenderedPageBreak/>
        <w:t>플레이</w:t>
      </w:r>
      <w:r>
        <w:rPr>
          <w:lang w:eastAsia="ko-KR"/>
        </w:rPr>
        <w:t xml:space="preserve"> </w:t>
      </w:r>
      <w:proofErr w:type="gramStart"/>
      <w:r>
        <w:rPr>
          <w:lang w:eastAsia="ko-KR"/>
        </w:rPr>
        <w:t>예시</w:t>
      </w:r>
      <w:r>
        <w:rPr>
          <w:lang w:eastAsia="ko-KR"/>
        </w:rPr>
        <w:t xml:space="preserve">  |</w:t>
      </w:r>
      <w:proofErr w:type="gramEnd"/>
      <w:r>
        <w:rPr>
          <w:lang w:eastAsia="ko-KR"/>
        </w:rPr>
        <w:t xml:space="preserve">  </w:t>
      </w:r>
      <w:r>
        <w:rPr>
          <w:lang w:eastAsia="ko-KR"/>
        </w:rPr>
        <w:t>귀중한</w:t>
      </w:r>
      <w:r>
        <w:rPr>
          <w:lang w:eastAsia="ko-KR"/>
        </w:rPr>
        <w:t xml:space="preserve"> </w:t>
      </w:r>
      <w:r>
        <w:rPr>
          <w:lang w:eastAsia="ko-KR"/>
        </w:rPr>
        <w:t>촉매를</w:t>
      </w:r>
      <w:r>
        <w:rPr>
          <w:lang w:eastAsia="ko-KR"/>
        </w:rPr>
        <w:t xml:space="preserve"> </w:t>
      </w:r>
      <w:r>
        <w:rPr>
          <w:lang w:eastAsia="ko-KR"/>
        </w:rPr>
        <w:t>얻은</w:t>
      </w:r>
      <w:r>
        <w:rPr>
          <w:lang w:eastAsia="ko-KR"/>
        </w:rPr>
        <w:t xml:space="preserve"> </w:t>
      </w:r>
      <w:r>
        <w:rPr>
          <w:lang w:eastAsia="ko-KR"/>
        </w:rPr>
        <w:t>분대가</w:t>
      </w:r>
      <w:r>
        <w:rPr>
          <w:lang w:eastAsia="ko-KR"/>
        </w:rPr>
        <w:t xml:space="preserve"> </w:t>
      </w:r>
      <w:r>
        <w:rPr>
          <w:lang w:eastAsia="ko-KR"/>
        </w:rPr>
        <w:t>우주선까지</w:t>
      </w:r>
      <w:r>
        <w:rPr>
          <w:lang w:eastAsia="ko-KR"/>
        </w:rPr>
        <w:t xml:space="preserve"> </w:t>
      </w:r>
      <w:r>
        <w:rPr>
          <w:lang w:eastAsia="ko-KR"/>
        </w:rPr>
        <w:t>돌아가는</w:t>
      </w:r>
      <w:r>
        <w:rPr>
          <w:lang w:eastAsia="ko-KR"/>
        </w:rPr>
        <w:t xml:space="preserve"> </w:t>
      </w:r>
      <w:r>
        <w:rPr>
          <w:lang w:eastAsia="ko-KR"/>
        </w:rPr>
        <w:t>대신</w:t>
      </w:r>
      <w:r>
        <w:rPr>
          <w:lang w:eastAsia="ko-KR"/>
        </w:rPr>
        <w:t xml:space="preserve"> </w:t>
      </w:r>
      <w:r>
        <w:rPr>
          <w:lang w:eastAsia="ko-KR"/>
        </w:rPr>
        <w:t>특수</w:t>
      </w:r>
      <w:r>
        <w:rPr>
          <w:lang w:eastAsia="ko-KR"/>
        </w:rPr>
        <w:t xml:space="preserve"> </w:t>
      </w:r>
      <w:r>
        <w:rPr>
          <w:lang w:eastAsia="ko-KR"/>
        </w:rPr>
        <w:t>연구소에</w:t>
      </w:r>
      <w:r>
        <w:rPr>
          <w:lang w:eastAsia="ko-KR"/>
        </w:rPr>
        <w:t xml:space="preserve"> </w:t>
      </w:r>
      <w:r>
        <w:rPr>
          <w:lang w:eastAsia="ko-KR"/>
        </w:rPr>
        <w:t>진입한다</w:t>
      </w:r>
      <w:r>
        <w:rPr>
          <w:lang w:eastAsia="ko-KR"/>
        </w:rPr>
        <w:t xml:space="preserve">. </w:t>
      </w:r>
      <w:r>
        <w:rPr>
          <w:lang w:eastAsia="ko-KR"/>
        </w:rPr>
        <w:t>한</w:t>
      </w:r>
      <w:r>
        <w:rPr>
          <w:lang w:eastAsia="ko-KR"/>
        </w:rPr>
        <w:t xml:space="preserve"> </w:t>
      </w:r>
      <w:r>
        <w:rPr>
          <w:lang w:eastAsia="ko-KR"/>
        </w:rPr>
        <w:t>명이</w:t>
      </w:r>
      <w:r>
        <w:rPr>
          <w:lang w:eastAsia="ko-KR"/>
        </w:rPr>
        <w:t xml:space="preserve"> </w:t>
      </w:r>
      <w:r>
        <w:rPr>
          <w:lang w:eastAsia="ko-KR"/>
        </w:rPr>
        <w:t>사망하고</w:t>
      </w:r>
      <w:r>
        <w:rPr>
          <w:lang w:eastAsia="ko-KR"/>
        </w:rPr>
        <w:t xml:space="preserve"> </w:t>
      </w:r>
      <w:r>
        <w:rPr>
          <w:lang w:eastAsia="ko-KR"/>
        </w:rPr>
        <w:t>의식</w:t>
      </w:r>
      <w:r>
        <w:rPr>
          <w:lang w:eastAsia="ko-KR"/>
        </w:rPr>
        <w:t xml:space="preserve"> </w:t>
      </w:r>
      <w:r>
        <w:rPr>
          <w:lang w:eastAsia="ko-KR"/>
        </w:rPr>
        <w:t>코어가</w:t>
      </w:r>
      <w:r>
        <w:rPr>
          <w:lang w:eastAsia="ko-KR"/>
        </w:rPr>
        <w:t xml:space="preserve"> </w:t>
      </w:r>
      <w:r>
        <w:rPr>
          <w:lang w:eastAsia="ko-KR"/>
        </w:rPr>
        <w:t>현장에</w:t>
      </w:r>
      <w:r>
        <w:rPr>
          <w:lang w:eastAsia="ko-KR"/>
        </w:rPr>
        <w:t xml:space="preserve"> </w:t>
      </w:r>
      <w:r>
        <w:rPr>
          <w:lang w:eastAsia="ko-KR"/>
        </w:rPr>
        <w:t>남자</w:t>
      </w:r>
      <w:r>
        <w:rPr>
          <w:lang w:eastAsia="ko-KR"/>
        </w:rPr>
        <w:t xml:space="preserve">, </w:t>
      </w:r>
      <w:r>
        <w:rPr>
          <w:lang w:eastAsia="ko-KR"/>
        </w:rPr>
        <w:t>팀은</w:t>
      </w:r>
      <w:r>
        <w:rPr>
          <w:lang w:eastAsia="ko-KR"/>
        </w:rPr>
        <w:t xml:space="preserve"> </w:t>
      </w:r>
      <w:r>
        <w:rPr>
          <w:lang w:eastAsia="ko-KR"/>
        </w:rPr>
        <w:t>수리</w:t>
      </w:r>
      <w:r>
        <w:rPr>
          <w:lang w:eastAsia="ko-KR"/>
        </w:rPr>
        <w:t xml:space="preserve"> </w:t>
      </w:r>
      <w:r>
        <w:rPr>
          <w:lang w:eastAsia="ko-KR"/>
        </w:rPr>
        <w:t>진행보다</w:t>
      </w:r>
      <w:r>
        <w:rPr>
          <w:lang w:eastAsia="ko-KR"/>
        </w:rPr>
        <w:t xml:space="preserve"> </w:t>
      </w:r>
      <w:r>
        <w:rPr>
          <w:lang w:eastAsia="ko-KR"/>
        </w:rPr>
        <w:t>동료</w:t>
      </w:r>
      <w:r>
        <w:rPr>
          <w:lang w:eastAsia="ko-KR"/>
        </w:rPr>
        <w:t xml:space="preserve"> </w:t>
      </w:r>
      <w:r>
        <w:rPr>
          <w:lang w:eastAsia="ko-KR"/>
        </w:rPr>
        <w:t>구조를</w:t>
      </w:r>
      <w:r>
        <w:rPr>
          <w:lang w:eastAsia="ko-KR"/>
        </w:rPr>
        <w:t xml:space="preserve"> </w:t>
      </w:r>
      <w:r>
        <w:rPr>
          <w:lang w:eastAsia="ko-KR"/>
        </w:rPr>
        <w:t>우선하기로</w:t>
      </w:r>
      <w:r>
        <w:rPr>
          <w:lang w:eastAsia="ko-KR"/>
        </w:rPr>
        <w:t xml:space="preserve"> </w:t>
      </w:r>
      <w:r>
        <w:rPr>
          <w:lang w:eastAsia="ko-KR"/>
        </w:rPr>
        <w:t>결정한다</w:t>
      </w:r>
      <w:r>
        <w:rPr>
          <w:lang w:eastAsia="ko-KR"/>
        </w:rPr>
        <w:t>.</w:t>
      </w:r>
    </w:p>
    <w:p w14:paraId="14B7B57B" w14:textId="77777777" w:rsidR="003C0C62" w:rsidRDefault="00000000">
      <w:pPr>
        <w:pStyle w:val="StatusCustom"/>
        <w:rPr>
          <w:rFonts w:hint="eastAsia"/>
          <w:lang w:eastAsia="ko-KR"/>
        </w:rPr>
      </w:pPr>
      <w:r>
        <w:rPr>
          <w:b/>
          <w:lang w:eastAsia="ko-KR"/>
        </w:rPr>
        <w:t>[</w:t>
      </w:r>
      <w:r>
        <w:rPr>
          <w:b/>
          <w:lang w:eastAsia="ko-KR"/>
        </w:rPr>
        <w:t>기획안</w:t>
      </w:r>
      <w:proofErr w:type="gramStart"/>
      <w:r>
        <w:rPr>
          <w:b/>
          <w:lang w:eastAsia="ko-KR"/>
        </w:rPr>
        <w:t xml:space="preserve">]  </w:t>
      </w:r>
      <w:r>
        <w:rPr>
          <w:lang w:eastAsia="ko-KR"/>
        </w:rPr>
        <w:t>한</w:t>
      </w:r>
      <w:proofErr w:type="gramEnd"/>
      <w:r>
        <w:rPr>
          <w:lang w:eastAsia="ko-KR"/>
        </w:rPr>
        <w:t xml:space="preserve"> </w:t>
      </w:r>
      <w:r>
        <w:rPr>
          <w:lang w:eastAsia="ko-KR"/>
        </w:rPr>
        <w:t>판의</w:t>
      </w:r>
      <w:r>
        <w:rPr>
          <w:lang w:eastAsia="ko-KR"/>
        </w:rPr>
        <w:t xml:space="preserve"> </w:t>
      </w:r>
      <w:r>
        <w:rPr>
          <w:lang w:eastAsia="ko-KR"/>
        </w:rPr>
        <w:t>길이</w:t>
      </w:r>
      <w:r>
        <w:rPr>
          <w:lang w:eastAsia="ko-KR"/>
        </w:rPr>
        <w:t xml:space="preserve"> </w:t>
      </w:r>
      <w:r>
        <w:rPr>
          <w:lang w:eastAsia="ko-KR"/>
        </w:rPr>
        <w:t>약</w:t>
      </w:r>
      <w:r>
        <w:rPr>
          <w:lang w:eastAsia="ko-KR"/>
        </w:rPr>
        <w:t xml:space="preserve"> 20~30</w:t>
      </w:r>
      <w:r>
        <w:rPr>
          <w:lang w:eastAsia="ko-KR"/>
        </w:rPr>
        <w:t>분은</w:t>
      </w:r>
      <w:r>
        <w:rPr>
          <w:lang w:eastAsia="ko-KR"/>
        </w:rPr>
        <w:t xml:space="preserve"> </w:t>
      </w:r>
      <w:r>
        <w:rPr>
          <w:lang w:eastAsia="ko-KR"/>
        </w:rPr>
        <w:t>이전</w:t>
      </w:r>
      <w:r>
        <w:rPr>
          <w:lang w:eastAsia="ko-KR"/>
        </w:rPr>
        <w:t xml:space="preserve"> </w:t>
      </w:r>
      <w:r>
        <w:rPr>
          <w:lang w:eastAsia="ko-KR"/>
        </w:rPr>
        <w:t>논의의</w:t>
      </w:r>
      <w:r>
        <w:rPr>
          <w:lang w:eastAsia="ko-KR"/>
        </w:rPr>
        <w:t xml:space="preserve"> </w:t>
      </w:r>
      <w:proofErr w:type="spellStart"/>
      <w:r>
        <w:rPr>
          <w:lang w:eastAsia="ko-KR"/>
        </w:rPr>
        <w:t>예시값이며</w:t>
      </w:r>
      <w:proofErr w:type="spellEnd"/>
      <w:r>
        <w:rPr>
          <w:lang w:eastAsia="ko-KR"/>
        </w:rPr>
        <w:t xml:space="preserve"> </w:t>
      </w:r>
      <w:r>
        <w:rPr>
          <w:lang w:eastAsia="ko-KR"/>
        </w:rPr>
        <w:t>확정된</w:t>
      </w:r>
      <w:r>
        <w:rPr>
          <w:lang w:eastAsia="ko-KR"/>
        </w:rPr>
        <w:t xml:space="preserve"> </w:t>
      </w:r>
      <w:r>
        <w:rPr>
          <w:lang w:eastAsia="ko-KR"/>
        </w:rPr>
        <w:t>제한</w:t>
      </w:r>
      <w:r>
        <w:rPr>
          <w:lang w:eastAsia="ko-KR"/>
        </w:rPr>
        <w:t xml:space="preserve"> </w:t>
      </w:r>
      <w:r>
        <w:rPr>
          <w:lang w:eastAsia="ko-KR"/>
        </w:rPr>
        <w:t>시간이</w:t>
      </w:r>
      <w:r>
        <w:rPr>
          <w:lang w:eastAsia="ko-KR"/>
        </w:rPr>
        <w:t xml:space="preserve"> </w:t>
      </w:r>
      <w:r>
        <w:rPr>
          <w:lang w:eastAsia="ko-KR"/>
        </w:rPr>
        <w:t>아니다</w:t>
      </w:r>
      <w:r>
        <w:rPr>
          <w:lang w:eastAsia="ko-KR"/>
        </w:rPr>
        <w:t>.</w:t>
      </w:r>
    </w:p>
    <w:p w14:paraId="66B9E8ED" w14:textId="77777777" w:rsidR="003C0C62" w:rsidRDefault="00000000">
      <w:pPr>
        <w:pStyle w:val="1"/>
        <w:rPr>
          <w:lang w:eastAsia="ko-KR"/>
        </w:rPr>
      </w:pPr>
      <w:r>
        <w:rPr>
          <w:lang w:eastAsia="ko-KR"/>
        </w:rPr>
        <w:t xml:space="preserve">04. </w:t>
      </w:r>
      <w:r>
        <w:rPr>
          <w:lang w:eastAsia="ko-KR"/>
        </w:rPr>
        <w:t>맵</w:t>
      </w:r>
      <w:r>
        <w:rPr>
          <w:lang w:eastAsia="ko-KR"/>
        </w:rPr>
        <w:t xml:space="preserve"> </w:t>
      </w:r>
      <w:r>
        <w:rPr>
          <w:lang w:eastAsia="ko-KR"/>
        </w:rPr>
        <w:t>구조</w:t>
      </w:r>
      <w:r>
        <w:rPr>
          <w:lang w:eastAsia="ko-KR"/>
        </w:rPr>
        <w:t xml:space="preserve"> · </w:t>
      </w:r>
      <w:r>
        <w:rPr>
          <w:lang w:eastAsia="ko-KR"/>
        </w:rPr>
        <w:t>포탈</w:t>
      </w:r>
      <w:r>
        <w:rPr>
          <w:lang w:eastAsia="ko-KR"/>
        </w:rPr>
        <w:t xml:space="preserve"> · </w:t>
      </w:r>
      <w:r>
        <w:rPr>
          <w:lang w:eastAsia="ko-KR"/>
        </w:rPr>
        <w:t>서로</w:t>
      </w:r>
      <w:r>
        <w:rPr>
          <w:lang w:eastAsia="ko-KR"/>
        </w:rPr>
        <w:t xml:space="preserve"> </w:t>
      </w:r>
      <w:r>
        <w:rPr>
          <w:lang w:eastAsia="ko-KR"/>
        </w:rPr>
        <w:t>다른</w:t>
      </w:r>
      <w:r>
        <w:rPr>
          <w:lang w:eastAsia="ko-KR"/>
        </w:rPr>
        <w:t xml:space="preserve"> </w:t>
      </w:r>
      <w:r>
        <w:rPr>
          <w:lang w:eastAsia="ko-KR"/>
        </w:rPr>
        <w:t>환경</w:t>
      </w:r>
    </w:p>
    <w:p w14:paraId="0529C39D" w14:textId="77777777" w:rsidR="003C0C62" w:rsidRDefault="00000000">
      <w:pPr>
        <w:spacing w:before="100" w:after="40"/>
        <w:jc w:val="center"/>
      </w:pPr>
      <w:r>
        <w:rPr>
          <w:noProof/>
        </w:rPr>
        <w:drawing>
          <wp:inline distT="0" distB="0" distL="0" distR="0" wp14:anchorId="6044518F" wp14:editId="37F9CAD1">
            <wp:extent cx="6012000" cy="272687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png"/>
                    <pic:cNvPicPr/>
                  </pic:nvPicPr>
                  <pic:blipFill>
                    <a:blip r:embed="rId12"/>
                    <a:stretch>
                      <a:fillRect/>
                    </a:stretch>
                  </pic:blipFill>
                  <pic:spPr>
                    <a:xfrm>
                      <a:off x="0" y="0"/>
                      <a:ext cx="6012000" cy="2726871"/>
                    </a:xfrm>
                    <a:prstGeom prst="rect">
                      <a:avLst/>
                    </a:prstGeom>
                  </pic:spPr>
                </pic:pic>
              </a:graphicData>
            </a:graphic>
          </wp:inline>
        </w:drawing>
      </w:r>
    </w:p>
    <w:p w14:paraId="2E4206A6" w14:textId="77777777" w:rsidR="003C0C62" w:rsidRDefault="00000000">
      <w:pPr>
        <w:pStyle w:val="CaptionCustom"/>
        <w:jc w:val="center"/>
        <w:rPr>
          <w:rFonts w:hint="eastAsia"/>
          <w:lang w:eastAsia="ko-KR"/>
        </w:rPr>
      </w:pPr>
      <w:r>
        <w:rPr>
          <w:lang w:eastAsia="ko-KR"/>
        </w:rPr>
        <w:t>맵</w:t>
      </w:r>
      <w:r>
        <w:rPr>
          <w:lang w:eastAsia="ko-KR"/>
        </w:rPr>
        <w:t xml:space="preserve"> </w:t>
      </w:r>
      <w:r>
        <w:rPr>
          <w:lang w:eastAsia="ko-KR"/>
        </w:rPr>
        <w:t>구조</w:t>
      </w:r>
      <w:r>
        <w:rPr>
          <w:lang w:eastAsia="ko-KR"/>
        </w:rPr>
        <w:t xml:space="preserve"> </w:t>
      </w:r>
      <w:r>
        <w:rPr>
          <w:lang w:eastAsia="ko-KR"/>
        </w:rPr>
        <w:t>도식</w:t>
      </w:r>
      <w:r>
        <w:rPr>
          <w:lang w:eastAsia="ko-KR"/>
        </w:rPr>
        <w:t xml:space="preserve">: </w:t>
      </w:r>
      <w:r>
        <w:rPr>
          <w:lang w:eastAsia="ko-KR"/>
        </w:rPr>
        <w:t>소</w:t>
      </w:r>
      <w:r>
        <w:rPr>
          <w:lang w:eastAsia="ko-KR"/>
        </w:rPr>
        <w:t>·</w:t>
      </w:r>
      <w:r>
        <w:rPr>
          <w:lang w:eastAsia="ko-KR"/>
        </w:rPr>
        <w:t>중</w:t>
      </w:r>
      <w:r>
        <w:rPr>
          <w:lang w:eastAsia="ko-KR"/>
        </w:rPr>
        <w:t>·</w:t>
      </w:r>
      <w:r>
        <w:rPr>
          <w:lang w:eastAsia="ko-KR"/>
        </w:rPr>
        <w:t>대규모</w:t>
      </w:r>
      <w:r>
        <w:rPr>
          <w:lang w:eastAsia="ko-KR"/>
        </w:rPr>
        <w:t xml:space="preserve"> </w:t>
      </w:r>
      <w:r>
        <w:rPr>
          <w:lang w:eastAsia="ko-KR"/>
        </w:rPr>
        <w:t>공간과</w:t>
      </w:r>
      <w:r>
        <w:rPr>
          <w:lang w:eastAsia="ko-KR"/>
        </w:rPr>
        <w:t xml:space="preserve"> </w:t>
      </w:r>
      <w:r>
        <w:rPr>
          <w:lang w:eastAsia="ko-KR"/>
        </w:rPr>
        <w:t>포탈</w:t>
      </w:r>
      <w:r>
        <w:rPr>
          <w:lang w:eastAsia="ko-KR"/>
        </w:rPr>
        <w:t xml:space="preserve"> </w:t>
      </w:r>
      <w:r>
        <w:rPr>
          <w:lang w:eastAsia="ko-KR"/>
        </w:rPr>
        <w:t>연결</w:t>
      </w:r>
      <w:r>
        <w:rPr>
          <w:lang w:eastAsia="ko-KR"/>
        </w:rPr>
        <w:t xml:space="preserve">. </w:t>
      </w:r>
      <w:r>
        <w:rPr>
          <w:lang w:eastAsia="ko-KR"/>
        </w:rPr>
        <w:t>제시된</w:t>
      </w:r>
      <w:r>
        <w:rPr>
          <w:lang w:eastAsia="ko-KR"/>
        </w:rPr>
        <w:t xml:space="preserve"> </w:t>
      </w:r>
      <w:r>
        <w:rPr>
          <w:lang w:eastAsia="ko-KR"/>
        </w:rPr>
        <w:t>배치는</w:t>
      </w:r>
      <w:r>
        <w:rPr>
          <w:lang w:eastAsia="ko-KR"/>
        </w:rPr>
        <w:t xml:space="preserve"> </w:t>
      </w:r>
      <w:r>
        <w:rPr>
          <w:lang w:eastAsia="ko-KR"/>
        </w:rPr>
        <w:t>확정된</w:t>
      </w:r>
      <w:r>
        <w:rPr>
          <w:lang w:eastAsia="ko-KR"/>
        </w:rPr>
        <w:t xml:space="preserve"> </w:t>
      </w:r>
      <w:r>
        <w:rPr>
          <w:lang w:eastAsia="ko-KR"/>
        </w:rPr>
        <w:t>레벨</w:t>
      </w:r>
      <w:r>
        <w:rPr>
          <w:lang w:eastAsia="ko-KR"/>
        </w:rPr>
        <w:t xml:space="preserve"> </w:t>
      </w:r>
      <w:r>
        <w:rPr>
          <w:lang w:eastAsia="ko-KR"/>
        </w:rPr>
        <w:t>구성</w:t>
      </w:r>
      <w:r>
        <w:rPr>
          <w:lang w:eastAsia="ko-KR"/>
        </w:rPr>
        <w:t xml:space="preserve"> </w:t>
      </w:r>
      <w:r>
        <w:rPr>
          <w:lang w:eastAsia="ko-KR"/>
        </w:rPr>
        <w:t>아님</w:t>
      </w:r>
      <w:r>
        <w:rPr>
          <w:lang w:eastAsia="ko-KR"/>
        </w:rPr>
        <w:t>.</w:t>
      </w:r>
    </w:p>
    <w:p w14:paraId="3605D304" w14:textId="77777777" w:rsidR="003C0C62" w:rsidRDefault="00000000">
      <w:pPr>
        <w:pStyle w:val="21"/>
        <w:rPr>
          <w:lang w:eastAsia="ko-KR"/>
        </w:rPr>
      </w:pPr>
      <w:r>
        <w:rPr>
          <w:lang w:eastAsia="ko-KR"/>
        </w:rPr>
        <w:t xml:space="preserve">4.1 </w:t>
      </w:r>
      <w:r>
        <w:rPr>
          <w:lang w:eastAsia="ko-KR"/>
        </w:rPr>
        <w:t>오픈형</w:t>
      </w:r>
      <w:r>
        <w:rPr>
          <w:lang w:eastAsia="ko-KR"/>
        </w:rPr>
        <w:t xml:space="preserve"> </w:t>
      </w:r>
      <w:r>
        <w:rPr>
          <w:lang w:eastAsia="ko-KR"/>
        </w:rPr>
        <w:t>미로</w:t>
      </w:r>
    </w:p>
    <w:p w14:paraId="187D0996" w14:textId="77777777" w:rsidR="003C0C62" w:rsidRDefault="00000000">
      <w:pPr>
        <w:rPr>
          <w:lang w:eastAsia="ko-KR"/>
        </w:rPr>
      </w:pPr>
      <w:r>
        <w:rPr>
          <w:lang w:eastAsia="ko-KR"/>
        </w:rPr>
        <w:t xml:space="preserve">넓은 광장, </w:t>
      </w:r>
      <w:proofErr w:type="spellStart"/>
      <w:r>
        <w:rPr>
          <w:lang w:eastAsia="ko-KR"/>
        </w:rPr>
        <w:t>폐도시</w:t>
      </w:r>
      <w:proofErr w:type="spellEnd"/>
      <w:r>
        <w:rPr>
          <w:lang w:eastAsia="ko-KR"/>
        </w:rPr>
        <w:t xml:space="preserve">, 공장 마당 등 열린 공간과 벙커, 실험실, </w:t>
      </w:r>
      <w:proofErr w:type="spellStart"/>
      <w:r>
        <w:rPr>
          <w:lang w:eastAsia="ko-KR"/>
        </w:rPr>
        <w:t>복층</w:t>
      </w:r>
      <w:proofErr w:type="spellEnd"/>
      <w:r>
        <w:rPr>
          <w:lang w:eastAsia="ko-KR"/>
        </w:rPr>
        <w:t xml:space="preserve"> 건물, 통로처럼 복잡한 공간을 결합한다. “미로”는 진행이 막히는 고립 구역이 아니라, 우회 경로·위험 지름길·숨겨진 보급품을 발견할 수 있는 구조를 뜻한다.</w:t>
      </w:r>
    </w:p>
    <w:tbl>
      <w:tblPr>
        <w:tblStyle w:val="af9"/>
        <w:tblW w:w="10686" w:type="dxa"/>
        <w:jc w:val="center"/>
        <w:tblLayout w:type="fixed"/>
        <w:tblLook w:val="04A0" w:firstRow="1" w:lastRow="0" w:firstColumn="1" w:lastColumn="0" w:noHBand="0" w:noVBand="1"/>
      </w:tblPr>
      <w:tblGrid>
        <w:gridCol w:w="3030"/>
        <w:gridCol w:w="3030"/>
        <w:gridCol w:w="4626"/>
      </w:tblGrid>
      <w:tr w:rsidR="003C0C62" w14:paraId="24CF57B8" w14:textId="77777777" w:rsidTr="002E19A4">
        <w:trPr>
          <w:trHeight w:val="402"/>
          <w:tblHeader/>
          <w:jc w:val="center"/>
        </w:trPr>
        <w:tc>
          <w:tcPr>
            <w:tcW w:w="3030" w:type="dxa"/>
            <w:shd w:val="clear" w:color="auto" w:fill="163F57"/>
          </w:tcPr>
          <w:p w14:paraId="0FE57DC3" w14:textId="77777777" w:rsidR="003C0C62" w:rsidRDefault="00000000">
            <w:r>
              <w:rPr>
                <w:b/>
                <w:color w:val="FBFEFF"/>
                <w:sz w:val="16"/>
              </w:rPr>
              <w:t xml:space="preserve">맵 </w:t>
            </w:r>
            <w:proofErr w:type="spellStart"/>
            <w:r>
              <w:rPr>
                <w:b/>
                <w:color w:val="FBFEFF"/>
                <w:sz w:val="16"/>
              </w:rPr>
              <w:t>크기</w:t>
            </w:r>
            <w:proofErr w:type="spellEnd"/>
          </w:p>
        </w:tc>
        <w:tc>
          <w:tcPr>
            <w:tcW w:w="3030" w:type="dxa"/>
            <w:shd w:val="clear" w:color="auto" w:fill="163F57"/>
          </w:tcPr>
          <w:p w14:paraId="72165324" w14:textId="77777777" w:rsidR="003C0C62" w:rsidRDefault="00000000">
            <w:r>
              <w:rPr>
                <w:b/>
                <w:color w:val="FBFEFF"/>
                <w:sz w:val="16"/>
              </w:rPr>
              <w:t>대표 공간 [예시]</w:t>
            </w:r>
          </w:p>
        </w:tc>
        <w:tc>
          <w:tcPr>
            <w:tcW w:w="4626" w:type="dxa"/>
            <w:shd w:val="clear" w:color="auto" w:fill="163F57"/>
          </w:tcPr>
          <w:p w14:paraId="5D8079D9" w14:textId="77777777" w:rsidR="003C0C62" w:rsidRDefault="00000000">
            <w:r>
              <w:rPr>
                <w:b/>
                <w:color w:val="FBFEFF"/>
                <w:sz w:val="16"/>
              </w:rPr>
              <w:t>플레이 차별점</w:t>
            </w:r>
          </w:p>
        </w:tc>
      </w:tr>
      <w:tr w:rsidR="003C0C62" w14:paraId="69AF400B" w14:textId="77777777" w:rsidTr="002E19A4">
        <w:trPr>
          <w:cantSplit/>
          <w:trHeight w:val="361"/>
          <w:jc w:val="center"/>
        </w:trPr>
        <w:tc>
          <w:tcPr>
            <w:tcW w:w="3030" w:type="dxa"/>
            <w:shd w:val="clear" w:color="auto" w:fill="F0F6F9"/>
            <w:vAlign w:val="center"/>
          </w:tcPr>
          <w:p w14:paraId="4164F82C" w14:textId="77777777" w:rsidR="003C0C62" w:rsidRDefault="00000000">
            <w:pPr>
              <w:spacing w:before="40" w:after="40"/>
            </w:pPr>
            <w:r>
              <w:rPr>
                <w:sz w:val="16"/>
              </w:rPr>
              <w:t>소규모</w:t>
            </w:r>
          </w:p>
        </w:tc>
        <w:tc>
          <w:tcPr>
            <w:tcW w:w="3030" w:type="dxa"/>
            <w:shd w:val="clear" w:color="auto" w:fill="F0F6F9"/>
            <w:vAlign w:val="center"/>
          </w:tcPr>
          <w:p w14:paraId="59919104" w14:textId="77777777" w:rsidR="003C0C62" w:rsidRDefault="00000000">
            <w:pPr>
              <w:spacing w:before="40" w:after="40"/>
            </w:pPr>
            <w:r>
              <w:rPr>
                <w:sz w:val="16"/>
              </w:rPr>
              <w:t>폐쇄 연구실 / 지하 창고</w:t>
            </w:r>
          </w:p>
        </w:tc>
        <w:tc>
          <w:tcPr>
            <w:tcW w:w="4626" w:type="dxa"/>
            <w:shd w:val="clear" w:color="auto" w:fill="F0F6F9"/>
            <w:vAlign w:val="center"/>
          </w:tcPr>
          <w:p w14:paraId="407528E9" w14:textId="77777777" w:rsidR="003C0C62" w:rsidRDefault="00000000">
            <w:pPr>
              <w:spacing w:before="40" w:after="40"/>
              <w:rPr>
                <w:lang w:eastAsia="ko-KR"/>
              </w:rPr>
            </w:pPr>
            <w:r>
              <w:rPr>
                <w:sz w:val="16"/>
                <w:lang w:eastAsia="ko-KR"/>
              </w:rPr>
              <w:t xml:space="preserve">근거리 교전, 빠른 수색, 고밀도 </w:t>
            </w:r>
            <w:proofErr w:type="spellStart"/>
            <w:r>
              <w:rPr>
                <w:sz w:val="16"/>
                <w:lang w:eastAsia="ko-KR"/>
              </w:rPr>
              <w:t>기믹</w:t>
            </w:r>
            <w:proofErr w:type="spellEnd"/>
          </w:p>
        </w:tc>
      </w:tr>
      <w:tr w:rsidR="003C0C62" w14:paraId="116C13AF" w14:textId="77777777" w:rsidTr="002E19A4">
        <w:trPr>
          <w:cantSplit/>
          <w:trHeight w:val="355"/>
          <w:jc w:val="center"/>
        </w:trPr>
        <w:tc>
          <w:tcPr>
            <w:tcW w:w="3030" w:type="dxa"/>
            <w:vAlign w:val="center"/>
          </w:tcPr>
          <w:p w14:paraId="0338D831" w14:textId="77777777" w:rsidR="003C0C62" w:rsidRDefault="00000000">
            <w:pPr>
              <w:spacing w:before="40" w:after="40"/>
            </w:pPr>
            <w:proofErr w:type="spellStart"/>
            <w:r>
              <w:rPr>
                <w:sz w:val="16"/>
              </w:rPr>
              <w:t>중규모</w:t>
            </w:r>
            <w:proofErr w:type="spellEnd"/>
          </w:p>
        </w:tc>
        <w:tc>
          <w:tcPr>
            <w:tcW w:w="3030" w:type="dxa"/>
            <w:vAlign w:val="center"/>
          </w:tcPr>
          <w:p w14:paraId="36CA7C62" w14:textId="77777777" w:rsidR="003C0C62" w:rsidRDefault="00000000">
            <w:pPr>
              <w:spacing w:before="40" w:after="40"/>
            </w:pPr>
            <w:r>
              <w:rPr>
                <w:sz w:val="16"/>
              </w:rPr>
              <w:t>폐도시 / 폐공장</w:t>
            </w:r>
          </w:p>
        </w:tc>
        <w:tc>
          <w:tcPr>
            <w:tcW w:w="4626" w:type="dxa"/>
            <w:vAlign w:val="center"/>
          </w:tcPr>
          <w:p w14:paraId="1112985E" w14:textId="77777777" w:rsidR="003C0C62" w:rsidRDefault="00000000">
            <w:pPr>
              <w:spacing w:before="40" w:after="40"/>
              <w:rPr>
                <w:lang w:eastAsia="ko-KR"/>
              </w:rPr>
            </w:pPr>
            <w:r>
              <w:rPr>
                <w:sz w:val="16"/>
                <w:lang w:eastAsia="ko-KR"/>
              </w:rPr>
              <w:t>핵심 탐험, 제작 시설 접근, 중거리 교전</w:t>
            </w:r>
          </w:p>
        </w:tc>
      </w:tr>
      <w:tr w:rsidR="003C0C62" w14:paraId="0F9981FF" w14:textId="77777777" w:rsidTr="002E19A4">
        <w:trPr>
          <w:cantSplit/>
          <w:trHeight w:val="361"/>
          <w:jc w:val="center"/>
        </w:trPr>
        <w:tc>
          <w:tcPr>
            <w:tcW w:w="3030" w:type="dxa"/>
            <w:shd w:val="clear" w:color="auto" w:fill="F0F6F9"/>
            <w:vAlign w:val="center"/>
          </w:tcPr>
          <w:p w14:paraId="7A3BE9A0" w14:textId="77777777" w:rsidR="003C0C62" w:rsidRDefault="00000000">
            <w:pPr>
              <w:spacing w:before="40" w:after="40"/>
            </w:pPr>
            <w:proofErr w:type="spellStart"/>
            <w:r>
              <w:rPr>
                <w:sz w:val="16"/>
              </w:rPr>
              <w:t>대규모</w:t>
            </w:r>
            <w:proofErr w:type="spellEnd"/>
          </w:p>
        </w:tc>
        <w:tc>
          <w:tcPr>
            <w:tcW w:w="3030" w:type="dxa"/>
            <w:shd w:val="clear" w:color="auto" w:fill="F0F6F9"/>
            <w:vAlign w:val="center"/>
          </w:tcPr>
          <w:p w14:paraId="677EA326" w14:textId="77777777" w:rsidR="003C0C62" w:rsidRDefault="00000000">
            <w:pPr>
              <w:spacing w:before="40" w:after="40"/>
            </w:pPr>
            <w:r>
              <w:rPr>
                <w:sz w:val="16"/>
              </w:rPr>
              <w:t>황무지 / 거대 잔해 지대</w:t>
            </w:r>
          </w:p>
        </w:tc>
        <w:tc>
          <w:tcPr>
            <w:tcW w:w="4626" w:type="dxa"/>
            <w:shd w:val="clear" w:color="auto" w:fill="F0F6F9"/>
            <w:vAlign w:val="center"/>
          </w:tcPr>
          <w:p w14:paraId="0045C4BF" w14:textId="77777777" w:rsidR="003C0C62" w:rsidRDefault="00000000">
            <w:pPr>
              <w:spacing w:before="40" w:after="40"/>
              <w:rPr>
                <w:lang w:eastAsia="ko-KR"/>
              </w:rPr>
            </w:pPr>
            <w:r>
              <w:rPr>
                <w:sz w:val="16"/>
                <w:lang w:eastAsia="ko-KR"/>
              </w:rPr>
              <w:t>긴 이동 동선, 넓은 시야, 거대 목표</w:t>
            </w:r>
          </w:p>
        </w:tc>
      </w:tr>
      <w:tr w:rsidR="003C0C62" w14:paraId="0E7575B2" w14:textId="77777777" w:rsidTr="002E19A4">
        <w:trPr>
          <w:cantSplit/>
          <w:trHeight w:val="361"/>
          <w:jc w:val="center"/>
        </w:trPr>
        <w:tc>
          <w:tcPr>
            <w:tcW w:w="3030" w:type="dxa"/>
            <w:vAlign w:val="center"/>
          </w:tcPr>
          <w:p w14:paraId="0F1CC65E" w14:textId="77777777" w:rsidR="003C0C62" w:rsidRDefault="00000000">
            <w:pPr>
              <w:spacing w:before="40" w:after="40"/>
            </w:pPr>
            <w:proofErr w:type="spellStart"/>
            <w:r>
              <w:rPr>
                <w:sz w:val="16"/>
              </w:rPr>
              <w:t>후속</w:t>
            </w:r>
            <w:proofErr w:type="spellEnd"/>
            <w:r>
              <w:rPr>
                <w:sz w:val="16"/>
              </w:rPr>
              <w:t xml:space="preserve"> </w:t>
            </w:r>
            <w:proofErr w:type="spellStart"/>
            <w:r>
              <w:rPr>
                <w:sz w:val="16"/>
              </w:rPr>
              <w:t>테마</w:t>
            </w:r>
            <w:proofErr w:type="spellEnd"/>
          </w:p>
        </w:tc>
        <w:tc>
          <w:tcPr>
            <w:tcW w:w="3030" w:type="dxa"/>
            <w:vAlign w:val="center"/>
          </w:tcPr>
          <w:p w14:paraId="5DF2C4DE" w14:textId="77777777" w:rsidR="003C0C62" w:rsidRDefault="00000000">
            <w:pPr>
              <w:spacing w:before="40" w:after="40"/>
              <w:rPr>
                <w:lang w:eastAsia="ko-KR"/>
              </w:rPr>
            </w:pPr>
            <w:proofErr w:type="spellStart"/>
            <w:r>
              <w:rPr>
                <w:sz w:val="16"/>
                <w:lang w:eastAsia="ko-KR"/>
              </w:rPr>
              <w:t>저중력</w:t>
            </w:r>
            <w:proofErr w:type="spellEnd"/>
            <w:r>
              <w:rPr>
                <w:sz w:val="16"/>
                <w:lang w:eastAsia="ko-KR"/>
              </w:rPr>
              <w:t xml:space="preserve"> </w:t>
            </w:r>
            <w:proofErr w:type="gramStart"/>
            <w:r>
              <w:rPr>
                <w:sz w:val="16"/>
                <w:lang w:eastAsia="ko-KR"/>
              </w:rPr>
              <w:t>시설 /</w:t>
            </w:r>
            <w:proofErr w:type="gramEnd"/>
            <w:r>
              <w:rPr>
                <w:sz w:val="16"/>
                <w:lang w:eastAsia="ko-KR"/>
              </w:rPr>
              <w:t xml:space="preserve"> 다른 시대의 폐허</w:t>
            </w:r>
          </w:p>
        </w:tc>
        <w:tc>
          <w:tcPr>
            <w:tcW w:w="4626" w:type="dxa"/>
            <w:vAlign w:val="center"/>
          </w:tcPr>
          <w:p w14:paraId="457757F0" w14:textId="77777777" w:rsidR="003C0C62" w:rsidRDefault="00000000">
            <w:pPr>
              <w:spacing w:before="40" w:after="40"/>
              <w:rPr>
                <w:lang w:eastAsia="ko-KR"/>
              </w:rPr>
            </w:pPr>
            <w:r>
              <w:rPr>
                <w:sz w:val="16"/>
                <w:lang w:eastAsia="ko-KR"/>
              </w:rPr>
              <w:t>이동·중력·환경 규칙 변화</w:t>
            </w:r>
          </w:p>
        </w:tc>
      </w:tr>
    </w:tbl>
    <w:p w14:paraId="4B30E988" w14:textId="77777777" w:rsidR="003C0C62" w:rsidRDefault="003C0C62">
      <w:pPr>
        <w:spacing w:after="0"/>
        <w:rPr>
          <w:lang w:eastAsia="ko-KR"/>
        </w:rPr>
      </w:pPr>
    </w:p>
    <w:p w14:paraId="2E7BE544" w14:textId="77777777" w:rsidR="003C0C62" w:rsidRDefault="00000000">
      <w:pPr>
        <w:pStyle w:val="21"/>
        <w:rPr>
          <w:lang w:eastAsia="ko-KR"/>
        </w:rPr>
      </w:pPr>
      <w:r>
        <w:rPr>
          <w:lang w:eastAsia="ko-KR"/>
        </w:rPr>
        <w:t xml:space="preserve">4.2 </w:t>
      </w:r>
      <w:r>
        <w:rPr>
          <w:lang w:eastAsia="ko-KR"/>
        </w:rPr>
        <w:t>포탈</w:t>
      </w:r>
      <w:r>
        <w:rPr>
          <w:lang w:eastAsia="ko-KR"/>
        </w:rPr>
        <w:t xml:space="preserve"> </w:t>
      </w:r>
      <w:r>
        <w:rPr>
          <w:lang w:eastAsia="ko-KR"/>
        </w:rPr>
        <w:t>이동</w:t>
      </w:r>
    </w:p>
    <w:p w14:paraId="621739E4" w14:textId="77777777" w:rsidR="003C0C62" w:rsidRDefault="00000000">
      <w:pPr>
        <w:rPr>
          <w:lang w:eastAsia="ko-KR"/>
        </w:rPr>
      </w:pPr>
      <w:r>
        <w:rPr>
          <w:lang w:eastAsia="ko-KR"/>
        </w:rPr>
        <w:t>각 크기의 맵/구역은 포탈로 연결될 수 있으며, 미지의 행성이라는 설정에 맞춰 건축물·중력·시대상을 다르게 표현한다. 포탈 전후에 플레이어와 팀원 동기화, 전투 안전성, 목적지 유도 등을 고려해야 한다. 연결 규칙, 포탈 수, 사용 조건은 미정이다.</w:t>
      </w:r>
    </w:p>
    <w:p w14:paraId="3014D804" w14:textId="77777777" w:rsidR="003C0C62" w:rsidRDefault="00000000">
      <w:pPr>
        <w:pStyle w:val="21"/>
        <w:rPr>
          <w:lang w:eastAsia="ko-KR"/>
        </w:rPr>
      </w:pPr>
      <w:r>
        <w:rPr>
          <w:lang w:eastAsia="ko-KR"/>
        </w:rPr>
        <w:t xml:space="preserve">4.3 </w:t>
      </w:r>
      <w:r>
        <w:rPr>
          <w:lang w:eastAsia="ko-KR"/>
        </w:rPr>
        <w:t>중력과</w:t>
      </w:r>
      <w:r>
        <w:rPr>
          <w:lang w:eastAsia="ko-KR"/>
        </w:rPr>
        <w:t xml:space="preserve"> </w:t>
      </w:r>
      <w:r>
        <w:rPr>
          <w:lang w:eastAsia="ko-KR"/>
        </w:rPr>
        <w:t>콘셉트</w:t>
      </w:r>
      <w:r>
        <w:rPr>
          <w:lang w:eastAsia="ko-KR"/>
        </w:rPr>
        <w:t xml:space="preserve"> </w:t>
      </w:r>
      <w:r>
        <w:rPr>
          <w:lang w:eastAsia="ko-KR"/>
        </w:rPr>
        <w:t>확장</w:t>
      </w:r>
    </w:p>
    <w:p w14:paraId="2AAFD26B" w14:textId="77777777" w:rsidR="003C0C62" w:rsidRDefault="00000000">
      <w:pPr>
        <w:rPr>
          <w:lang w:eastAsia="ko-KR"/>
        </w:rPr>
      </w:pPr>
      <w:proofErr w:type="spellStart"/>
      <w:r>
        <w:rPr>
          <w:lang w:eastAsia="ko-KR"/>
        </w:rPr>
        <w:t>저중력</w:t>
      </w:r>
      <w:proofErr w:type="spellEnd"/>
      <w:r>
        <w:rPr>
          <w:lang w:eastAsia="ko-KR"/>
        </w:rPr>
        <w:t xml:space="preserve"> 구역에서 강화 도약의 효율이 증가하거나 </w:t>
      </w:r>
      <w:proofErr w:type="spellStart"/>
      <w:r>
        <w:rPr>
          <w:lang w:eastAsia="ko-KR"/>
        </w:rPr>
        <w:t>고중력</w:t>
      </w:r>
      <w:proofErr w:type="spellEnd"/>
      <w:r>
        <w:rPr>
          <w:lang w:eastAsia="ko-KR"/>
        </w:rPr>
        <w:t xml:space="preserve"> 구역에서 기동 비용이 높아지는 등 칩과 환경을 연결할 수 있다. 그러나 개발 순서는 </w:t>
      </w:r>
      <w:proofErr w:type="spellStart"/>
      <w:r>
        <w:rPr>
          <w:lang w:eastAsia="ko-KR"/>
        </w:rPr>
        <w:t>포스트아포칼립스</w:t>
      </w:r>
      <w:proofErr w:type="spellEnd"/>
      <w:r>
        <w:rPr>
          <w:lang w:eastAsia="ko-KR"/>
        </w:rPr>
        <w:t xml:space="preserve"> 구역의 </w:t>
      </w:r>
      <w:proofErr w:type="spellStart"/>
      <w:r>
        <w:rPr>
          <w:lang w:eastAsia="ko-KR"/>
        </w:rPr>
        <w:t>파밍</w:t>
      </w:r>
      <w:proofErr w:type="spellEnd"/>
      <w:r>
        <w:rPr>
          <w:lang w:eastAsia="ko-KR"/>
        </w:rPr>
        <w:t xml:space="preserve">·전투·제작·탈출 루프를 먼저 완성하고, 그 다음 다른 중력·시대상 </w:t>
      </w:r>
      <w:proofErr w:type="spellStart"/>
      <w:r>
        <w:rPr>
          <w:lang w:eastAsia="ko-KR"/>
        </w:rPr>
        <w:t>맵을</w:t>
      </w:r>
      <w:proofErr w:type="spellEnd"/>
      <w:r>
        <w:rPr>
          <w:lang w:eastAsia="ko-KR"/>
        </w:rPr>
        <w:t xml:space="preserve"> 추가한다.</w:t>
      </w:r>
    </w:p>
    <w:p w14:paraId="362818DB" w14:textId="77777777" w:rsidR="003C0C62" w:rsidRDefault="00000000">
      <w:pPr>
        <w:pStyle w:val="StatusCustom"/>
        <w:rPr>
          <w:rFonts w:hint="eastAsia"/>
          <w:lang w:eastAsia="ko-KR"/>
        </w:rPr>
      </w:pPr>
      <w:r>
        <w:rPr>
          <w:b/>
          <w:lang w:eastAsia="ko-KR"/>
        </w:rPr>
        <w:t>[</w:t>
      </w:r>
      <w:r>
        <w:rPr>
          <w:b/>
          <w:lang w:eastAsia="ko-KR"/>
        </w:rPr>
        <w:t>장기</w:t>
      </w:r>
      <w:proofErr w:type="gramStart"/>
      <w:r>
        <w:rPr>
          <w:b/>
          <w:lang w:eastAsia="ko-KR"/>
        </w:rPr>
        <w:t xml:space="preserve">]  </w:t>
      </w:r>
      <w:r>
        <w:rPr>
          <w:lang w:eastAsia="ko-KR"/>
        </w:rPr>
        <w:t>여러</w:t>
      </w:r>
      <w:proofErr w:type="gramEnd"/>
      <w:r>
        <w:rPr>
          <w:lang w:eastAsia="ko-KR"/>
        </w:rPr>
        <w:t xml:space="preserve"> </w:t>
      </w:r>
      <w:r>
        <w:rPr>
          <w:lang w:eastAsia="ko-KR"/>
        </w:rPr>
        <w:t>콘셉트의</w:t>
      </w:r>
      <w:r>
        <w:rPr>
          <w:lang w:eastAsia="ko-KR"/>
        </w:rPr>
        <w:t xml:space="preserve"> </w:t>
      </w:r>
      <w:r>
        <w:rPr>
          <w:lang w:eastAsia="ko-KR"/>
        </w:rPr>
        <w:t>시대상과</w:t>
      </w:r>
      <w:r>
        <w:rPr>
          <w:lang w:eastAsia="ko-KR"/>
        </w:rPr>
        <w:t xml:space="preserve"> </w:t>
      </w:r>
      <w:r>
        <w:rPr>
          <w:lang w:eastAsia="ko-KR"/>
        </w:rPr>
        <w:t>중력은</w:t>
      </w:r>
      <w:r>
        <w:rPr>
          <w:lang w:eastAsia="ko-KR"/>
        </w:rPr>
        <w:t xml:space="preserve"> </w:t>
      </w:r>
      <w:r>
        <w:rPr>
          <w:lang w:eastAsia="ko-KR"/>
        </w:rPr>
        <w:t>장기</w:t>
      </w:r>
      <w:r>
        <w:rPr>
          <w:lang w:eastAsia="ko-KR"/>
        </w:rPr>
        <w:t xml:space="preserve"> </w:t>
      </w:r>
      <w:r>
        <w:rPr>
          <w:lang w:eastAsia="ko-KR"/>
        </w:rPr>
        <w:t>비전이므로</w:t>
      </w:r>
      <w:r>
        <w:rPr>
          <w:lang w:eastAsia="ko-KR"/>
        </w:rPr>
        <w:t xml:space="preserve">, </w:t>
      </w:r>
      <w:r>
        <w:rPr>
          <w:lang w:eastAsia="ko-KR"/>
        </w:rPr>
        <w:t>초기</w:t>
      </w:r>
      <w:r>
        <w:rPr>
          <w:lang w:eastAsia="ko-KR"/>
        </w:rPr>
        <w:t xml:space="preserve"> </w:t>
      </w:r>
      <w:r>
        <w:rPr>
          <w:lang w:eastAsia="ko-KR"/>
        </w:rPr>
        <w:t>단계에서는</w:t>
      </w:r>
      <w:r>
        <w:rPr>
          <w:lang w:eastAsia="ko-KR"/>
        </w:rPr>
        <w:t xml:space="preserve"> </w:t>
      </w:r>
      <w:proofErr w:type="spellStart"/>
      <w:r>
        <w:rPr>
          <w:lang w:eastAsia="ko-KR"/>
        </w:rPr>
        <w:t>포스트아포칼립스</w:t>
      </w:r>
      <w:proofErr w:type="spellEnd"/>
      <w:r>
        <w:rPr>
          <w:lang w:eastAsia="ko-KR"/>
        </w:rPr>
        <w:t xml:space="preserve"> </w:t>
      </w:r>
      <w:r>
        <w:rPr>
          <w:lang w:eastAsia="ko-KR"/>
        </w:rPr>
        <w:t>스타일</w:t>
      </w:r>
      <w:r>
        <w:rPr>
          <w:lang w:eastAsia="ko-KR"/>
        </w:rPr>
        <w:t xml:space="preserve"> </w:t>
      </w:r>
      <w:r>
        <w:rPr>
          <w:lang w:eastAsia="ko-KR"/>
        </w:rPr>
        <w:t>하나를</w:t>
      </w:r>
      <w:r>
        <w:rPr>
          <w:lang w:eastAsia="ko-KR"/>
        </w:rPr>
        <w:t xml:space="preserve"> </w:t>
      </w:r>
      <w:r>
        <w:rPr>
          <w:lang w:eastAsia="ko-KR"/>
        </w:rPr>
        <w:t>우선한다</w:t>
      </w:r>
      <w:r>
        <w:rPr>
          <w:lang w:eastAsia="ko-KR"/>
        </w:rPr>
        <w:t>.</w:t>
      </w:r>
    </w:p>
    <w:p w14:paraId="3B4E5610" w14:textId="77777777" w:rsidR="003C0C62" w:rsidRDefault="00000000">
      <w:pPr>
        <w:pStyle w:val="1"/>
        <w:rPr>
          <w:lang w:eastAsia="ko-KR"/>
        </w:rPr>
      </w:pPr>
      <w:r>
        <w:rPr>
          <w:lang w:eastAsia="ko-KR"/>
        </w:rPr>
        <w:lastRenderedPageBreak/>
        <w:t xml:space="preserve">05. TPS </w:t>
      </w:r>
      <w:r>
        <w:rPr>
          <w:lang w:eastAsia="ko-KR"/>
        </w:rPr>
        <w:t>전투</w:t>
      </w:r>
      <w:r>
        <w:rPr>
          <w:lang w:eastAsia="ko-KR"/>
        </w:rPr>
        <w:t xml:space="preserve"> · </w:t>
      </w:r>
      <w:r>
        <w:rPr>
          <w:lang w:eastAsia="ko-KR"/>
        </w:rPr>
        <w:t>기동</w:t>
      </w:r>
      <w:r>
        <w:rPr>
          <w:lang w:eastAsia="ko-KR"/>
        </w:rPr>
        <w:t xml:space="preserve"> · </w:t>
      </w:r>
      <w:r>
        <w:rPr>
          <w:lang w:eastAsia="ko-KR"/>
        </w:rPr>
        <w:t>멀티플레이</w:t>
      </w:r>
    </w:p>
    <w:p w14:paraId="474868BF" w14:textId="77777777" w:rsidR="003C0C62" w:rsidRDefault="00000000">
      <w:pPr>
        <w:pStyle w:val="21"/>
        <w:rPr>
          <w:lang w:eastAsia="ko-KR"/>
        </w:rPr>
      </w:pPr>
      <w:r>
        <w:rPr>
          <w:lang w:eastAsia="ko-KR"/>
        </w:rPr>
        <w:t xml:space="preserve">5.1 </w:t>
      </w:r>
      <w:r>
        <w:rPr>
          <w:lang w:eastAsia="ko-KR"/>
        </w:rPr>
        <w:t>시점과</w:t>
      </w:r>
      <w:r>
        <w:rPr>
          <w:lang w:eastAsia="ko-KR"/>
        </w:rPr>
        <w:t xml:space="preserve"> </w:t>
      </w:r>
      <w:r>
        <w:rPr>
          <w:lang w:eastAsia="ko-KR"/>
        </w:rPr>
        <w:t>템포</w:t>
      </w:r>
    </w:p>
    <w:p w14:paraId="3FE7456C" w14:textId="77777777" w:rsidR="003C0C62" w:rsidRDefault="00000000">
      <w:pPr>
        <w:rPr>
          <w:lang w:eastAsia="ko-KR"/>
        </w:rPr>
      </w:pPr>
      <w:r>
        <w:rPr>
          <w:lang w:eastAsia="ko-KR"/>
        </w:rPr>
        <w:t>게임 카메라는 3인칭 TPS로 고정한다. 기본 전투는 조준·거리·위치·엄폐를 중심으로 하고, 획득한 칩을 이용하면 짧은 순간 대시, 강화 도약, 방어 역장 등으로 상황을 바꿀 수 있다. 전술 중심 + 제한된 초능력/기계 능력이라는 방향이 확정되어 있다.</w:t>
      </w:r>
    </w:p>
    <w:p w14:paraId="265F1880" w14:textId="77777777" w:rsidR="003C0C62" w:rsidRDefault="00000000">
      <w:pPr>
        <w:pStyle w:val="21"/>
      </w:pPr>
      <w:r>
        <w:t xml:space="preserve">5.2 </w:t>
      </w:r>
      <w:proofErr w:type="spellStart"/>
      <w:r>
        <w:t>조작</w:t>
      </w:r>
      <w:proofErr w:type="spellEnd"/>
      <w:r>
        <w:t xml:space="preserve"> </w:t>
      </w:r>
      <w:r>
        <w:t>및</w:t>
      </w:r>
      <w:r>
        <w:t xml:space="preserve"> </w:t>
      </w:r>
      <w:proofErr w:type="spellStart"/>
      <w:r>
        <w:t>상태</w:t>
      </w:r>
      <w:proofErr w:type="spellEnd"/>
      <w:r>
        <w:t xml:space="preserve"> </w:t>
      </w:r>
      <w:r>
        <w:t>체계</w:t>
      </w:r>
    </w:p>
    <w:tbl>
      <w:tblPr>
        <w:tblStyle w:val="af9"/>
        <w:tblW w:w="10509" w:type="dxa"/>
        <w:jc w:val="center"/>
        <w:tblLayout w:type="fixed"/>
        <w:tblLook w:val="04A0" w:firstRow="1" w:lastRow="0" w:firstColumn="1" w:lastColumn="0" w:noHBand="0" w:noVBand="1"/>
      </w:tblPr>
      <w:tblGrid>
        <w:gridCol w:w="2698"/>
        <w:gridCol w:w="5113"/>
        <w:gridCol w:w="2698"/>
      </w:tblGrid>
      <w:tr w:rsidR="003C0C62" w14:paraId="40249289" w14:textId="77777777" w:rsidTr="007E75E8">
        <w:trPr>
          <w:trHeight w:val="363"/>
          <w:tblHeader/>
          <w:jc w:val="center"/>
        </w:trPr>
        <w:tc>
          <w:tcPr>
            <w:tcW w:w="2698" w:type="dxa"/>
            <w:shd w:val="clear" w:color="auto" w:fill="163F57"/>
          </w:tcPr>
          <w:p w14:paraId="293BBF4B" w14:textId="77777777" w:rsidR="003C0C62" w:rsidRDefault="00000000">
            <w:r>
              <w:rPr>
                <w:b/>
                <w:color w:val="FBFEFF"/>
                <w:sz w:val="16"/>
              </w:rPr>
              <w:t>입력/행동</w:t>
            </w:r>
          </w:p>
        </w:tc>
        <w:tc>
          <w:tcPr>
            <w:tcW w:w="5113" w:type="dxa"/>
            <w:shd w:val="clear" w:color="auto" w:fill="163F57"/>
          </w:tcPr>
          <w:p w14:paraId="74265D16" w14:textId="77777777" w:rsidR="003C0C62" w:rsidRDefault="00000000">
            <w:r>
              <w:rPr>
                <w:b/>
                <w:color w:val="FBFEFF"/>
                <w:sz w:val="16"/>
              </w:rPr>
              <w:t>설계 내용</w:t>
            </w:r>
          </w:p>
        </w:tc>
        <w:tc>
          <w:tcPr>
            <w:tcW w:w="2698" w:type="dxa"/>
            <w:shd w:val="clear" w:color="auto" w:fill="163F57"/>
          </w:tcPr>
          <w:p w14:paraId="7ECE01B6" w14:textId="77777777" w:rsidR="003C0C62" w:rsidRDefault="00000000">
            <w:r>
              <w:rPr>
                <w:b/>
                <w:color w:val="FBFEFF"/>
                <w:sz w:val="16"/>
              </w:rPr>
              <w:t>상태</w:t>
            </w:r>
          </w:p>
        </w:tc>
      </w:tr>
      <w:tr w:rsidR="003C0C62" w14:paraId="35C38031" w14:textId="77777777" w:rsidTr="007E75E8">
        <w:trPr>
          <w:cantSplit/>
          <w:trHeight w:val="326"/>
          <w:jc w:val="center"/>
        </w:trPr>
        <w:tc>
          <w:tcPr>
            <w:tcW w:w="2698" w:type="dxa"/>
            <w:shd w:val="clear" w:color="auto" w:fill="F0F6F9"/>
            <w:vAlign w:val="center"/>
          </w:tcPr>
          <w:p w14:paraId="56166F81" w14:textId="77777777" w:rsidR="003C0C62" w:rsidRDefault="00000000">
            <w:pPr>
              <w:spacing w:before="40" w:after="40"/>
            </w:pPr>
            <w:r>
              <w:rPr>
                <w:sz w:val="16"/>
              </w:rPr>
              <w:t>걷기·달리기</w:t>
            </w:r>
          </w:p>
        </w:tc>
        <w:tc>
          <w:tcPr>
            <w:tcW w:w="5113" w:type="dxa"/>
            <w:shd w:val="clear" w:color="auto" w:fill="F0F6F9"/>
            <w:vAlign w:val="center"/>
          </w:tcPr>
          <w:p w14:paraId="35C08A9F" w14:textId="77777777" w:rsidR="003C0C62" w:rsidRDefault="00000000">
            <w:pPr>
              <w:spacing w:before="40" w:after="40"/>
              <w:rPr>
                <w:lang w:eastAsia="ko-KR"/>
              </w:rPr>
            </w:pPr>
            <w:r>
              <w:rPr>
                <w:sz w:val="16"/>
                <w:lang w:eastAsia="ko-KR"/>
              </w:rPr>
              <w:t>달리기는 통합 에너지 소모, 걷기는 에너지 회복</w:t>
            </w:r>
          </w:p>
        </w:tc>
        <w:tc>
          <w:tcPr>
            <w:tcW w:w="2698" w:type="dxa"/>
            <w:shd w:val="clear" w:color="auto" w:fill="F0F6F9"/>
            <w:vAlign w:val="center"/>
          </w:tcPr>
          <w:p w14:paraId="3692B8AC" w14:textId="77777777" w:rsidR="003C0C62" w:rsidRDefault="00000000">
            <w:pPr>
              <w:spacing w:before="40" w:after="40"/>
            </w:pPr>
            <w:proofErr w:type="spellStart"/>
            <w:r>
              <w:rPr>
                <w:sz w:val="16"/>
              </w:rPr>
              <w:t>방향</w:t>
            </w:r>
            <w:proofErr w:type="spellEnd"/>
            <w:r>
              <w:rPr>
                <w:sz w:val="16"/>
              </w:rPr>
              <w:t xml:space="preserve"> </w:t>
            </w:r>
            <w:proofErr w:type="spellStart"/>
            <w:r>
              <w:rPr>
                <w:sz w:val="16"/>
              </w:rPr>
              <w:t>확정</w:t>
            </w:r>
            <w:proofErr w:type="spellEnd"/>
          </w:p>
        </w:tc>
      </w:tr>
      <w:tr w:rsidR="003C0C62" w14:paraId="5E2B4547" w14:textId="77777777" w:rsidTr="007E75E8">
        <w:trPr>
          <w:cantSplit/>
          <w:trHeight w:val="321"/>
          <w:jc w:val="center"/>
        </w:trPr>
        <w:tc>
          <w:tcPr>
            <w:tcW w:w="2698" w:type="dxa"/>
            <w:vAlign w:val="center"/>
          </w:tcPr>
          <w:p w14:paraId="2819AC3F" w14:textId="77777777" w:rsidR="003C0C62" w:rsidRDefault="00000000">
            <w:pPr>
              <w:spacing w:before="40" w:after="40"/>
            </w:pPr>
            <w:r>
              <w:rPr>
                <w:sz w:val="16"/>
              </w:rPr>
              <w:t>점프</w:t>
            </w:r>
          </w:p>
        </w:tc>
        <w:tc>
          <w:tcPr>
            <w:tcW w:w="5113" w:type="dxa"/>
            <w:vAlign w:val="center"/>
          </w:tcPr>
          <w:p w14:paraId="7BF1BB8F" w14:textId="77777777" w:rsidR="003C0C62" w:rsidRDefault="00000000">
            <w:pPr>
              <w:spacing w:before="40" w:after="40"/>
              <w:rPr>
                <w:lang w:eastAsia="ko-KR"/>
              </w:rPr>
            </w:pPr>
            <w:r>
              <w:rPr>
                <w:sz w:val="16"/>
                <w:lang w:eastAsia="ko-KR"/>
              </w:rPr>
              <w:t>기본 이동; 강화 도약 칩으로 특수화 가능</w:t>
            </w:r>
          </w:p>
        </w:tc>
        <w:tc>
          <w:tcPr>
            <w:tcW w:w="2698" w:type="dxa"/>
            <w:vAlign w:val="center"/>
          </w:tcPr>
          <w:p w14:paraId="03B55284" w14:textId="77777777" w:rsidR="003C0C62" w:rsidRDefault="00000000">
            <w:pPr>
              <w:spacing w:before="40" w:after="40"/>
            </w:pPr>
            <w:proofErr w:type="spellStart"/>
            <w:r>
              <w:rPr>
                <w:sz w:val="16"/>
              </w:rPr>
              <w:t>기본안</w:t>
            </w:r>
            <w:proofErr w:type="spellEnd"/>
          </w:p>
        </w:tc>
      </w:tr>
      <w:tr w:rsidR="003C0C62" w14:paraId="121590C5" w14:textId="77777777" w:rsidTr="007E75E8">
        <w:trPr>
          <w:cantSplit/>
          <w:trHeight w:val="326"/>
          <w:jc w:val="center"/>
        </w:trPr>
        <w:tc>
          <w:tcPr>
            <w:tcW w:w="2698" w:type="dxa"/>
            <w:shd w:val="clear" w:color="auto" w:fill="F0F6F9"/>
            <w:vAlign w:val="center"/>
          </w:tcPr>
          <w:p w14:paraId="3D0D9EE4" w14:textId="77777777" w:rsidR="003C0C62" w:rsidRDefault="00000000">
            <w:pPr>
              <w:spacing w:before="40" w:after="40"/>
            </w:pPr>
            <w:r>
              <w:rPr>
                <w:sz w:val="16"/>
              </w:rPr>
              <w:t>조준/사격/재장전</w:t>
            </w:r>
          </w:p>
        </w:tc>
        <w:tc>
          <w:tcPr>
            <w:tcW w:w="5113" w:type="dxa"/>
            <w:shd w:val="clear" w:color="auto" w:fill="F0F6F9"/>
            <w:vAlign w:val="center"/>
          </w:tcPr>
          <w:p w14:paraId="4E957276" w14:textId="77777777" w:rsidR="003C0C62" w:rsidRDefault="00000000">
            <w:pPr>
              <w:spacing w:before="40" w:after="40"/>
              <w:rPr>
                <w:lang w:eastAsia="ko-KR"/>
              </w:rPr>
            </w:pPr>
            <w:r>
              <w:rPr>
                <w:sz w:val="16"/>
                <w:lang w:eastAsia="ko-KR"/>
              </w:rPr>
              <w:t>3인칭 카메라와 총구 발사 위치 불일치 최소화</w:t>
            </w:r>
          </w:p>
        </w:tc>
        <w:tc>
          <w:tcPr>
            <w:tcW w:w="2698" w:type="dxa"/>
            <w:shd w:val="clear" w:color="auto" w:fill="F0F6F9"/>
            <w:vAlign w:val="center"/>
          </w:tcPr>
          <w:p w14:paraId="5654E658" w14:textId="77777777" w:rsidR="003C0C62" w:rsidRDefault="00000000">
            <w:pPr>
              <w:spacing w:before="40" w:after="40"/>
            </w:pPr>
            <w:proofErr w:type="spellStart"/>
            <w:r>
              <w:rPr>
                <w:sz w:val="16"/>
              </w:rPr>
              <w:t>세부</w:t>
            </w:r>
            <w:proofErr w:type="spellEnd"/>
            <w:r>
              <w:rPr>
                <w:sz w:val="16"/>
              </w:rPr>
              <w:t xml:space="preserve"> </w:t>
            </w:r>
            <w:proofErr w:type="spellStart"/>
            <w:r>
              <w:rPr>
                <w:sz w:val="16"/>
              </w:rPr>
              <w:t>미정</w:t>
            </w:r>
            <w:proofErr w:type="spellEnd"/>
          </w:p>
        </w:tc>
      </w:tr>
      <w:tr w:rsidR="003C0C62" w14:paraId="6E5A7301" w14:textId="77777777" w:rsidTr="007E75E8">
        <w:trPr>
          <w:cantSplit/>
          <w:trHeight w:val="326"/>
          <w:jc w:val="center"/>
        </w:trPr>
        <w:tc>
          <w:tcPr>
            <w:tcW w:w="2698" w:type="dxa"/>
            <w:vAlign w:val="center"/>
          </w:tcPr>
          <w:p w14:paraId="605F7E07" w14:textId="77777777" w:rsidR="003C0C62" w:rsidRDefault="00000000">
            <w:pPr>
              <w:spacing w:before="40" w:after="40"/>
            </w:pPr>
            <w:r>
              <w:rPr>
                <w:sz w:val="16"/>
              </w:rPr>
              <w:t>회피/대시</w:t>
            </w:r>
          </w:p>
        </w:tc>
        <w:tc>
          <w:tcPr>
            <w:tcW w:w="5113" w:type="dxa"/>
            <w:vAlign w:val="center"/>
          </w:tcPr>
          <w:p w14:paraId="4A72AFAE" w14:textId="77777777" w:rsidR="003C0C62" w:rsidRDefault="00000000">
            <w:pPr>
              <w:spacing w:before="40" w:after="40"/>
              <w:rPr>
                <w:lang w:eastAsia="ko-KR"/>
              </w:rPr>
            </w:pPr>
            <w:r>
              <w:rPr>
                <w:sz w:val="16"/>
                <w:lang w:eastAsia="ko-KR"/>
              </w:rPr>
              <w:t>일반 회피 동작과 칩 대시는 별도로 검토</w:t>
            </w:r>
          </w:p>
        </w:tc>
        <w:tc>
          <w:tcPr>
            <w:tcW w:w="2698" w:type="dxa"/>
            <w:vAlign w:val="center"/>
          </w:tcPr>
          <w:p w14:paraId="2CCA7796" w14:textId="77777777" w:rsidR="003C0C62" w:rsidRDefault="00000000">
            <w:pPr>
              <w:spacing w:before="40" w:after="40"/>
            </w:pPr>
            <w:proofErr w:type="spellStart"/>
            <w:r>
              <w:rPr>
                <w:sz w:val="16"/>
              </w:rPr>
              <w:t>기획안</w:t>
            </w:r>
            <w:proofErr w:type="spellEnd"/>
          </w:p>
        </w:tc>
      </w:tr>
      <w:tr w:rsidR="003C0C62" w14:paraId="6B90849C" w14:textId="77777777" w:rsidTr="007E75E8">
        <w:trPr>
          <w:cantSplit/>
          <w:trHeight w:val="326"/>
          <w:jc w:val="center"/>
        </w:trPr>
        <w:tc>
          <w:tcPr>
            <w:tcW w:w="2698" w:type="dxa"/>
            <w:shd w:val="clear" w:color="auto" w:fill="F0F6F9"/>
            <w:vAlign w:val="center"/>
          </w:tcPr>
          <w:p w14:paraId="1EFAF270" w14:textId="77777777" w:rsidR="003C0C62" w:rsidRDefault="00000000">
            <w:pPr>
              <w:spacing w:before="40" w:after="40"/>
            </w:pPr>
            <w:r>
              <w:rPr>
                <w:sz w:val="16"/>
              </w:rPr>
              <w:t>상호작용</w:t>
            </w:r>
          </w:p>
        </w:tc>
        <w:tc>
          <w:tcPr>
            <w:tcW w:w="5113" w:type="dxa"/>
            <w:shd w:val="clear" w:color="auto" w:fill="F0F6F9"/>
            <w:vAlign w:val="center"/>
          </w:tcPr>
          <w:p w14:paraId="1C337CF2" w14:textId="77777777" w:rsidR="003C0C62" w:rsidRDefault="00000000">
            <w:pPr>
              <w:spacing w:before="40" w:after="40"/>
              <w:rPr>
                <w:lang w:eastAsia="ko-KR"/>
              </w:rPr>
            </w:pPr>
            <w:r>
              <w:rPr>
                <w:sz w:val="16"/>
                <w:lang w:eastAsia="ko-KR"/>
              </w:rPr>
              <w:t>상자, 제작 시설, 부활 시설, 사망 가방, 우주선</w:t>
            </w:r>
          </w:p>
        </w:tc>
        <w:tc>
          <w:tcPr>
            <w:tcW w:w="2698" w:type="dxa"/>
            <w:shd w:val="clear" w:color="auto" w:fill="F0F6F9"/>
            <w:vAlign w:val="center"/>
          </w:tcPr>
          <w:p w14:paraId="7E4D039C" w14:textId="77777777" w:rsidR="003C0C62" w:rsidRDefault="00000000">
            <w:pPr>
              <w:spacing w:before="40" w:after="40"/>
            </w:pPr>
            <w:proofErr w:type="spellStart"/>
            <w:r>
              <w:rPr>
                <w:sz w:val="16"/>
              </w:rPr>
              <w:t>방향</w:t>
            </w:r>
            <w:proofErr w:type="spellEnd"/>
            <w:r>
              <w:rPr>
                <w:sz w:val="16"/>
              </w:rPr>
              <w:t xml:space="preserve"> </w:t>
            </w:r>
            <w:proofErr w:type="spellStart"/>
            <w:r>
              <w:rPr>
                <w:sz w:val="16"/>
              </w:rPr>
              <w:t>확정</w:t>
            </w:r>
            <w:proofErr w:type="spellEnd"/>
          </w:p>
        </w:tc>
      </w:tr>
      <w:tr w:rsidR="003C0C62" w14:paraId="55E30B65" w14:textId="77777777" w:rsidTr="007E75E8">
        <w:trPr>
          <w:cantSplit/>
          <w:trHeight w:val="321"/>
          <w:jc w:val="center"/>
        </w:trPr>
        <w:tc>
          <w:tcPr>
            <w:tcW w:w="2698" w:type="dxa"/>
            <w:vAlign w:val="center"/>
          </w:tcPr>
          <w:p w14:paraId="223C4823" w14:textId="77777777" w:rsidR="003C0C62" w:rsidRDefault="00000000">
            <w:pPr>
              <w:spacing w:before="40" w:after="40"/>
            </w:pPr>
            <w:r>
              <w:rPr>
                <w:sz w:val="16"/>
              </w:rPr>
              <w:t>팀 행동</w:t>
            </w:r>
          </w:p>
        </w:tc>
        <w:tc>
          <w:tcPr>
            <w:tcW w:w="5113" w:type="dxa"/>
            <w:vAlign w:val="center"/>
          </w:tcPr>
          <w:p w14:paraId="7DA83D1B" w14:textId="77777777" w:rsidR="003C0C62" w:rsidRDefault="00000000">
            <w:pPr>
              <w:spacing w:before="40" w:after="40"/>
              <w:rPr>
                <w:lang w:eastAsia="ko-KR"/>
              </w:rPr>
            </w:pPr>
            <w:r>
              <w:rPr>
                <w:sz w:val="16"/>
                <w:lang w:eastAsia="ko-KR"/>
              </w:rPr>
              <w:t>다운 상태 소생, 의식 코어 회수, 부활 시설 방어</w:t>
            </w:r>
          </w:p>
        </w:tc>
        <w:tc>
          <w:tcPr>
            <w:tcW w:w="2698" w:type="dxa"/>
            <w:vAlign w:val="center"/>
          </w:tcPr>
          <w:p w14:paraId="3A3D1F35" w14:textId="77777777" w:rsidR="003C0C62" w:rsidRDefault="00000000">
            <w:pPr>
              <w:spacing w:before="40" w:after="40"/>
            </w:pPr>
            <w:proofErr w:type="spellStart"/>
            <w:r>
              <w:rPr>
                <w:sz w:val="16"/>
              </w:rPr>
              <w:t>방향</w:t>
            </w:r>
            <w:proofErr w:type="spellEnd"/>
            <w:r>
              <w:rPr>
                <w:sz w:val="16"/>
              </w:rPr>
              <w:t xml:space="preserve"> </w:t>
            </w:r>
            <w:proofErr w:type="spellStart"/>
            <w:r>
              <w:rPr>
                <w:sz w:val="16"/>
              </w:rPr>
              <w:t>확정</w:t>
            </w:r>
            <w:proofErr w:type="spellEnd"/>
          </w:p>
        </w:tc>
      </w:tr>
    </w:tbl>
    <w:p w14:paraId="0239050D" w14:textId="77777777" w:rsidR="003C0C62" w:rsidRDefault="003C0C62">
      <w:pPr>
        <w:spacing w:after="0"/>
      </w:pPr>
    </w:p>
    <w:p w14:paraId="608371A7" w14:textId="77777777" w:rsidR="003C0C62" w:rsidRDefault="00000000">
      <w:pPr>
        <w:pStyle w:val="21"/>
      </w:pPr>
      <w:r>
        <w:t xml:space="preserve">5.3 PvP · PvE </w:t>
      </w:r>
      <w:r>
        <w:t>관계</w:t>
      </w:r>
    </w:p>
    <w:p w14:paraId="2DABFAC6" w14:textId="77777777" w:rsidR="003C0C62" w:rsidRDefault="00000000">
      <w:pPr>
        <w:rPr>
          <w:lang w:eastAsia="ko-KR"/>
        </w:rPr>
      </w:pPr>
      <w:r>
        <w:rPr>
          <w:lang w:eastAsia="ko-KR"/>
        </w:rPr>
        <w:t xml:space="preserve">다른 팀과의 협력·동맹 시스템은 제외한다. </w:t>
      </w:r>
      <w:proofErr w:type="spellStart"/>
      <w:r>
        <w:rPr>
          <w:lang w:eastAsia="ko-KR"/>
        </w:rPr>
        <w:t>맵의</w:t>
      </w:r>
      <w:proofErr w:type="spellEnd"/>
      <w:r>
        <w:rPr>
          <w:lang w:eastAsia="ko-KR"/>
        </w:rPr>
        <w:t xml:space="preserve"> 몬스터와 다른 팀이 모두 위협이며, 경쟁 시설과 희귀 자원 때문에 전투가 발생한다. 다만 싸움을 반드시 해야 진행 가능한 구조보다는 우회·은신·다른 시설 탐색 등 대체 경로를 설계하는 것이 권장된다.</w:t>
      </w:r>
    </w:p>
    <w:p w14:paraId="39C04603" w14:textId="77777777" w:rsidR="003C0C62" w:rsidRDefault="00000000">
      <w:pPr>
        <w:pStyle w:val="21"/>
        <w:rPr>
          <w:lang w:eastAsia="ko-KR"/>
        </w:rPr>
      </w:pPr>
      <w:r>
        <w:rPr>
          <w:lang w:eastAsia="ko-KR"/>
        </w:rPr>
        <w:t xml:space="preserve">5.4 </w:t>
      </w:r>
      <w:r>
        <w:rPr>
          <w:lang w:eastAsia="ko-KR"/>
        </w:rPr>
        <w:t>인원</w:t>
      </w:r>
      <w:r>
        <w:rPr>
          <w:lang w:eastAsia="ko-KR"/>
        </w:rPr>
        <w:t xml:space="preserve"> </w:t>
      </w:r>
      <w:r>
        <w:rPr>
          <w:lang w:eastAsia="ko-KR"/>
        </w:rPr>
        <w:t>규모</w:t>
      </w:r>
    </w:p>
    <w:p w14:paraId="204AB0E4" w14:textId="77777777" w:rsidR="003C0C62" w:rsidRDefault="00000000">
      <w:pPr>
        <w:rPr>
          <w:lang w:eastAsia="ko-KR"/>
        </w:rPr>
      </w:pPr>
      <w:r>
        <w:rPr>
          <w:lang w:eastAsia="ko-KR"/>
        </w:rPr>
        <w:t>전체 행성에 약 100명의 플레이어가 존재한다는 기획이 초기 비전이다. 3인 팀이므로 실제 서버 목표는 99명/33팀 등으로 조정될 수 있지만 확정 수치는 아니다. 졸업작품 MVP는 3인 2팀(6명)부터 검증하고, 동기화 안정성을 확인하며 12명 정도까지 확장하는 제안이다.</w:t>
      </w:r>
    </w:p>
    <w:p w14:paraId="6C70DF76" w14:textId="77777777" w:rsidR="003C0C62" w:rsidRDefault="00000000">
      <w:pPr>
        <w:pStyle w:val="StatusCustom"/>
        <w:rPr>
          <w:rFonts w:hint="eastAsia"/>
          <w:lang w:eastAsia="ko-KR"/>
        </w:rPr>
      </w:pPr>
      <w:r>
        <w:rPr>
          <w:b/>
          <w:lang w:eastAsia="ko-KR"/>
        </w:rPr>
        <w:t>[</w:t>
      </w:r>
      <w:r>
        <w:rPr>
          <w:b/>
          <w:lang w:eastAsia="ko-KR"/>
        </w:rPr>
        <w:t>미정</w:t>
      </w:r>
      <w:proofErr w:type="gramStart"/>
      <w:r>
        <w:rPr>
          <w:b/>
          <w:lang w:eastAsia="ko-KR"/>
        </w:rPr>
        <w:t xml:space="preserve">]  </w:t>
      </w:r>
      <w:r>
        <w:rPr>
          <w:lang w:eastAsia="ko-KR"/>
        </w:rPr>
        <w:t>체력</w:t>
      </w:r>
      <w:proofErr w:type="gramEnd"/>
      <w:r>
        <w:rPr>
          <w:lang w:eastAsia="ko-KR"/>
        </w:rPr>
        <w:t xml:space="preserve"> </w:t>
      </w:r>
      <w:r>
        <w:rPr>
          <w:lang w:eastAsia="ko-KR"/>
        </w:rPr>
        <w:t>기준치</w:t>
      </w:r>
      <w:r>
        <w:rPr>
          <w:lang w:eastAsia="ko-KR"/>
        </w:rPr>
        <w:t xml:space="preserve">, </w:t>
      </w:r>
      <w:r>
        <w:rPr>
          <w:lang w:eastAsia="ko-KR"/>
        </w:rPr>
        <w:t>무기</w:t>
      </w:r>
      <w:r>
        <w:rPr>
          <w:lang w:eastAsia="ko-KR"/>
        </w:rPr>
        <w:t xml:space="preserve"> </w:t>
      </w:r>
      <w:r>
        <w:rPr>
          <w:lang w:eastAsia="ko-KR"/>
        </w:rPr>
        <w:t>수량</w:t>
      </w:r>
      <w:r>
        <w:rPr>
          <w:lang w:eastAsia="ko-KR"/>
        </w:rPr>
        <w:t>/</w:t>
      </w:r>
      <w:r>
        <w:rPr>
          <w:lang w:eastAsia="ko-KR"/>
        </w:rPr>
        <w:t>탄약</w:t>
      </w:r>
      <w:r>
        <w:rPr>
          <w:lang w:eastAsia="ko-KR"/>
        </w:rPr>
        <w:t>·</w:t>
      </w:r>
      <w:r>
        <w:rPr>
          <w:lang w:eastAsia="ko-KR"/>
        </w:rPr>
        <w:t>반동</w:t>
      </w:r>
      <w:r>
        <w:rPr>
          <w:lang w:eastAsia="ko-KR"/>
        </w:rPr>
        <w:t xml:space="preserve">, </w:t>
      </w:r>
      <w:r>
        <w:rPr>
          <w:lang w:eastAsia="ko-KR"/>
        </w:rPr>
        <w:t>파티</w:t>
      </w:r>
      <w:r>
        <w:rPr>
          <w:lang w:eastAsia="ko-KR"/>
        </w:rPr>
        <w:t xml:space="preserve"> </w:t>
      </w:r>
      <w:r>
        <w:rPr>
          <w:lang w:eastAsia="ko-KR"/>
        </w:rPr>
        <w:t>매칭</w:t>
      </w:r>
      <w:r>
        <w:rPr>
          <w:lang w:eastAsia="ko-KR"/>
        </w:rPr>
        <w:t xml:space="preserve">, </w:t>
      </w:r>
      <w:r>
        <w:rPr>
          <w:lang w:eastAsia="ko-KR"/>
        </w:rPr>
        <w:t>게임</w:t>
      </w:r>
      <w:r>
        <w:rPr>
          <w:lang w:eastAsia="ko-KR"/>
        </w:rPr>
        <w:t xml:space="preserve"> </w:t>
      </w:r>
      <w:r>
        <w:rPr>
          <w:lang w:eastAsia="ko-KR"/>
        </w:rPr>
        <w:t>시작</w:t>
      </w:r>
      <w:r>
        <w:rPr>
          <w:lang w:eastAsia="ko-KR"/>
        </w:rPr>
        <w:t xml:space="preserve"> </w:t>
      </w:r>
      <w:r>
        <w:rPr>
          <w:lang w:eastAsia="ko-KR"/>
        </w:rPr>
        <w:t>방식</w:t>
      </w:r>
      <w:r>
        <w:rPr>
          <w:lang w:eastAsia="ko-KR"/>
        </w:rPr>
        <w:t xml:space="preserve">, </w:t>
      </w:r>
      <w:r>
        <w:rPr>
          <w:lang w:eastAsia="ko-KR"/>
        </w:rPr>
        <w:t>피격</w:t>
      </w:r>
      <w:r>
        <w:rPr>
          <w:lang w:eastAsia="ko-KR"/>
        </w:rPr>
        <w:t xml:space="preserve"> </w:t>
      </w:r>
      <w:r>
        <w:rPr>
          <w:lang w:eastAsia="ko-KR"/>
        </w:rPr>
        <w:t>소리와</w:t>
      </w:r>
      <w:r>
        <w:rPr>
          <w:lang w:eastAsia="ko-KR"/>
        </w:rPr>
        <w:t xml:space="preserve"> HUD, </w:t>
      </w:r>
      <w:r>
        <w:rPr>
          <w:lang w:eastAsia="ko-KR"/>
        </w:rPr>
        <w:t>팀</w:t>
      </w:r>
      <w:r>
        <w:rPr>
          <w:lang w:eastAsia="ko-KR"/>
        </w:rPr>
        <w:t xml:space="preserve"> </w:t>
      </w:r>
      <w:r>
        <w:rPr>
          <w:lang w:eastAsia="ko-KR"/>
        </w:rPr>
        <w:t>전멸</w:t>
      </w:r>
      <w:r>
        <w:rPr>
          <w:lang w:eastAsia="ko-KR"/>
        </w:rPr>
        <w:t xml:space="preserve"> </w:t>
      </w:r>
      <w:r>
        <w:rPr>
          <w:lang w:eastAsia="ko-KR"/>
        </w:rPr>
        <w:t>판정</w:t>
      </w:r>
      <w:r>
        <w:rPr>
          <w:lang w:eastAsia="ko-KR"/>
        </w:rPr>
        <w:t xml:space="preserve"> </w:t>
      </w:r>
      <w:r>
        <w:rPr>
          <w:lang w:eastAsia="ko-KR"/>
        </w:rPr>
        <w:t>등은</w:t>
      </w:r>
      <w:r>
        <w:rPr>
          <w:lang w:eastAsia="ko-KR"/>
        </w:rPr>
        <w:t xml:space="preserve"> </w:t>
      </w:r>
      <w:r>
        <w:rPr>
          <w:lang w:eastAsia="ko-KR"/>
        </w:rPr>
        <w:t>추가</w:t>
      </w:r>
      <w:r>
        <w:rPr>
          <w:lang w:eastAsia="ko-KR"/>
        </w:rPr>
        <w:t xml:space="preserve"> </w:t>
      </w:r>
      <w:r>
        <w:rPr>
          <w:lang w:eastAsia="ko-KR"/>
        </w:rPr>
        <w:t>설계</w:t>
      </w:r>
      <w:r>
        <w:rPr>
          <w:lang w:eastAsia="ko-KR"/>
        </w:rPr>
        <w:t xml:space="preserve"> </w:t>
      </w:r>
      <w:r>
        <w:rPr>
          <w:lang w:eastAsia="ko-KR"/>
        </w:rPr>
        <w:t>필요</w:t>
      </w:r>
      <w:r>
        <w:rPr>
          <w:lang w:eastAsia="ko-KR"/>
        </w:rPr>
        <w:t>.</w:t>
      </w:r>
    </w:p>
    <w:p w14:paraId="41399A64" w14:textId="77777777" w:rsidR="003C0C62" w:rsidRDefault="00000000">
      <w:pPr>
        <w:pStyle w:val="1"/>
        <w:rPr>
          <w:lang w:eastAsia="ko-KR"/>
        </w:rPr>
      </w:pPr>
      <w:r>
        <w:rPr>
          <w:lang w:eastAsia="ko-KR"/>
        </w:rPr>
        <w:lastRenderedPageBreak/>
        <w:t xml:space="preserve">06. </w:t>
      </w:r>
      <w:r>
        <w:rPr>
          <w:lang w:eastAsia="ko-KR"/>
        </w:rPr>
        <w:t>인벤토리</w:t>
      </w:r>
      <w:r>
        <w:rPr>
          <w:lang w:eastAsia="ko-KR"/>
        </w:rPr>
        <w:t xml:space="preserve"> · </w:t>
      </w:r>
      <w:proofErr w:type="spellStart"/>
      <w:r>
        <w:rPr>
          <w:lang w:eastAsia="ko-KR"/>
        </w:rPr>
        <w:t>루팅</w:t>
      </w:r>
      <w:proofErr w:type="spellEnd"/>
      <w:r>
        <w:rPr>
          <w:lang w:eastAsia="ko-KR"/>
        </w:rPr>
        <w:t xml:space="preserve"> · </w:t>
      </w:r>
      <w:r>
        <w:rPr>
          <w:lang w:eastAsia="ko-KR"/>
        </w:rPr>
        <w:t>재료</w:t>
      </w:r>
      <w:r>
        <w:rPr>
          <w:lang w:eastAsia="ko-KR"/>
        </w:rPr>
        <w:t xml:space="preserve"> </w:t>
      </w:r>
      <w:r>
        <w:rPr>
          <w:lang w:eastAsia="ko-KR"/>
        </w:rPr>
        <w:t>드롭</w:t>
      </w:r>
    </w:p>
    <w:p w14:paraId="59E4D727" w14:textId="77777777" w:rsidR="003C0C62" w:rsidRDefault="00000000">
      <w:pPr>
        <w:spacing w:before="100" w:after="40"/>
        <w:jc w:val="center"/>
      </w:pPr>
      <w:r>
        <w:rPr>
          <w:noProof/>
        </w:rPr>
        <w:drawing>
          <wp:inline distT="0" distB="0" distL="0" distR="0" wp14:anchorId="04E69509" wp14:editId="1CF03D55">
            <wp:extent cx="6012000" cy="332807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ventory.png"/>
                    <pic:cNvPicPr/>
                  </pic:nvPicPr>
                  <pic:blipFill>
                    <a:blip r:embed="rId13"/>
                    <a:stretch>
                      <a:fillRect/>
                    </a:stretch>
                  </pic:blipFill>
                  <pic:spPr>
                    <a:xfrm>
                      <a:off x="0" y="0"/>
                      <a:ext cx="6012000" cy="3328071"/>
                    </a:xfrm>
                    <a:prstGeom prst="rect">
                      <a:avLst/>
                    </a:prstGeom>
                  </pic:spPr>
                </pic:pic>
              </a:graphicData>
            </a:graphic>
          </wp:inline>
        </w:drawing>
      </w:r>
    </w:p>
    <w:p w14:paraId="3B1ED16E" w14:textId="77777777" w:rsidR="003C0C62" w:rsidRDefault="00000000">
      <w:pPr>
        <w:pStyle w:val="CaptionCustom"/>
        <w:jc w:val="center"/>
        <w:rPr>
          <w:rFonts w:hint="eastAsia"/>
          <w:lang w:eastAsia="ko-KR"/>
        </w:rPr>
      </w:pPr>
      <w:r>
        <w:rPr>
          <w:lang w:eastAsia="ko-KR"/>
        </w:rPr>
        <w:t>칩</w:t>
      </w:r>
      <w:r>
        <w:rPr>
          <w:lang w:eastAsia="ko-KR"/>
        </w:rPr>
        <w:t xml:space="preserve"> </w:t>
      </w:r>
      <w:r>
        <w:rPr>
          <w:lang w:eastAsia="ko-KR"/>
        </w:rPr>
        <w:t>장착</w:t>
      </w:r>
      <w:r>
        <w:rPr>
          <w:lang w:eastAsia="ko-KR"/>
        </w:rPr>
        <w:t xml:space="preserve"> UI</w:t>
      </w:r>
      <w:r>
        <w:rPr>
          <w:lang w:eastAsia="ko-KR"/>
        </w:rPr>
        <w:t>와</w:t>
      </w:r>
      <w:r>
        <w:rPr>
          <w:lang w:eastAsia="ko-KR"/>
        </w:rPr>
        <w:t xml:space="preserve"> </w:t>
      </w:r>
      <w:r>
        <w:rPr>
          <w:lang w:eastAsia="ko-KR"/>
        </w:rPr>
        <w:t>일반</w:t>
      </w:r>
      <w:r>
        <w:rPr>
          <w:lang w:eastAsia="ko-KR"/>
        </w:rPr>
        <w:t xml:space="preserve"> </w:t>
      </w:r>
      <w:r>
        <w:rPr>
          <w:lang w:eastAsia="ko-KR"/>
        </w:rPr>
        <w:t>인벤토리를</w:t>
      </w:r>
      <w:r>
        <w:rPr>
          <w:lang w:eastAsia="ko-KR"/>
        </w:rPr>
        <w:t xml:space="preserve"> </w:t>
      </w:r>
      <w:r>
        <w:rPr>
          <w:lang w:eastAsia="ko-KR"/>
        </w:rPr>
        <w:t>분리한</w:t>
      </w:r>
      <w:r>
        <w:rPr>
          <w:lang w:eastAsia="ko-KR"/>
        </w:rPr>
        <w:t xml:space="preserve"> </w:t>
      </w:r>
      <w:r>
        <w:rPr>
          <w:lang w:eastAsia="ko-KR"/>
        </w:rPr>
        <w:t>화면</w:t>
      </w:r>
      <w:r>
        <w:rPr>
          <w:lang w:eastAsia="ko-KR"/>
        </w:rPr>
        <w:t xml:space="preserve"> </w:t>
      </w:r>
      <w:r>
        <w:rPr>
          <w:lang w:eastAsia="ko-KR"/>
        </w:rPr>
        <w:t>예시</w:t>
      </w:r>
      <w:r>
        <w:rPr>
          <w:lang w:eastAsia="ko-KR"/>
        </w:rPr>
        <w:t>. 16</w:t>
      </w:r>
      <w:r>
        <w:rPr>
          <w:lang w:eastAsia="ko-KR"/>
        </w:rPr>
        <w:t>칸</w:t>
      </w:r>
      <w:r>
        <w:rPr>
          <w:lang w:eastAsia="ko-KR"/>
        </w:rPr>
        <w:t>·</w:t>
      </w:r>
      <w:r>
        <w:rPr>
          <w:lang w:eastAsia="ko-KR"/>
        </w:rPr>
        <w:t>전력</w:t>
      </w:r>
      <w:r>
        <w:rPr>
          <w:lang w:eastAsia="ko-KR"/>
        </w:rPr>
        <w:t xml:space="preserve"> 10·3</w:t>
      </w:r>
      <w:r>
        <w:rPr>
          <w:lang w:eastAsia="ko-KR"/>
        </w:rPr>
        <w:t>칸은</w:t>
      </w:r>
      <w:r>
        <w:rPr>
          <w:lang w:eastAsia="ko-KR"/>
        </w:rPr>
        <w:t xml:space="preserve"> </w:t>
      </w:r>
      <w:proofErr w:type="spellStart"/>
      <w:r>
        <w:rPr>
          <w:lang w:eastAsia="ko-KR"/>
        </w:rPr>
        <w:t>임시값</w:t>
      </w:r>
      <w:proofErr w:type="spellEnd"/>
      <w:r>
        <w:rPr>
          <w:lang w:eastAsia="ko-KR"/>
        </w:rPr>
        <w:t>.</w:t>
      </w:r>
    </w:p>
    <w:p w14:paraId="28552FC5" w14:textId="77777777" w:rsidR="003C0C62" w:rsidRDefault="00000000">
      <w:pPr>
        <w:pStyle w:val="21"/>
        <w:rPr>
          <w:lang w:eastAsia="ko-KR"/>
        </w:rPr>
      </w:pPr>
      <w:r>
        <w:rPr>
          <w:lang w:eastAsia="ko-KR"/>
        </w:rPr>
        <w:t xml:space="preserve">6.1 </w:t>
      </w:r>
      <w:r>
        <w:rPr>
          <w:lang w:eastAsia="ko-KR"/>
        </w:rPr>
        <w:t>보관</w:t>
      </w:r>
      <w:r>
        <w:rPr>
          <w:lang w:eastAsia="ko-KR"/>
        </w:rPr>
        <w:t xml:space="preserve"> </w:t>
      </w:r>
      <w:r>
        <w:rPr>
          <w:lang w:eastAsia="ko-KR"/>
        </w:rPr>
        <w:t>영역을</w:t>
      </w:r>
      <w:r>
        <w:rPr>
          <w:lang w:eastAsia="ko-KR"/>
        </w:rPr>
        <w:t xml:space="preserve"> </w:t>
      </w:r>
      <w:r>
        <w:rPr>
          <w:lang w:eastAsia="ko-KR"/>
        </w:rPr>
        <w:t>분리하는</w:t>
      </w:r>
      <w:r>
        <w:rPr>
          <w:lang w:eastAsia="ko-KR"/>
        </w:rPr>
        <w:t xml:space="preserve"> </w:t>
      </w:r>
      <w:r>
        <w:rPr>
          <w:lang w:eastAsia="ko-KR"/>
        </w:rPr>
        <w:t>이유</w:t>
      </w:r>
    </w:p>
    <w:p w14:paraId="671664FE" w14:textId="77777777" w:rsidR="003C0C62" w:rsidRDefault="00000000">
      <w:pPr>
        <w:rPr>
          <w:lang w:eastAsia="ko-KR"/>
        </w:rPr>
      </w:pPr>
      <w:r>
        <w:rPr>
          <w:lang w:eastAsia="ko-KR"/>
        </w:rPr>
        <w:t xml:space="preserve">아이템 종류가 </w:t>
      </w:r>
      <w:proofErr w:type="spellStart"/>
      <w:r>
        <w:rPr>
          <w:lang w:eastAsia="ko-KR"/>
        </w:rPr>
        <w:t>다른데도</w:t>
      </w:r>
      <w:proofErr w:type="spellEnd"/>
      <w:r>
        <w:rPr>
          <w:lang w:eastAsia="ko-KR"/>
        </w:rPr>
        <w:t xml:space="preserve"> 한 공간에서 모두 관리하면 </w:t>
      </w:r>
      <w:proofErr w:type="spellStart"/>
      <w:r>
        <w:rPr>
          <w:lang w:eastAsia="ko-KR"/>
        </w:rPr>
        <w:t>파밍과</w:t>
      </w:r>
      <w:proofErr w:type="spellEnd"/>
      <w:r>
        <w:rPr>
          <w:lang w:eastAsia="ko-KR"/>
        </w:rPr>
        <w:t xml:space="preserve"> 장착 조작이 복잡해질 수 있다. 재료/소모품을 저장하는 일반 인벤토리와, 보유 칩 목록/장착 칩 슬롯을 별도로 둔다. 회수한 의식 코어는 소유 대상이 명확해야 하므로 특수 임무 아이템으로 별도 표시한다.</w:t>
      </w:r>
    </w:p>
    <w:tbl>
      <w:tblPr>
        <w:tblStyle w:val="af9"/>
        <w:tblW w:w="0" w:type="auto"/>
        <w:jc w:val="center"/>
        <w:tblLayout w:type="fixed"/>
        <w:tblLook w:val="04A0" w:firstRow="1" w:lastRow="0" w:firstColumn="1" w:lastColumn="0" w:noHBand="0" w:noVBand="1"/>
      </w:tblPr>
      <w:tblGrid>
        <w:gridCol w:w="3231"/>
        <w:gridCol w:w="4932"/>
        <w:gridCol w:w="3231"/>
      </w:tblGrid>
      <w:tr w:rsidR="003C0C62" w14:paraId="7038F68D" w14:textId="77777777">
        <w:trPr>
          <w:tblHeader/>
          <w:jc w:val="center"/>
        </w:trPr>
        <w:tc>
          <w:tcPr>
            <w:tcW w:w="3231" w:type="dxa"/>
            <w:shd w:val="clear" w:color="auto" w:fill="163F57"/>
          </w:tcPr>
          <w:p w14:paraId="612D489A" w14:textId="77777777" w:rsidR="003C0C62" w:rsidRDefault="00000000">
            <w:proofErr w:type="spellStart"/>
            <w:r>
              <w:rPr>
                <w:b/>
                <w:color w:val="FBFEFF"/>
                <w:sz w:val="16"/>
              </w:rPr>
              <w:t>보관</w:t>
            </w:r>
            <w:proofErr w:type="spellEnd"/>
            <w:r>
              <w:rPr>
                <w:b/>
                <w:color w:val="FBFEFF"/>
                <w:sz w:val="16"/>
              </w:rPr>
              <w:t xml:space="preserve"> </w:t>
            </w:r>
            <w:proofErr w:type="spellStart"/>
            <w:r>
              <w:rPr>
                <w:b/>
                <w:color w:val="FBFEFF"/>
                <w:sz w:val="16"/>
              </w:rPr>
              <w:t>대상</w:t>
            </w:r>
            <w:proofErr w:type="spellEnd"/>
          </w:p>
        </w:tc>
        <w:tc>
          <w:tcPr>
            <w:tcW w:w="3231" w:type="dxa"/>
            <w:shd w:val="clear" w:color="auto" w:fill="163F57"/>
          </w:tcPr>
          <w:p w14:paraId="21471E1B" w14:textId="77777777" w:rsidR="003C0C62" w:rsidRDefault="00000000">
            <w:r>
              <w:rPr>
                <w:b/>
                <w:color w:val="FBFEFF"/>
                <w:sz w:val="16"/>
              </w:rPr>
              <w:t>기본 규칙</w:t>
            </w:r>
          </w:p>
        </w:tc>
        <w:tc>
          <w:tcPr>
            <w:tcW w:w="3231" w:type="dxa"/>
            <w:shd w:val="clear" w:color="auto" w:fill="163F57"/>
          </w:tcPr>
          <w:p w14:paraId="405AA356" w14:textId="77777777" w:rsidR="003C0C62" w:rsidRDefault="00000000">
            <w:r>
              <w:rPr>
                <w:b/>
                <w:color w:val="FBFEFF"/>
                <w:sz w:val="16"/>
              </w:rPr>
              <w:t>확정 수준</w:t>
            </w:r>
          </w:p>
        </w:tc>
      </w:tr>
      <w:tr w:rsidR="003C0C62" w14:paraId="772A33E8" w14:textId="77777777">
        <w:trPr>
          <w:cantSplit/>
          <w:jc w:val="center"/>
        </w:trPr>
        <w:tc>
          <w:tcPr>
            <w:tcW w:w="1984" w:type="dxa"/>
            <w:shd w:val="clear" w:color="auto" w:fill="F0F6F9"/>
            <w:vAlign w:val="center"/>
          </w:tcPr>
          <w:p w14:paraId="54577708" w14:textId="77777777" w:rsidR="003C0C62" w:rsidRDefault="00000000">
            <w:pPr>
              <w:spacing w:before="40" w:after="40"/>
            </w:pPr>
            <w:r>
              <w:rPr>
                <w:sz w:val="16"/>
              </w:rPr>
              <w:t>기초·가공 재료</w:t>
            </w:r>
          </w:p>
        </w:tc>
        <w:tc>
          <w:tcPr>
            <w:tcW w:w="4932" w:type="dxa"/>
            <w:shd w:val="clear" w:color="auto" w:fill="F0F6F9"/>
            <w:vAlign w:val="center"/>
          </w:tcPr>
          <w:p w14:paraId="3A7E58D4" w14:textId="77777777" w:rsidR="003C0C62" w:rsidRDefault="00000000">
            <w:pPr>
              <w:spacing w:before="40" w:after="40"/>
              <w:rPr>
                <w:lang w:eastAsia="ko-KR"/>
              </w:rPr>
            </w:pPr>
            <w:r>
              <w:rPr>
                <w:sz w:val="16"/>
                <w:lang w:eastAsia="ko-KR"/>
              </w:rPr>
              <w:t>동일 항목 중첩, 일반 인벤토리 슬롯 점유</w:t>
            </w:r>
          </w:p>
        </w:tc>
        <w:tc>
          <w:tcPr>
            <w:tcW w:w="2721" w:type="dxa"/>
            <w:shd w:val="clear" w:color="auto" w:fill="F0F6F9"/>
            <w:vAlign w:val="center"/>
          </w:tcPr>
          <w:p w14:paraId="1C229E93" w14:textId="77777777" w:rsidR="003C0C62" w:rsidRDefault="00000000">
            <w:pPr>
              <w:spacing w:before="40" w:after="40"/>
            </w:pPr>
            <w:proofErr w:type="spellStart"/>
            <w:r>
              <w:rPr>
                <w:sz w:val="16"/>
              </w:rPr>
              <w:t>구조</w:t>
            </w:r>
            <w:proofErr w:type="spellEnd"/>
            <w:r>
              <w:rPr>
                <w:sz w:val="16"/>
              </w:rPr>
              <w:t xml:space="preserve"> </w:t>
            </w:r>
            <w:proofErr w:type="spellStart"/>
            <w:r>
              <w:rPr>
                <w:sz w:val="16"/>
              </w:rPr>
              <w:t>확정</w:t>
            </w:r>
            <w:proofErr w:type="spellEnd"/>
            <w:r>
              <w:rPr>
                <w:sz w:val="16"/>
              </w:rPr>
              <w:t xml:space="preserve"> / 16칸 제안</w:t>
            </w:r>
          </w:p>
        </w:tc>
      </w:tr>
      <w:tr w:rsidR="003C0C62" w14:paraId="15295D1E" w14:textId="77777777">
        <w:trPr>
          <w:cantSplit/>
          <w:jc w:val="center"/>
        </w:trPr>
        <w:tc>
          <w:tcPr>
            <w:tcW w:w="1984" w:type="dxa"/>
            <w:vAlign w:val="center"/>
          </w:tcPr>
          <w:p w14:paraId="29164890" w14:textId="77777777" w:rsidR="003C0C62" w:rsidRDefault="00000000">
            <w:pPr>
              <w:spacing w:before="40" w:after="40"/>
            </w:pPr>
            <w:r>
              <w:rPr>
                <w:sz w:val="16"/>
              </w:rPr>
              <w:t>우주선 핵심 부품</w:t>
            </w:r>
          </w:p>
        </w:tc>
        <w:tc>
          <w:tcPr>
            <w:tcW w:w="4932" w:type="dxa"/>
            <w:vAlign w:val="center"/>
          </w:tcPr>
          <w:p w14:paraId="56EA8AC3" w14:textId="77777777" w:rsidR="003C0C62" w:rsidRDefault="00000000">
            <w:pPr>
              <w:spacing w:before="40" w:after="40"/>
              <w:rPr>
                <w:lang w:eastAsia="ko-KR"/>
              </w:rPr>
            </w:pPr>
            <w:r>
              <w:rPr>
                <w:sz w:val="16"/>
                <w:lang w:eastAsia="ko-KR"/>
              </w:rPr>
              <w:t>제작/</w:t>
            </w:r>
            <w:proofErr w:type="spellStart"/>
            <w:r>
              <w:rPr>
                <w:sz w:val="16"/>
                <w:lang w:eastAsia="ko-KR"/>
              </w:rPr>
              <w:t>루팅</w:t>
            </w:r>
            <w:proofErr w:type="spellEnd"/>
            <w:r>
              <w:rPr>
                <w:sz w:val="16"/>
                <w:lang w:eastAsia="ko-KR"/>
              </w:rPr>
              <w:t xml:space="preserve"> 후 소지, 수리 시 사용</w:t>
            </w:r>
          </w:p>
        </w:tc>
        <w:tc>
          <w:tcPr>
            <w:tcW w:w="2721" w:type="dxa"/>
            <w:vAlign w:val="center"/>
          </w:tcPr>
          <w:p w14:paraId="7EDA3B7E" w14:textId="77777777" w:rsidR="003C0C62" w:rsidRDefault="00000000">
            <w:pPr>
              <w:spacing w:before="40" w:after="40"/>
              <w:rPr>
                <w:lang w:eastAsia="ko-KR"/>
              </w:rPr>
            </w:pPr>
            <w:r>
              <w:rPr>
                <w:sz w:val="16"/>
                <w:lang w:eastAsia="ko-KR"/>
              </w:rPr>
              <w:t>소지 재료 사망 드롭 확정</w:t>
            </w:r>
          </w:p>
        </w:tc>
      </w:tr>
      <w:tr w:rsidR="003C0C62" w14:paraId="47F89AC7" w14:textId="77777777">
        <w:trPr>
          <w:cantSplit/>
          <w:jc w:val="center"/>
        </w:trPr>
        <w:tc>
          <w:tcPr>
            <w:tcW w:w="1984" w:type="dxa"/>
            <w:shd w:val="clear" w:color="auto" w:fill="F0F6F9"/>
            <w:vAlign w:val="center"/>
          </w:tcPr>
          <w:p w14:paraId="6EE6039D" w14:textId="77777777" w:rsidR="003C0C62" w:rsidRDefault="00000000">
            <w:pPr>
              <w:spacing w:before="40" w:after="40"/>
              <w:rPr>
                <w:lang w:eastAsia="ko-KR"/>
              </w:rPr>
            </w:pPr>
            <w:r>
              <w:rPr>
                <w:sz w:val="16"/>
                <w:lang w:eastAsia="ko-KR"/>
              </w:rPr>
              <w:t>기계 신체 수리 키트·에너지 팩</w:t>
            </w:r>
          </w:p>
        </w:tc>
        <w:tc>
          <w:tcPr>
            <w:tcW w:w="4932" w:type="dxa"/>
            <w:shd w:val="clear" w:color="auto" w:fill="F0F6F9"/>
            <w:vAlign w:val="center"/>
          </w:tcPr>
          <w:p w14:paraId="09259553" w14:textId="77777777" w:rsidR="003C0C62" w:rsidRDefault="00000000">
            <w:pPr>
              <w:spacing w:before="40" w:after="40"/>
              <w:rPr>
                <w:lang w:eastAsia="ko-KR"/>
              </w:rPr>
            </w:pPr>
            <w:r>
              <w:rPr>
                <w:sz w:val="16"/>
                <w:lang w:eastAsia="ko-KR"/>
              </w:rPr>
              <w:t>일반 인벤토리 보유 + 빠른 사용 슬롯 등록</w:t>
            </w:r>
          </w:p>
        </w:tc>
        <w:tc>
          <w:tcPr>
            <w:tcW w:w="2721" w:type="dxa"/>
            <w:shd w:val="clear" w:color="auto" w:fill="F0F6F9"/>
            <w:vAlign w:val="center"/>
          </w:tcPr>
          <w:p w14:paraId="01DE4B3A" w14:textId="77777777" w:rsidR="003C0C62" w:rsidRDefault="00000000">
            <w:pPr>
              <w:spacing w:before="40" w:after="40"/>
              <w:rPr>
                <w:lang w:eastAsia="ko-KR"/>
              </w:rPr>
            </w:pPr>
            <w:r>
              <w:rPr>
                <w:sz w:val="16"/>
                <w:lang w:eastAsia="ko-KR"/>
              </w:rPr>
              <w:t xml:space="preserve">아이템 추가 </w:t>
            </w:r>
            <w:proofErr w:type="gramStart"/>
            <w:r>
              <w:rPr>
                <w:sz w:val="16"/>
                <w:lang w:eastAsia="ko-KR"/>
              </w:rPr>
              <w:t>확정 /</w:t>
            </w:r>
            <w:proofErr w:type="gramEnd"/>
            <w:r>
              <w:rPr>
                <w:sz w:val="16"/>
                <w:lang w:eastAsia="ko-KR"/>
              </w:rPr>
              <w:t xml:space="preserve"> UI 제안</w:t>
            </w:r>
          </w:p>
        </w:tc>
      </w:tr>
      <w:tr w:rsidR="003C0C62" w14:paraId="7A8DB641" w14:textId="77777777">
        <w:trPr>
          <w:cantSplit/>
          <w:jc w:val="center"/>
        </w:trPr>
        <w:tc>
          <w:tcPr>
            <w:tcW w:w="1984" w:type="dxa"/>
            <w:vAlign w:val="center"/>
          </w:tcPr>
          <w:p w14:paraId="2756B2AB" w14:textId="77777777" w:rsidR="003C0C62" w:rsidRDefault="00000000">
            <w:pPr>
              <w:spacing w:before="40" w:after="40"/>
            </w:pPr>
            <w:proofErr w:type="spellStart"/>
            <w:r>
              <w:rPr>
                <w:sz w:val="16"/>
              </w:rPr>
              <w:t>보유</w:t>
            </w:r>
            <w:proofErr w:type="spellEnd"/>
            <w:r>
              <w:rPr>
                <w:sz w:val="16"/>
              </w:rPr>
              <w:t xml:space="preserve"> 칩</w:t>
            </w:r>
          </w:p>
        </w:tc>
        <w:tc>
          <w:tcPr>
            <w:tcW w:w="4932" w:type="dxa"/>
            <w:vAlign w:val="center"/>
          </w:tcPr>
          <w:p w14:paraId="44110397" w14:textId="77777777" w:rsidR="003C0C62" w:rsidRDefault="00000000">
            <w:pPr>
              <w:spacing w:before="40" w:after="40"/>
            </w:pPr>
            <w:r>
              <w:rPr>
                <w:sz w:val="16"/>
              </w:rPr>
              <w:t>별도 칩 목록에서 선택</w:t>
            </w:r>
          </w:p>
        </w:tc>
        <w:tc>
          <w:tcPr>
            <w:tcW w:w="2721" w:type="dxa"/>
            <w:vAlign w:val="center"/>
          </w:tcPr>
          <w:p w14:paraId="5BC39DE8" w14:textId="77777777" w:rsidR="003C0C62" w:rsidRDefault="00000000">
            <w:pPr>
              <w:spacing w:before="40" w:after="40"/>
            </w:pPr>
            <w:r>
              <w:rPr>
                <w:sz w:val="16"/>
              </w:rPr>
              <w:t>분리 방향 확정</w:t>
            </w:r>
          </w:p>
        </w:tc>
      </w:tr>
      <w:tr w:rsidR="003C0C62" w14:paraId="428128B2" w14:textId="77777777">
        <w:trPr>
          <w:cantSplit/>
          <w:jc w:val="center"/>
        </w:trPr>
        <w:tc>
          <w:tcPr>
            <w:tcW w:w="1984" w:type="dxa"/>
            <w:shd w:val="clear" w:color="auto" w:fill="F0F6F9"/>
            <w:vAlign w:val="center"/>
          </w:tcPr>
          <w:p w14:paraId="2995C7D0" w14:textId="77777777" w:rsidR="003C0C62" w:rsidRDefault="00000000">
            <w:pPr>
              <w:spacing w:before="40" w:after="40"/>
            </w:pPr>
            <w:r>
              <w:rPr>
                <w:sz w:val="16"/>
              </w:rPr>
              <w:t>장착 칩</w:t>
            </w:r>
          </w:p>
        </w:tc>
        <w:tc>
          <w:tcPr>
            <w:tcW w:w="4932" w:type="dxa"/>
            <w:shd w:val="clear" w:color="auto" w:fill="F0F6F9"/>
            <w:vAlign w:val="center"/>
          </w:tcPr>
          <w:p w14:paraId="721F3520" w14:textId="77777777" w:rsidR="003C0C62" w:rsidRDefault="00000000">
            <w:pPr>
              <w:spacing w:before="40" w:after="40"/>
              <w:rPr>
                <w:lang w:eastAsia="ko-KR"/>
              </w:rPr>
            </w:pPr>
            <w:r>
              <w:rPr>
                <w:sz w:val="16"/>
                <w:lang w:eastAsia="ko-KR"/>
              </w:rPr>
              <w:t>교체 즉시 적용, 전력·슬롯 확인</w:t>
            </w:r>
          </w:p>
        </w:tc>
        <w:tc>
          <w:tcPr>
            <w:tcW w:w="2721" w:type="dxa"/>
            <w:shd w:val="clear" w:color="auto" w:fill="F0F6F9"/>
            <w:vAlign w:val="center"/>
          </w:tcPr>
          <w:p w14:paraId="3246002A" w14:textId="77777777" w:rsidR="003C0C62" w:rsidRDefault="00000000">
            <w:pPr>
              <w:spacing w:before="40" w:after="40"/>
              <w:rPr>
                <w:lang w:eastAsia="ko-KR"/>
              </w:rPr>
            </w:pPr>
            <w:r>
              <w:rPr>
                <w:sz w:val="16"/>
                <w:lang w:eastAsia="ko-KR"/>
              </w:rPr>
              <w:t xml:space="preserve">즉시 교체 </w:t>
            </w:r>
            <w:proofErr w:type="gramStart"/>
            <w:r>
              <w:rPr>
                <w:sz w:val="16"/>
                <w:lang w:eastAsia="ko-KR"/>
              </w:rPr>
              <w:t>확정 /</w:t>
            </w:r>
            <w:proofErr w:type="gramEnd"/>
            <w:r>
              <w:rPr>
                <w:sz w:val="16"/>
                <w:lang w:eastAsia="ko-KR"/>
              </w:rPr>
              <w:t xml:space="preserve"> 슬롯 수 제안</w:t>
            </w:r>
          </w:p>
        </w:tc>
      </w:tr>
      <w:tr w:rsidR="003C0C62" w14:paraId="277BE8B1" w14:textId="77777777">
        <w:trPr>
          <w:cantSplit/>
          <w:jc w:val="center"/>
        </w:trPr>
        <w:tc>
          <w:tcPr>
            <w:tcW w:w="1984" w:type="dxa"/>
            <w:vAlign w:val="center"/>
          </w:tcPr>
          <w:p w14:paraId="7002FB8B" w14:textId="77777777" w:rsidR="003C0C62" w:rsidRDefault="00000000">
            <w:pPr>
              <w:spacing w:before="40" w:after="40"/>
            </w:pPr>
            <w:proofErr w:type="spellStart"/>
            <w:r>
              <w:rPr>
                <w:sz w:val="16"/>
              </w:rPr>
              <w:t>의식</w:t>
            </w:r>
            <w:proofErr w:type="spellEnd"/>
            <w:r>
              <w:rPr>
                <w:sz w:val="16"/>
              </w:rPr>
              <w:t xml:space="preserve"> </w:t>
            </w:r>
            <w:proofErr w:type="spellStart"/>
            <w:r>
              <w:rPr>
                <w:sz w:val="16"/>
              </w:rPr>
              <w:t>코어</w:t>
            </w:r>
            <w:proofErr w:type="spellEnd"/>
          </w:p>
        </w:tc>
        <w:tc>
          <w:tcPr>
            <w:tcW w:w="4932" w:type="dxa"/>
            <w:vAlign w:val="center"/>
          </w:tcPr>
          <w:p w14:paraId="3D78FD41" w14:textId="77777777" w:rsidR="003C0C62" w:rsidRDefault="00000000">
            <w:pPr>
              <w:spacing w:before="40" w:after="40"/>
              <w:rPr>
                <w:lang w:eastAsia="ko-KR"/>
              </w:rPr>
            </w:pPr>
            <w:r>
              <w:rPr>
                <w:sz w:val="16"/>
                <w:lang w:eastAsia="ko-KR"/>
              </w:rPr>
              <w:t>사망한 특정 팀원 식별, 일반 12종과 분리</w:t>
            </w:r>
          </w:p>
        </w:tc>
        <w:tc>
          <w:tcPr>
            <w:tcW w:w="2721" w:type="dxa"/>
            <w:vAlign w:val="center"/>
          </w:tcPr>
          <w:p w14:paraId="659886E5" w14:textId="77777777" w:rsidR="003C0C62" w:rsidRDefault="00000000">
            <w:pPr>
              <w:spacing w:before="40" w:after="40"/>
              <w:rPr>
                <w:lang w:eastAsia="ko-KR"/>
              </w:rPr>
            </w:pPr>
            <w:r>
              <w:rPr>
                <w:sz w:val="16"/>
                <w:lang w:eastAsia="ko-KR"/>
              </w:rPr>
              <w:t>별도 관리·시체 회수 확정</w:t>
            </w:r>
          </w:p>
        </w:tc>
      </w:tr>
    </w:tbl>
    <w:p w14:paraId="579A9E8C" w14:textId="77777777" w:rsidR="003C0C62" w:rsidRDefault="003C0C62">
      <w:pPr>
        <w:spacing w:after="0"/>
        <w:rPr>
          <w:lang w:eastAsia="ko-KR"/>
        </w:rPr>
      </w:pPr>
    </w:p>
    <w:p w14:paraId="61C14F4D" w14:textId="77777777" w:rsidR="003C0C62" w:rsidRDefault="00000000">
      <w:pPr>
        <w:pStyle w:val="21"/>
        <w:rPr>
          <w:lang w:eastAsia="ko-KR"/>
        </w:rPr>
      </w:pPr>
      <w:r>
        <w:rPr>
          <w:lang w:eastAsia="ko-KR"/>
        </w:rPr>
        <w:t xml:space="preserve">6.2 </w:t>
      </w:r>
      <w:proofErr w:type="spellStart"/>
      <w:r>
        <w:rPr>
          <w:lang w:eastAsia="ko-KR"/>
        </w:rPr>
        <w:t>루팅의</w:t>
      </w:r>
      <w:proofErr w:type="spellEnd"/>
      <w:r>
        <w:rPr>
          <w:lang w:eastAsia="ko-KR"/>
        </w:rPr>
        <w:t xml:space="preserve"> </w:t>
      </w:r>
      <w:r>
        <w:rPr>
          <w:lang w:eastAsia="ko-KR"/>
        </w:rPr>
        <w:t>원천</w:t>
      </w:r>
    </w:p>
    <w:p w14:paraId="500C3322" w14:textId="77777777" w:rsidR="003C0C62" w:rsidRDefault="00000000">
      <w:pPr>
        <w:rPr>
          <w:lang w:eastAsia="ko-KR"/>
        </w:rPr>
      </w:pPr>
      <w:r>
        <w:rPr>
          <w:lang w:eastAsia="ko-KR"/>
        </w:rPr>
        <w:t>•  상자: 이미 구현한 “상자를 열면 재료가 나오는 기능”을 유지하고, 테이블 기반으로 재료·기본 칩·소모품을 지급하도록 확장한다.</w:t>
      </w:r>
    </w:p>
    <w:p w14:paraId="7F128A58" w14:textId="77777777" w:rsidR="003C0C62" w:rsidRDefault="00000000">
      <w:pPr>
        <w:rPr>
          <w:lang w:eastAsia="ko-KR"/>
        </w:rPr>
      </w:pPr>
      <w:r>
        <w:rPr>
          <w:lang w:eastAsia="ko-KR"/>
        </w:rPr>
        <w:t>•  몬스터: 처치 시 몬스터 유형에 따른 드롭 테이블을 적용한다. 일반/보통 몬스터는 기초 재료와 흔한 칩, 정예는 희귀 자원과 고성능 보상을 제안한다.</w:t>
      </w:r>
    </w:p>
    <w:p w14:paraId="055260DC" w14:textId="77777777" w:rsidR="003C0C62" w:rsidRPr="009D5502" w:rsidRDefault="00000000">
      <w:pPr>
        <w:rPr>
          <w:rFonts w:eastAsia="맑은 고딕" w:hint="eastAsia"/>
          <w:lang w:eastAsia="ko-KR"/>
        </w:rPr>
      </w:pPr>
      <w:r>
        <w:rPr>
          <w:lang w:eastAsia="ko-KR"/>
        </w:rPr>
        <w:t xml:space="preserve">•  플레이어 사망: 최종 사망 시 재료를 모두 바닥 또는 전리품 컨테이너에 남긴다. 적 팀과 아군의 </w:t>
      </w:r>
      <w:proofErr w:type="spellStart"/>
      <w:r>
        <w:rPr>
          <w:lang w:eastAsia="ko-KR"/>
        </w:rPr>
        <w:t>루팅</w:t>
      </w:r>
      <w:proofErr w:type="spellEnd"/>
      <w:r>
        <w:rPr>
          <w:lang w:eastAsia="ko-KR"/>
        </w:rPr>
        <w:t xml:space="preserve"> 가능 여부·상호작용 UI는 세부 기획안이다.</w:t>
      </w:r>
    </w:p>
    <w:p w14:paraId="445A9A62" w14:textId="77777777" w:rsidR="003C0C62" w:rsidRDefault="00000000">
      <w:pPr>
        <w:pStyle w:val="21"/>
        <w:rPr>
          <w:lang w:eastAsia="ko-KR"/>
        </w:rPr>
      </w:pPr>
      <w:r>
        <w:rPr>
          <w:lang w:eastAsia="ko-KR"/>
        </w:rPr>
        <w:lastRenderedPageBreak/>
        <w:t xml:space="preserve">6.3 </w:t>
      </w:r>
      <w:r>
        <w:rPr>
          <w:lang w:eastAsia="ko-KR"/>
        </w:rPr>
        <w:t>사망</w:t>
      </w:r>
      <w:r>
        <w:rPr>
          <w:lang w:eastAsia="ko-KR"/>
        </w:rPr>
        <w:t xml:space="preserve"> </w:t>
      </w:r>
      <w:r>
        <w:rPr>
          <w:lang w:eastAsia="ko-KR"/>
        </w:rPr>
        <w:t>시</w:t>
      </w:r>
      <w:r>
        <w:rPr>
          <w:lang w:eastAsia="ko-KR"/>
        </w:rPr>
        <w:t xml:space="preserve"> </w:t>
      </w:r>
      <w:r>
        <w:rPr>
          <w:lang w:eastAsia="ko-KR"/>
        </w:rPr>
        <w:t>아이템</w:t>
      </w:r>
      <w:r>
        <w:rPr>
          <w:lang w:eastAsia="ko-KR"/>
        </w:rPr>
        <w:t xml:space="preserve"> </w:t>
      </w:r>
      <w:r>
        <w:rPr>
          <w:lang w:eastAsia="ko-KR"/>
        </w:rPr>
        <w:t>손실</w:t>
      </w:r>
      <w:r>
        <w:rPr>
          <w:lang w:eastAsia="ko-KR"/>
        </w:rPr>
        <w:t xml:space="preserve"> </w:t>
      </w:r>
      <w:r>
        <w:rPr>
          <w:lang w:eastAsia="ko-KR"/>
        </w:rPr>
        <w:t>경계</w:t>
      </w:r>
    </w:p>
    <w:p w14:paraId="62E17FDC" w14:textId="77777777" w:rsidR="003C0C62" w:rsidRDefault="00000000">
      <w:pPr>
        <w:pStyle w:val="StatusCustom"/>
        <w:rPr>
          <w:rFonts w:hint="eastAsia"/>
          <w:lang w:eastAsia="ko-KR"/>
        </w:rPr>
      </w:pPr>
      <w:r>
        <w:rPr>
          <w:b/>
          <w:lang w:eastAsia="ko-KR"/>
        </w:rPr>
        <w:t>[</w:t>
      </w:r>
      <w:r>
        <w:rPr>
          <w:b/>
          <w:lang w:eastAsia="ko-KR"/>
        </w:rPr>
        <w:t>확정</w:t>
      </w:r>
      <w:proofErr w:type="gramStart"/>
      <w:r>
        <w:rPr>
          <w:b/>
          <w:lang w:eastAsia="ko-KR"/>
        </w:rPr>
        <w:t xml:space="preserve">]  </w:t>
      </w:r>
      <w:r>
        <w:rPr>
          <w:lang w:eastAsia="ko-KR"/>
        </w:rPr>
        <w:t>플레이어</w:t>
      </w:r>
      <w:proofErr w:type="gramEnd"/>
      <w:r>
        <w:rPr>
          <w:lang w:eastAsia="ko-KR"/>
        </w:rPr>
        <w:t xml:space="preserve"> </w:t>
      </w:r>
      <w:r>
        <w:rPr>
          <w:lang w:eastAsia="ko-KR"/>
        </w:rPr>
        <w:t>최종</w:t>
      </w:r>
      <w:r>
        <w:rPr>
          <w:lang w:eastAsia="ko-KR"/>
        </w:rPr>
        <w:t xml:space="preserve"> </w:t>
      </w:r>
      <w:r>
        <w:rPr>
          <w:lang w:eastAsia="ko-KR"/>
        </w:rPr>
        <w:t>사망</w:t>
      </w:r>
      <w:r>
        <w:rPr>
          <w:lang w:eastAsia="ko-KR"/>
        </w:rPr>
        <w:t xml:space="preserve"> </w:t>
      </w:r>
      <w:r>
        <w:rPr>
          <w:lang w:eastAsia="ko-KR"/>
        </w:rPr>
        <w:t>시</w:t>
      </w:r>
      <w:r>
        <w:rPr>
          <w:lang w:eastAsia="ko-KR"/>
        </w:rPr>
        <w:t xml:space="preserve"> </w:t>
      </w:r>
      <w:r>
        <w:rPr>
          <w:lang w:eastAsia="ko-KR"/>
        </w:rPr>
        <w:t>인벤토리에</w:t>
      </w:r>
      <w:r>
        <w:rPr>
          <w:lang w:eastAsia="ko-KR"/>
        </w:rPr>
        <w:t xml:space="preserve"> </w:t>
      </w:r>
      <w:r>
        <w:rPr>
          <w:lang w:eastAsia="ko-KR"/>
        </w:rPr>
        <w:t>소지</w:t>
      </w:r>
      <w:r>
        <w:rPr>
          <w:lang w:eastAsia="ko-KR"/>
        </w:rPr>
        <w:t xml:space="preserve"> </w:t>
      </w:r>
      <w:r>
        <w:rPr>
          <w:lang w:eastAsia="ko-KR"/>
        </w:rPr>
        <w:t>중인</w:t>
      </w:r>
      <w:r>
        <w:rPr>
          <w:lang w:eastAsia="ko-KR"/>
        </w:rPr>
        <w:t xml:space="preserve"> </w:t>
      </w:r>
      <w:r>
        <w:rPr>
          <w:lang w:eastAsia="ko-KR"/>
        </w:rPr>
        <w:t>재료는</w:t>
      </w:r>
      <w:r>
        <w:rPr>
          <w:lang w:eastAsia="ko-KR"/>
        </w:rPr>
        <w:t xml:space="preserve"> </w:t>
      </w:r>
      <w:r>
        <w:rPr>
          <w:lang w:eastAsia="ko-KR"/>
        </w:rPr>
        <w:t>전부</w:t>
      </w:r>
      <w:r>
        <w:rPr>
          <w:lang w:eastAsia="ko-KR"/>
        </w:rPr>
        <w:t xml:space="preserve"> </w:t>
      </w:r>
      <w:proofErr w:type="spellStart"/>
      <w:r>
        <w:rPr>
          <w:lang w:eastAsia="ko-KR"/>
        </w:rPr>
        <w:t>드롭한다</w:t>
      </w:r>
      <w:proofErr w:type="spellEnd"/>
      <w:r>
        <w:rPr>
          <w:lang w:eastAsia="ko-KR"/>
        </w:rPr>
        <w:t xml:space="preserve">. </w:t>
      </w:r>
      <w:r>
        <w:rPr>
          <w:lang w:eastAsia="ko-KR"/>
        </w:rPr>
        <w:t>다운</w:t>
      </w:r>
      <w:r>
        <w:rPr>
          <w:lang w:eastAsia="ko-KR"/>
        </w:rPr>
        <w:t xml:space="preserve"> </w:t>
      </w:r>
      <w:r>
        <w:rPr>
          <w:lang w:eastAsia="ko-KR"/>
        </w:rPr>
        <w:t>상태에서는</w:t>
      </w:r>
      <w:r>
        <w:rPr>
          <w:lang w:eastAsia="ko-KR"/>
        </w:rPr>
        <w:t xml:space="preserve"> </w:t>
      </w:r>
      <w:r>
        <w:rPr>
          <w:lang w:eastAsia="ko-KR"/>
        </w:rPr>
        <w:t>아직</w:t>
      </w:r>
      <w:r>
        <w:rPr>
          <w:lang w:eastAsia="ko-KR"/>
        </w:rPr>
        <w:t xml:space="preserve"> </w:t>
      </w:r>
      <w:proofErr w:type="spellStart"/>
      <w:r>
        <w:rPr>
          <w:lang w:eastAsia="ko-KR"/>
        </w:rPr>
        <w:t>드롭하지</w:t>
      </w:r>
      <w:proofErr w:type="spellEnd"/>
      <w:r>
        <w:rPr>
          <w:lang w:eastAsia="ko-KR"/>
        </w:rPr>
        <w:t xml:space="preserve"> </w:t>
      </w:r>
      <w:r>
        <w:rPr>
          <w:lang w:eastAsia="ko-KR"/>
        </w:rPr>
        <w:t>않는다</w:t>
      </w:r>
      <w:r>
        <w:rPr>
          <w:lang w:eastAsia="ko-KR"/>
        </w:rPr>
        <w:t>.</w:t>
      </w:r>
    </w:p>
    <w:p w14:paraId="7FF30817" w14:textId="77777777" w:rsidR="003C0C62" w:rsidRDefault="00000000">
      <w:pPr>
        <w:pStyle w:val="StatusCustom"/>
        <w:rPr>
          <w:rFonts w:hint="eastAsia"/>
          <w:lang w:eastAsia="ko-KR"/>
        </w:rPr>
      </w:pPr>
      <w:r>
        <w:rPr>
          <w:b/>
          <w:lang w:eastAsia="ko-KR"/>
        </w:rPr>
        <w:t>[</w:t>
      </w:r>
      <w:r>
        <w:rPr>
          <w:b/>
          <w:lang w:eastAsia="ko-KR"/>
        </w:rPr>
        <w:t>미정</w:t>
      </w:r>
      <w:proofErr w:type="gramStart"/>
      <w:r>
        <w:rPr>
          <w:b/>
          <w:lang w:eastAsia="ko-KR"/>
        </w:rPr>
        <w:t xml:space="preserve">]  </w:t>
      </w:r>
      <w:r>
        <w:rPr>
          <w:lang w:eastAsia="ko-KR"/>
        </w:rPr>
        <w:t>소모품</w:t>
      </w:r>
      <w:proofErr w:type="gramEnd"/>
      <w:r>
        <w:rPr>
          <w:lang w:eastAsia="ko-KR"/>
        </w:rPr>
        <w:t xml:space="preserve">, </w:t>
      </w:r>
      <w:r>
        <w:rPr>
          <w:lang w:eastAsia="ko-KR"/>
        </w:rPr>
        <w:t>장착</w:t>
      </w:r>
      <w:r>
        <w:rPr>
          <w:lang w:eastAsia="ko-KR"/>
        </w:rPr>
        <w:t xml:space="preserve"> </w:t>
      </w:r>
      <w:r>
        <w:rPr>
          <w:lang w:eastAsia="ko-KR"/>
        </w:rPr>
        <w:t>칩</w:t>
      </w:r>
      <w:r>
        <w:rPr>
          <w:lang w:eastAsia="ko-KR"/>
        </w:rPr>
        <w:t>/</w:t>
      </w:r>
      <w:r>
        <w:rPr>
          <w:lang w:eastAsia="ko-KR"/>
        </w:rPr>
        <w:t>보유</w:t>
      </w:r>
      <w:r>
        <w:rPr>
          <w:lang w:eastAsia="ko-KR"/>
        </w:rPr>
        <w:t xml:space="preserve"> </w:t>
      </w:r>
      <w:r>
        <w:rPr>
          <w:lang w:eastAsia="ko-KR"/>
        </w:rPr>
        <w:t>칩</w:t>
      </w:r>
      <w:r>
        <w:rPr>
          <w:lang w:eastAsia="ko-KR"/>
        </w:rPr>
        <w:t xml:space="preserve">, </w:t>
      </w:r>
      <w:r>
        <w:rPr>
          <w:lang w:eastAsia="ko-KR"/>
        </w:rPr>
        <w:t>기본</w:t>
      </w:r>
      <w:r>
        <w:rPr>
          <w:lang w:eastAsia="ko-KR"/>
        </w:rPr>
        <w:t xml:space="preserve"> </w:t>
      </w:r>
      <w:r>
        <w:rPr>
          <w:lang w:eastAsia="ko-KR"/>
        </w:rPr>
        <w:t>무기까지</w:t>
      </w:r>
      <w:r>
        <w:rPr>
          <w:lang w:eastAsia="ko-KR"/>
        </w:rPr>
        <w:t xml:space="preserve"> </w:t>
      </w:r>
      <w:proofErr w:type="spellStart"/>
      <w:r>
        <w:rPr>
          <w:lang w:eastAsia="ko-KR"/>
        </w:rPr>
        <w:t>드롭하는지</w:t>
      </w:r>
      <w:proofErr w:type="spellEnd"/>
      <w:r>
        <w:rPr>
          <w:lang w:eastAsia="ko-KR"/>
        </w:rPr>
        <w:t xml:space="preserve"> </w:t>
      </w:r>
      <w:r>
        <w:rPr>
          <w:lang w:eastAsia="ko-KR"/>
        </w:rPr>
        <w:t>여부는</w:t>
      </w:r>
      <w:r>
        <w:rPr>
          <w:lang w:eastAsia="ko-KR"/>
        </w:rPr>
        <w:t xml:space="preserve"> </w:t>
      </w:r>
      <w:r>
        <w:rPr>
          <w:lang w:eastAsia="ko-KR"/>
        </w:rPr>
        <w:t>아직</w:t>
      </w:r>
      <w:r>
        <w:rPr>
          <w:lang w:eastAsia="ko-KR"/>
        </w:rPr>
        <w:t xml:space="preserve"> </w:t>
      </w:r>
      <w:r>
        <w:rPr>
          <w:lang w:eastAsia="ko-KR"/>
        </w:rPr>
        <w:t>합의하지</w:t>
      </w:r>
      <w:r>
        <w:rPr>
          <w:lang w:eastAsia="ko-KR"/>
        </w:rPr>
        <w:t xml:space="preserve"> </w:t>
      </w:r>
      <w:r>
        <w:rPr>
          <w:lang w:eastAsia="ko-KR"/>
        </w:rPr>
        <w:t>않았다</w:t>
      </w:r>
      <w:r>
        <w:rPr>
          <w:lang w:eastAsia="ko-KR"/>
        </w:rPr>
        <w:t>. “</w:t>
      </w:r>
      <w:r>
        <w:rPr>
          <w:lang w:eastAsia="ko-KR"/>
        </w:rPr>
        <w:t>전부</w:t>
      </w:r>
      <w:r>
        <w:rPr>
          <w:lang w:eastAsia="ko-KR"/>
        </w:rPr>
        <w:t xml:space="preserve"> </w:t>
      </w:r>
      <w:r>
        <w:rPr>
          <w:lang w:eastAsia="ko-KR"/>
        </w:rPr>
        <w:t>드롭</w:t>
      </w:r>
      <w:r>
        <w:rPr>
          <w:lang w:eastAsia="ko-KR"/>
        </w:rPr>
        <w:t>”</w:t>
      </w:r>
      <w:r>
        <w:rPr>
          <w:lang w:eastAsia="ko-KR"/>
        </w:rPr>
        <w:t>을</w:t>
      </w:r>
      <w:r>
        <w:rPr>
          <w:lang w:eastAsia="ko-KR"/>
        </w:rPr>
        <w:t xml:space="preserve"> </w:t>
      </w:r>
      <w:r>
        <w:rPr>
          <w:lang w:eastAsia="ko-KR"/>
        </w:rPr>
        <w:t>모든</w:t>
      </w:r>
      <w:r>
        <w:rPr>
          <w:lang w:eastAsia="ko-KR"/>
        </w:rPr>
        <w:t xml:space="preserve"> </w:t>
      </w:r>
      <w:r>
        <w:rPr>
          <w:lang w:eastAsia="ko-KR"/>
        </w:rPr>
        <w:t>유형의</w:t>
      </w:r>
      <w:r>
        <w:rPr>
          <w:lang w:eastAsia="ko-KR"/>
        </w:rPr>
        <w:t xml:space="preserve"> </w:t>
      </w:r>
      <w:r>
        <w:rPr>
          <w:lang w:eastAsia="ko-KR"/>
        </w:rPr>
        <w:t>아이템에</w:t>
      </w:r>
      <w:r>
        <w:rPr>
          <w:lang w:eastAsia="ko-KR"/>
        </w:rPr>
        <w:t xml:space="preserve"> </w:t>
      </w:r>
      <w:r>
        <w:rPr>
          <w:lang w:eastAsia="ko-KR"/>
        </w:rPr>
        <w:t>자동</w:t>
      </w:r>
      <w:r>
        <w:rPr>
          <w:lang w:eastAsia="ko-KR"/>
        </w:rPr>
        <w:t xml:space="preserve"> </w:t>
      </w:r>
      <w:r>
        <w:rPr>
          <w:lang w:eastAsia="ko-KR"/>
        </w:rPr>
        <w:t>확대</w:t>
      </w:r>
      <w:r>
        <w:rPr>
          <w:lang w:eastAsia="ko-KR"/>
        </w:rPr>
        <w:t xml:space="preserve"> </w:t>
      </w:r>
      <w:r>
        <w:rPr>
          <w:lang w:eastAsia="ko-KR"/>
        </w:rPr>
        <w:t>적용하지</w:t>
      </w:r>
      <w:r>
        <w:rPr>
          <w:lang w:eastAsia="ko-KR"/>
        </w:rPr>
        <w:t xml:space="preserve"> </w:t>
      </w:r>
      <w:r>
        <w:rPr>
          <w:lang w:eastAsia="ko-KR"/>
        </w:rPr>
        <w:t>않는다</w:t>
      </w:r>
      <w:r>
        <w:rPr>
          <w:lang w:eastAsia="ko-KR"/>
        </w:rPr>
        <w:t>.</w:t>
      </w:r>
    </w:p>
    <w:p w14:paraId="298A4D26" w14:textId="77777777" w:rsidR="003C0C62" w:rsidRDefault="00000000">
      <w:pPr>
        <w:pStyle w:val="21"/>
        <w:rPr>
          <w:lang w:eastAsia="ko-KR"/>
        </w:rPr>
      </w:pPr>
      <w:r>
        <w:rPr>
          <w:lang w:eastAsia="ko-KR"/>
        </w:rPr>
        <w:t xml:space="preserve">6.4 </w:t>
      </w:r>
      <w:r>
        <w:rPr>
          <w:lang w:eastAsia="ko-KR"/>
        </w:rPr>
        <w:t>아이템</w:t>
      </w:r>
      <w:r>
        <w:rPr>
          <w:lang w:eastAsia="ko-KR"/>
        </w:rPr>
        <w:t xml:space="preserve"> </w:t>
      </w:r>
      <w:r>
        <w:rPr>
          <w:lang w:eastAsia="ko-KR"/>
        </w:rPr>
        <w:t>동기화</w:t>
      </w:r>
      <w:r>
        <w:rPr>
          <w:lang w:eastAsia="ko-KR"/>
        </w:rPr>
        <w:t xml:space="preserve"> </w:t>
      </w:r>
      <w:r>
        <w:rPr>
          <w:lang w:eastAsia="ko-KR"/>
        </w:rPr>
        <w:t>원칙</w:t>
      </w:r>
      <w:r>
        <w:rPr>
          <w:lang w:eastAsia="ko-KR"/>
        </w:rPr>
        <w:t xml:space="preserve"> [</w:t>
      </w:r>
      <w:r>
        <w:rPr>
          <w:lang w:eastAsia="ko-KR"/>
        </w:rPr>
        <w:t>구현</w:t>
      </w:r>
      <w:r>
        <w:rPr>
          <w:lang w:eastAsia="ko-KR"/>
        </w:rPr>
        <w:t xml:space="preserve"> </w:t>
      </w:r>
      <w:r>
        <w:rPr>
          <w:lang w:eastAsia="ko-KR"/>
        </w:rPr>
        <w:t>제안</w:t>
      </w:r>
      <w:r>
        <w:rPr>
          <w:lang w:eastAsia="ko-KR"/>
        </w:rPr>
        <w:t>]</w:t>
      </w:r>
    </w:p>
    <w:p w14:paraId="39BE68C5" w14:textId="77777777" w:rsidR="003C0C62" w:rsidRDefault="00000000">
      <w:pPr>
        <w:rPr>
          <w:lang w:eastAsia="ko-KR"/>
        </w:rPr>
      </w:pPr>
      <w:r>
        <w:rPr>
          <w:lang w:eastAsia="ko-KR"/>
        </w:rPr>
        <w:t>상자·몬스터·플레이어 가방 모두 같은 아이템 ID/수량 데이터를 사용하도록 설계한다. 네트워크 환경에서 두 명이 같은 아이템을 동시에 획득하지 않도록, 서버 또는 권한 호스트가 아이템 소유권 이전을 한 번만 확정해야 한다.</w:t>
      </w:r>
    </w:p>
    <w:p w14:paraId="58C62FB9" w14:textId="77777777" w:rsidR="003C0C62" w:rsidRDefault="00000000">
      <w:pPr>
        <w:pStyle w:val="1"/>
        <w:rPr>
          <w:lang w:eastAsia="ko-KR"/>
        </w:rPr>
      </w:pPr>
      <w:r>
        <w:rPr>
          <w:lang w:eastAsia="ko-KR"/>
        </w:rPr>
        <w:t xml:space="preserve">07. </w:t>
      </w:r>
      <w:r>
        <w:rPr>
          <w:lang w:eastAsia="ko-KR"/>
        </w:rPr>
        <w:t>수집</w:t>
      </w:r>
      <w:r>
        <w:rPr>
          <w:lang w:eastAsia="ko-KR"/>
        </w:rPr>
        <w:t>·</w:t>
      </w:r>
      <w:r>
        <w:rPr>
          <w:lang w:eastAsia="ko-KR"/>
        </w:rPr>
        <w:t>제작</w:t>
      </w:r>
      <w:r>
        <w:rPr>
          <w:lang w:eastAsia="ko-KR"/>
        </w:rPr>
        <w:t xml:space="preserve"> </w:t>
      </w:r>
      <w:r>
        <w:rPr>
          <w:lang w:eastAsia="ko-KR"/>
        </w:rPr>
        <w:t>아이템</w:t>
      </w:r>
      <w:r>
        <w:rPr>
          <w:lang w:eastAsia="ko-KR"/>
        </w:rPr>
        <w:t xml:space="preserve"> 12</w:t>
      </w:r>
      <w:r>
        <w:rPr>
          <w:lang w:eastAsia="ko-KR"/>
        </w:rPr>
        <w:t>종</w:t>
      </w:r>
      <w:r>
        <w:rPr>
          <w:lang w:eastAsia="ko-KR"/>
        </w:rPr>
        <w:t xml:space="preserve"> + </w:t>
      </w:r>
      <w:r>
        <w:rPr>
          <w:lang w:eastAsia="ko-KR"/>
        </w:rPr>
        <w:t>소모품</w:t>
      </w:r>
      <w:r>
        <w:rPr>
          <w:lang w:eastAsia="ko-KR"/>
        </w:rPr>
        <w:t xml:space="preserve"> 2</w:t>
      </w:r>
      <w:r>
        <w:rPr>
          <w:lang w:eastAsia="ko-KR"/>
        </w:rPr>
        <w:t>종</w:t>
      </w:r>
    </w:p>
    <w:p w14:paraId="4621A419" w14:textId="77777777" w:rsidR="003C0C62" w:rsidRDefault="00000000">
      <w:pPr>
        <w:spacing w:before="100" w:after="40"/>
        <w:jc w:val="center"/>
      </w:pPr>
      <w:r>
        <w:rPr>
          <w:noProof/>
        </w:rPr>
        <w:drawing>
          <wp:inline distT="0" distB="0" distL="0" distR="0" wp14:anchorId="476DAF29" wp14:editId="55E58418">
            <wp:extent cx="6012000" cy="2404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em_groups.png"/>
                    <pic:cNvPicPr/>
                  </pic:nvPicPr>
                  <pic:blipFill>
                    <a:blip r:embed="rId14"/>
                    <a:stretch>
                      <a:fillRect/>
                    </a:stretch>
                  </pic:blipFill>
                  <pic:spPr>
                    <a:xfrm>
                      <a:off x="0" y="0"/>
                      <a:ext cx="6012000" cy="2404800"/>
                    </a:xfrm>
                    <a:prstGeom prst="rect">
                      <a:avLst/>
                    </a:prstGeom>
                  </pic:spPr>
                </pic:pic>
              </a:graphicData>
            </a:graphic>
          </wp:inline>
        </w:drawing>
      </w:r>
    </w:p>
    <w:p w14:paraId="13A12F66" w14:textId="77777777" w:rsidR="003C0C62" w:rsidRDefault="00000000">
      <w:pPr>
        <w:pStyle w:val="CaptionCustom"/>
        <w:jc w:val="center"/>
        <w:rPr>
          <w:rFonts w:hint="eastAsia"/>
          <w:lang w:eastAsia="ko-KR"/>
        </w:rPr>
      </w:pPr>
      <w:r>
        <w:rPr>
          <w:lang w:eastAsia="ko-KR"/>
        </w:rPr>
        <w:t>도식</w:t>
      </w:r>
      <w:r>
        <w:rPr>
          <w:lang w:eastAsia="ko-KR"/>
        </w:rPr>
        <w:t xml:space="preserve">: </w:t>
      </w:r>
      <w:r>
        <w:rPr>
          <w:lang w:eastAsia="ko-KR"/>
        </w:rPr>
        <w:t>제작</w:t>
      </w:r>
      <w:r>
        <w:rPr>
          <w:lang w:eastAsia="ko-KR"/>
        </w:rPr>
        <w:t>·</w:t>
      </w:r>
      <w:r>
        <w:rPr>
          <w:lang w:eastAsia="ko-KR"/>
        </w:rPr>
        <w:t>수집</w:t>
      </w:r>
      <w:r>
        <w:rPr>
          <w:lang w:eastAsia="ko-KR"/>
        </w:rPr>
        <w:t xml:space="preserve"> </w:t>
      </w:r>
      <w:r>
        <w:rPr>
          <w:lang w:eastAsia="ko-KR"/>
        </w:rPr>
        <w:t>아이템</w:t>
      </w:r>
      <w:r>
        <w:rPr>
          <w:lang w:eastAsia="ko-KR"/>
        </w:rPr>
        <w:t xml:space="preserve"> 12</w:t>
      </w:r>
      <w:r>
        <w:rPr>
          <w:lang w:eastAsia="ko-KR"/>
        </w:rPr>
        <w:t>종</w:t>
      </w:r>
      <w:r>
        <w:rPr>
          <w:lang w:eastAsia="ko-KR"/>
        </w:rPr>
        <w:t xml:space="preserve">(5+3+3+1), </w:t>
      </w:r>
      <w:r>
        <w:rPr>
          <w:lang w:eastAsia="ko-KR"/>
        </w:rPr>
        <w:t>소모품</w:t>
      </w:r>
      <w:r>
        <w:rPr>
          <w:lang w:eastAsia="ko-KR"/>
        </w:rPr>
        <w:t xml:space="preserve"> 2</w:t>
      </w:r>
      <w:r>
        <w:rPr>
          <w:lang w:eastAsia="ko-KR"/>
        </w:rPr>
        <w:t>종과</w:t>
      </w:r>
      <w:r>
        <w:rPr>
          <w:lang w:eastAsia="ko-KR"/>
        </w:rPr>
        <w:t xml:space="preserve"> </w:t>
      </w:r>
      <w:r>
        <w:rPr>
          <w:lang w:eastAsia="ko-KR"/>
        </w:rPr>
        <w:t>의식</w:t>
      </w:r>
      <w:r>
        <w:rPr>
          <w:lang w:eastAsia="ko-KR"/>
        </w:rPr>
        <w:t xml:space="preserve"> </w:t>
      </w:r>
      <w:r>
        <w:rPr>
          <w:lang w:eastAsia="ko-KR"/>
        </w:rPr>
        <w:t>코어</w:t>
      </w:r>
      <w:r>
        <w:rPr>
          <w:lang w:eastAsia="ko-KR"/>
        </w:rPr>
        <w:t>·</w:t>
      </w:r>
      <w:r>
        <w:rPr>
          <w:lang w:eastAsia="ko-KR"/>
        </w:rPr>
        <w:t>칩은</w:t>
      </w:r>
      <w:r>
        <w:rPr>
          <w:lang w:eastAsia="ko-KR"/>
        </w:rPr>
        <w:t xml:space="preserve"> </w:t>
      </w:r>
      <w:r>
        <w:rPr>
          <w:lang w:eastAsia="ko-KR"/>
        </w:rPr>
        <w:t>별도</w:t>
      </w:r>
      <w:r>
        <w:rPr>
          <w:lang w:eastAsia="ko-KR"/>
        </w:rPr>
        <w:t>.</w:t>
      </w:r>
    </w:p>
    <w:p w14:paraId="29A40724" w14:textId="77777777" w:rsidR="003C0C62" w:rsidRDefault="00000000">
      <w:pPr>
        <w:pStyle w:val="21"/>
        <w:rPr>
          <w:lang w:eastAsia="ko-KR"/>
        </w:rPr>
      </w:pPr>
      <w:r>
        <w:rPr>
          <w:lang w:eastAsia="ko-KR"/>
        </w:rPr>
        <w:t xml:space="preserve">7.1 </w:t>
      </w:r>
      <w:r>
        <w:rPr>
          <w:lang w:eastAsia="ko-KR"/>
        </w:rPr>
        <w:t>아이템</w:t>
      </w:r>
      <w:r>
        <w:rPr>
          <w:lang w:eastAsia="ko-KR"/>
        </w:rPr>
        <w:t xml:space="preserve"> </w:t>
      </w:r>
      <w:r>
        <w:rPr>
          <w:lang w:eastAsia="ko-KR"/>
        </w:rPr>
        <w:t>구성</w:t>
      </w:r>
      <w:r>
        <w:rPr>
          <w:lang w:eastAsia="ko-KR"/>
        </w:rPr>
        <w:t xml:space="preserve"> </w:t>
      </w:r>
      <w:r>
        <w:rPr>
          <w:lang w:eastAsia="ko-KR"/>
        </w:rPr>
        <w:t>원칙</w:t>
      </w:r>
    </w:p>
    <w:p w14:paraId="14B2B491" w14:textId="77777777" w:rsidR="003C0C62" w:rsidRDefault="00000000">
      <w:pPr>
        <w:rPr>
          <w:lang w:eastAsia="ko-KR"/>
        </w:rPr>
      </w:pPr>
      <w:r>
        <w:rPr>
          <w:lang w:eastAsia="ko-KR"/>
        </w:rPr>
        <w:t xml:space="preserve">우주선의 세 가지 핵심 수리 부품을 만드는 </w:t>
      </w:r>
      <w:proofErr w:type="spellStart"/>
      <w:r>
        <w:rPr>
          <w:lang w:eastAsia="ko-KR"/>
        </w:rPr>
        <w:t>파밍</w:t>
      </w:r>
      <w:proofErr w:type="spellEnd"/>
      <w:r>
        <w:rPr>
          <w:lang w:eastAsia="ko-KR"/>
        </w:rPr>
        <w:t>-가공-고급 제작 고리를 우선한다. 아이템 수량이 많아지는 것 자체가 목적은 아니며, 각 아이템은 특정 시설과 전투/구조 선택에 연결되어야 한다. 아래 이름과 요구량은 별도 합의 전까지 “구체 기획안”이다.</w:t>
      </w:r>
    </w:p>
    <w:p w14:paraId="26C5D2E7" w14:textId="77777777" w:rsidR="003C0C62" w:rsidRDefault="00000000">
      <w:pPr>
        <w:pStyle w:val="31"/>
        <w:rPr>
          <w:lang w:eastAsia="ko-KR"/>
        </w:rPr>
      </w:pPr>
      <w:r>
        <w:rPr>
          <w:lang w:eastAsia="ko-KR"/>
        </w:rPr>
        <w:t xml:space="preserve">01. </w:t>
      </w:r>
      <w:r>
        <w:rPr>
          <w:lang w:eastAsia="ko-KR"/>
        </w:rPr>
        <w:t>금속</w:t>
      </w:r>
      <w:r>
        <w:rPr>
          <w:lang w:eastAsia="ko-KR"/>
        </w:rPr>
        <w:t xml:space="preserve"> </w:t>
      </w:r>
      <w:proofErr w:type="gramStart"/>
      <w:r>
        <w:rPr>
          <w:lang w:eastAsia="ko-KR"/>
        </w:rPr>
        <w:t>파편</w:t>
      </w:r>
      <w:r>
        <w:rPr>
          <w:lang w:eastAsia="ko-KR"/>
        </w:rPr>
        <w:t xml:space="preserve">  |</w:t>
      </w:r>
      <w:proofErr w:type="gramEnd"/>
      <w:r>
        <w:rPr>
          <w:lang w:eastAsia="ko-KR"/>
        </w:rPr>
        <w:t xml:space="preserve">  </w:t>
      </w:r>
      <w:r>
        <w:rPr>
          <w:lang w:eastAsia="ko-KR"/>
        </w:rPr>
        <w:t>기초</w:t>
      </w:r>
    </w:p>
    <w:p w14:paraId="0E38B28D" w14:textId="77777777" w:rsidR="003C0C62" w:rsidRDefault="00000000">
      <w:pPr>
        <w:rPr>
          <w:lang w:eastAsia="ko-KR"/>
        </w:rPr>
      </w:pPr>
      <w:r>
        <w:rPr>
          <w:lang w:eastAsia="ko-KR"/>
        </w:rPr>
        <w:t>폐허의 기계·외벽에서 얻을 수 있는 가장 기본적인 재료. 위험이 낮은 구역에서 꾸준히 공급되는 자원이다.</w:t>
      </w:r>
    </w:p>
    <w:p w14:paraId="30267B67" w14:textId="77777777" w:rsidR="003C0C62" w:rsidRDefault="00000000">
      <w:pPr>
        <w:rPr>
          <w:lang w:eastAsia="ko-KR"/>
        </w:rPr>
      </w:pPr>
      <w:r>
        <w:rPr>
          <w:lang w:eastAsia="ko-KR"/>
        </w:rPr>
        <w:t xml:space="preserve">획득·제작: 일반 상자·기계형 몬스터 </w:t>
      </w:r>
      <w:proofErr w:type="gramStart"/>
      <w:r>
        <w:rPr>
          <w:lang w:eastAsia="ko-KR"/>
        </w:rPr>
        <w:t xml:space="preserve">  /</w:t>
      </w:r>
      <w:proofErr w:type="gramEnd"/>
      <w:r>
        <w:rPr>
          <w:lang w:eastAsia="ko-KR"/>
        </w:rPr>
        <w:t xml:space="preserve">   사용처: 강화 합금, 고밀도 에너지 셀, 수리 키트</w:t>
      </w:r>
    </w:p>
    <w:p w14:paraId="4F58F064" w14:textId="77777777" w:rsidR="003C0C62" w:rsidRDefault="00000000">
      <w:pPr>
        <w:pStyle w:val="31"/>
        <w:rPr>
          <w:lang w:eastAsia="ko-KR"/>
        </w:rPr>
      </w:pPr>
      <w:r>
        <w:rPr>
          <w:lang w:eastAsia="ko-KR"/>
        </w:rPr>
        <w:t xml:space="preserve">02. </w:t>
      </w:r>
      <w:r>
        <w:rPr>
          <w:lang w:eastAsia="ko-KR"/>
        </w:rPr>
        <w:t>전자</w:t>
      </w:r>
      <w:r>
        <w:rPr>
          <w:lang w:eastAsia="ko-KR"/>
        </w:rPr>
        <w:t xml:space="preserve"> </w:t>
      </w:r>
      <w:proofErr w:type="gramStart"/>
      <w:r>
        <w:rPr>
          <w:lang w:eastAsia="ko-KR"/>
        </w:rPr>
        <w:t>부품</w:t>
      </w:r>
      <w:r>
        <w:rPr>
          <w:lang w:eastAsia="ko-KR"/>
        </w:rPr>
        <w:t xml:space="preserve">  |</w:t>
      </w:r>
      <w:proofErr w:type="gramEnd"/>
      <w:r>
        <w:rPr>
          <w:lang w:eastAsia="ko-KR"/>
        </w:rPr>
        <w:t xml:space="preserve">  </w:t>
      </w:r>
      <w:r>
        <w:rPr>
          <w:lang w:eastAsia="ko-KR"/>
        </w:rPr>
        <w:t>기초</w:t>
      </w:r>
    </w:p>
    <w:p w14:paraId="220AFB3B" w14:textId="77777777" w:rsidR="003C0C62" w:rsidRDefault="00000000">
      <w:pPr>
        <w:rPr>
          <w:lang w:eastAsia="ko-KR"/>
        </w:rPr>
      </w:pPr>
      <w:r>
        <w:rPr>
          <w:lang w:eastAsia="ko-KR"/>
        </w:rPr>
        <w:t xml:space="preserve">고장 난 장비에서 회수한 회로와 커넥터. 칩 관련 시설과 </w:t>
      </w:r>
      <w:proofErr w:type="spellStart"/>
      <w:r>
        <w:rPr>
          <w:lang w:eastAsia="ko-KR"/>
        </w:rPr>
        <w:t>폐공장</w:t>
      </w:r>
      <w:proofErr w:type="spellEnd"/>
      <w:r>
        <w:rPr>
          <w:lang w:eastAsia="ko-KR"/>
        </w:rPr>
        <w:t xml:space="preserve"> 분위기를 연결하는 자원이다.</w:t>
      </w:r>
    </w:p>
    <w:p w14:paraId="1A54C42D" w14:textId="77777777" w:rsidR="003C0C62" w:rsidRDefault="00000000">
      <w:pPr>
        <w:rPr>
          <w:lang w:eastAsia="ko-KR"/>
        </w:rPr>
      </w:pPr>
      <w:r>
        <w:rPr>
          <w:lang w:eastAsia="ko-KR"/>
        </w:rPr>
        <w:t xml:space="preserve">획득·제작: 연구소 상자·기계형 몬스터 </w:t>
      </w:r>
      <w:proofErr w:type="gramStart"/>
      <w:r>
        <w:rPr>
          <w:lang w:eastAsia="ko-KR"/>
        </w:rPr>
        <w:t xml:space="preserve">  /</w:t>
      </w:r>
      <w:proofErr w:type="gramEnd"/>
      <w:r>
        <w:rPr>
          <w:lang w:eastAsia="ko-KR"/>
        </w:rPr>
        <w:t xml:space="preserve">   사용처: 제어 회로, 에너지 팩</w:t>
      </w:r>
    </w:p>
    <w:p w14:paraId="40F6BF99" w14:textId="77777777" w:rsidR="003C0C62" w:rsidRDefault="00000000">
      <w:pPr>
        <w:pStyle w:val="31"/>
        <w:rPr>
          <w:lang w:eastAsia="ko-KR"/>
        </w:rPr>
      </w:pPr>
      <w:r>
        <w:rPr>
          <w:lang w:eastAsia="ko-KR"/>
        </w:rPr>
        <w:t xml:space="preserve">03. </w:t>
      </w:r>
      <w:r>
        <w:rPr>
          <w:lang w:eastAsia="ko-KR"/>
        </w:rPr>
        <w:t>에너지</w:t>
      </w:r>
      <w:r>
        <w:rPr>
          <w:lang w:eastAsia="ko-KR"/>
        </w:rPr>
        <w:t xml:space="preserve"> </w:t>
      </w:r>
      <w:proofErr w:type="gramStart"/>
      <w:r>
        <w:rPr>
          <w:lang w:eastAsia="ko-KR"/>
        </w:rPr>
        <w:t>결정</w:t>
      </w:r>
      <w:r>
        <w:rPr>
          <w:lang w:eastAsia="ko-KR"/>
        </w:rPr>
        <w:t xml:space="preserve">  |</w:t>
      </w:r>
      <w:proofErr w:type="gramEnd"/>
      <w:r>
        <w:rPr>
          <w:lang w:eastAsia="ko-KR"/>
        </w:rPr>
        <w:t xml:space="preserve">  </w:t>
      </w:r>
      <w:r>
        <w:rPr>
          <w:lang w:eastAsia="ko-KR"/>
        </w:rPr>
        <w:t>기초</w:t>
      </w:r>
    </w:p>
    <w:p w14:paraId="552134D6" w14:textId="77777777" w:rsidR="003C0C62" w:rsidRDefault="00000000">
      <w:pPr>
        <w:rPr>
          <w:lang w:eastAsia="ko-KR"/>
        </w:rPr>
      </w:pPr>
      <w:r>
        <w:rPr>
          <w:lang w:eastAsia="ko-KR"/>
        </w:rPr>
        <w:t>행성에 남은 불안정 에너지 물질. 탈출과 생존 에너지 사이의 선택을 만들 수 있다.</w:t>
      </w:r>
    </w:p>
    <w:p w14:paraId="75F4D0ED" w14:textId="77777777" w:rsidR="003C0C62" w:rsidRDefault="00000000">
      <w:pPr>
        <w:rPr>
          <w:lang w:eastAsia="ko-KR"/>
        </w:rPr>
      </w:pPr>
      <w:r>
        <w:rPr>
          <w:lang w:eastAsia="ko-KR"/>
        </w:rPr>
        <w:t xml:space="preserve">획득·제작: 에너지 구역 상자·특정 몬스터 </w:t>
      </w:r>
      <w:proofErr w:type="gramStart"/>
      <w:r>
        <w:rPr>
          <w:lang w:eastAsia="ko-KR"/>
        </w:rPr>
        <w:t xml:space="preserve">  /</w:t>
      </w:r>
      <w:proofErr w:type="gramEnd"/>
      <w:r>
        <w:rPr>
          <w:lang w:eastAsia="ko-KR"/>
        </w:rPr>
        <w:t xml:space="preserve">   사용처: 고밀도 에너지 셀, 에너지 팩</w:t>
      </w:r>
    </w:p>
    <w:p w14:paraId="4C001679" w14:textId="77777777" w:rsidR="003C0C62" w:rsidRDefault="00000000">
      <w:pPr>
        <w:pStyle w:val="31"/>
        <w:rPr>
          <w:lang w:eastAsia="ko-KR"/>
        </w:rPr>
      </w:pPr>
      <w:r>
        <w:rPr>
          <w:lang w:eastAsia="ko-KR"/>
        </w:rPr>
        <w:lastRenderedPageBreak/>
        <w:t xml:space="preserve">04. </w:t>
      </w:r>
      <w:r>
        <w:rPr>
          <w:lang w:eastAsia="ko-KR"/>
        </w:rPr>
        <w:t>합성</w:t>
      </w:r>
      <w:r>
        <w:rPr>
          <w:lang w:eastAsia="ko-KR"/>
        </w:rPr>
        <w:t xml:space="preserve"> </w:t>
      </w:r>
      <w:proofErr w:type="gramStart"/>
      <w:r>
        <w:rPr>
          <w:lang w:eastAsia="ko-KR"/>
        </w:rPr>
        <w:t>섬유</w:t>
      </w:r>
      <w:r>
        <w:rPr>
          <w:lang w:eastAsia="ko-KR"/>
        </w:rPr>
        <w:t xml:space="preserve">  |</w:t>
      </w:r>
      <w:proofErr w:type="gramEnd"/>
      <w:r>
        <w:rPr>
          <w:lang w:eastAsia="ko-KR"/>
        </w:rPr>
        <w:t xml:space="preserve">  </w:t>
      </w:r>
      <w:r>
        <w:rPr>
          <w:lang w:eastAsia="ko-KR"/>
        </w:rPr>
        <w:t>기초</w:t>
      </w:r>
    </w:p>
    <w:p w14:paraId="3A6AFBE5" w14:textId="77777777" w:rsidR="003C0C62" w:rsidRDefault="00000000">
      <w:pPr>
        <w:rPr>
          <w:lang w:eastAsia="ko-KR"/>
        </w:rPr>
      </w:pPr>
      <w:r>
        <w:rPr>
          <w:lang w:eastAsia="ko-KR"/>
        </w:rPr>
        <w:t>선체와 방호 구조의 인공 소재. 다양한 레시피에 조금씩 사용되는 연결 자원이다.</w:t>
      </w:r>
    </w:p>
    <w:p w14:paraId="354E5529" w14:textId="77777777" w:rsidR="003C0C62" w:rsidRDefault="00000000">
      <w:pPr>
        <w:rPr>
          <w:lang w:eastAsia="ko-KR"/>
        </w:rPr>
      </w:pPr>
      <w:r>
        <w:rPr>
          <w:lang w:eastAsia="ko-KR"/>
        </w:rPr>
        <w:t xml:space="preserve">획득·제작: 일반·보급 상자 </w:t>
      </w:r>
      <w:proofErr w:type="gramStart"/>
      <w:r>
        <w:rPr>
          <w:lang w:eastAsia="ko-KR"/>
        </w:rPr>
        <w:t xml:space="preserve">  /</w:t>
      </w:r>
      <w:proofErr w:type="gramEnd"/>
      <w:r>
        <w:rPr>
          <w:lang w:eastAsia="ko-KR"/>
        </w:rPr>
        <w:t xml:space="preserve">   사용처: 강화 합금, 제어 회로, 수리 키트</w:t>
      </w:r>
    </w:p>
    <w:p w14:paraId="1925DEFD" w14:textId="77777777" w:rsidR="003C0C62" w:rsidRDefault="00000000">
      <w:pPr>
        <w:pStyle w:val="31"/>
        <w:rPr>
          <w:lang w:eastAsia="ko-KR"/>
        </w:rPr>
      </w:pPr>
      <w:r>
        <w:rPr>
          <w:lang w:eastAsia="ko-KR"/>
        </w:rPr>
        <w:t xml:space="preserve">05. </w:t>
      </w:r>
      <w:r>
        <w:rPr>
          <w:lang w:eastAsia="ko-KR"/>
        </w:rPr>
        <w:t>미지의</w:t>
      </w:r>
      <w:r>
        <w:rPr>
          <w:lang w:eastAsia="ko-KR"/>
        </w:rPr>
        <w:t xml:space="preserve"> </w:t>
      </w:r>
      <w:proofErr w:type="gramStart"/>
      <w:r>
        <w:rPr>
          <w:lang w:eastAsia="ko-KR"/>
        </w:rPr>
        <w:t>촉매</w:t>
      </w:r>
      <w:r>
        <w:rPr>
          <w:lang w:eastAsia="ko-KR"/>
        </w:rPr>
        <w:t xml:space="preserve">  |</w:t>
      </w:r>
      <w:proofErr w:type="gramEnd"/>
      <w:r>
        <w:rPr>
          <w:lang w:eastAsia="ko-KR"/>
        </w:rPr>
        <w:t xml:space="preserve">  </w:t>
      </w:r>
      <w:r>
        <w:rPr>
          <w:lang w:eastAsia="ko-KR"/>
        </w:rPr>
        <w:t>희귀</w:t>
      </w:r>
      <w:r>
        <w:rPr>
          <w:lang w:eastAsia="ko-KR"/>
        </w:rPr>
        <w:t xml:space="preserve"> </w:t>
      </w:r>
      <w:r>
        <w:rPr>
          <w:lang w:eastAsia="ko-KR"/>
        </w:rPr>
        <w:t>기초</w:t>
      </w:r>
    </w:p>
    <w:p w14:paraId="5CE84243" w14:textId="77777777" w:rsidR="003C0C62" w:rsidRDefault="00000000">
      <w:pPr>
        <w:rPr>
          <w:lang w:eastAsia="ko-KR"/>
        </w:rPr>
      </w:pPr>
      <w:r>
        <w:rPr>
          <w:lang w:eastAsia="ko-KR"/>
        </w:rPr>
        <w:t>우주선 수리의 마지막 관문에 필요한 희귀 물질로 제안. 희귀도와 공급량에 따라 매치 병목이 생길 수 있다.</w:t>
      </w:r>
    </w:p>
    <w:p w14:paraId="5542E093" w14:textId="77777777" w:rsidR="003C0C62" w:rsidRDefault="00000000">
      <w:pPr>
        <w:rPr>
          <w:lang w:eastAsia="ko-KR"/>
        </w:rPr>
      </w:pPr>
      <w:r>
        <w:rPr>
          <w:lang w:eastAsia="ko-KR"/>
        </w:rPr>
        <w:t xml:space="preserve">획득·제작: 위험 지역 상자·정예 몬스터 </w:t>
      </w:r>
      <w:proofErr w:type="gramStart"/>
      <w:r>
        <w:rPr>
          <w:lang w:eastAsia="ko-KR"/>
        </w:rPr>
        <w:t xml:space="preserve">  /</w:t>
      </w:r>
      <w:proofErr w:type="gramEnd"/>
      <w:r>
        <w:rPr>
          <w:lang w:eastAsia="ko-KR"/>
        </w:rPr>
        <w:t xml:space="preserve">   사용처: 동력 코어·항법 모듈·추진 장치</w:t>
      </w:r>
    </w:p>
    <w:p w14:paraId="01AE5840" w14:textId="77777777" w:rsidR="003C0C62" w:rsidRDefault="00000000">
      <w:pPr>
        <w:pStyle w:val="StatusCustom"/>
        <w:rPr>
          <w:rFonts w:hint="eastAsia"/>
          <w:lang w:eastAsia="ko-KR"/>
        </w:rPr>
      </w:pPr>
      <w:r>
        <w:rPr>
          <w:b/>
          <w:lang w:eastAsia="ko-KR"/>
        </w:rPr>
        <w:t>[</w:t>
      </w:r>
      <w:r>
        <w:rPr>
          <w:b/>
          <w:lang w:eastAsia="ko-KR"/>
        </w:rPr>
        <w:t>검토</w:t>
      </w:r>
      <w:r>
        <w:rPr>
          <w:b/>
          <w:lang w:eastAsia="ko-KR"/>
        </w:rPr>
        <w:t xml:space="preserve"> </w:t>
      </w:r>
      <w:r>
        <w:rPr>
          <w:b/>
          <w:lang w:eastAsia="ko-KR"/>
        </w:rPr>
        <w:t>포인트</w:t>
      </w:r>
      <w:proofErr w:type="gramStart"/>
      <w:r>
        <w:rPr>
          <w:b/>
          <w:lang w:eastAsia="ko-KR"/>
        </w:rPr>
        <w:t xml:space="preserve">]  </w:t>
      </w:r>
      <w:r>
        <w:rPr>
          <w:lang w:eastAsia="ko-KR"/>
        </w:rPr>
        <w:t>필수</w:t>
      </w:r>
      <w:proofErr w:type="gramEnd"/>
      <w:r>
        <w:rPr>
          <w:lang w:eastAsia="ko-KR"/>
        </w:rPr>
        <w:t xml:space="preserve"> </w:t>
      </w:r>
      <w:r>
        <w:rPr>
          <w:lang w:eastAsia="ko-KR"/>
        </w:rPr>
        <w:t>고급</w:t>
      </w:r>
      <w:r>
        <w:rPr>
          <w:lang w:eastAsia="ko-KR"/>
        </w:rPr>
        <w:t xml:space="preserve"> </w:t>
      </w:r>
      <w:r>
        <w:rPr>
          <w:lang w:eastAsia="ko-KR"/>
        </w:rPr>
        <w:t>부품</w:t>
      </w:r>
      <w:r>
        <w:rPr>
          <w:lang w:eastAsia="ko-KR"/>
        </w:rPr>
        <w:t xml:space="preserve"> </w:t>
      </w:r>
      <w:r>
        <w:rPr>
          <w:lang w:eastAsia="ko-KR"/>
        </w:rPr>
        <w:t>제작에</w:t>
      </w:r>
      <w:r>
        <w:rPr>
          <w:lang w:eastAsia="ko-KR"/>
        </w:rPr>
        <w:t xml:space="preserve"> </w:t>
      </w:r>
      <w:r>
        <w:rPr>
          <w:lang w:eastAsia="ko-KR"/>
        </w:rPr>
        <w:t>촉매를</w:t>
      </w:r>
      <w:r>
        <w:rPr>
          <w:lang w:eastAsia="ko-KR"/>
        </w:rPr>
        <w:t xml:space="preserve"> </w:t>
      </w:r>
      <w:r>
        <w:rPr>
          <w:lang w:eastAsia="ko-KR"/>
        </w:rPr>
        <w:t>사용하므로</w:t>
      </w:r>
      <w:r>
        <w:rPr>
          <w:lang w:eastAsia="ko-KR"/>
        </w:rPr>
        <w:t xml:space="preserve"> </w:t>
      </w:r>
      <w:r>
        <w:rPr>
          <w:lang w:eastAsia="ko-KR"/>
        </w:rPr>
        <w:t>공급이</w:t>
      </w:r>
      <w:r>
        <w:rPr>
          <w:lang w:eastAsia="ko-KR"/>
        </w:rPr>
        <w:t xml:space="preserve"> </w:t>
      </w:r>
      <w:r>
        <w:rPr>
          <w:lang w:eastAsia="ko-KR"/>
        </w:rPr>
        <w:t>지나치게</w:t>
      </w:r>
      <w:r>
        <w:rPr>
          <w:lang w:eastAsia="ko-KR"/>
        </w:rPr>
        <w:t xml:space="preserve"> </w:t>
      </w:r>
      <w:r>
        <w:rPr>
          <w:lang w:eastAsia="ko-KR"/>
        </w:rPr>
        <w:t>부족하면</w:t>
      </w:r>
      <w:r>
        <w:rPr>
          <w:lang w:eastAsia="ko-KR"/>
        </w:rPr>
        <w:t xml:space="preserve"> </w:t>
      </w:r>
      <w:r>
        <w:rPr>
          <w:lang w:eastAsia="ko-KR"/>
        </w:rPr>
        <w:t>진행이</w:t>
      </w:r>
      <w:r>
        <w:rPr>
          <w:lang w:eastAsia="ko-KR"/>
        </w:rPr>
        <w:t xml:space="preserve"> </w:t>
      </w:r>
      <w:r>
        <w:rPr>
          <w:lang w:eastAsia="ko-KR"/>
        </w:rPr>
        <w:t>막힌다</w:t>
      </w:r>
      <w:r>
        <w:rPr>
          <w:lang w:eastAsia="ko-KR"/>
        </w:rPr>
        <w:t>.</w:t>
      </w:r>
    </w:p>
    <w:p w14:paraId="187C317F" w14:textId="77777777" w:rsidR="003C0C62" w:rsidRDefault="00000000">
      <w:pPr>
        <w:pStyle w:val="31"/>
        <w:rPr>
          <w:lang w:eastAsia="ko-KR"/>
        </w:rPr>
      </w:pPr>
      <w:r>
        <w:rPr>
          <w:lang w:eastAsia="ko-KR"/>
        </w:rPr>
        <w:t xml:space="preserve">06. </w:t>
      </w:r>
      <w:r>
        <w:rPr>
          <w:lang w:eastAsia="ko-KR"/>
        </w:rPr>
        <w:t>강화</w:t>
      </w:r>
      <w:r>
        <w:rPr>
          <w:lang w:eastAsia="ko-KR"/>
        </w:rPr>
        <w:t xml:space="preserve"> </w:t>
      </w:r>
      <w:proofErr w:type="gramStart"/>
      <w:r>
        <w:rPr>
          <w:lang w:eastAsia="ko-KR"/>
        </w:rPr>
        <w:t>합금</w:t>
      </w:r>
      <w:r>
        <w:rPr>
          <w:lang w:eastAsia="ko-KR"/>
        </w:rPr>
        <w:t xml:space="preserve">  |</w:t>
      </w:r>
      <w:proofErr w:type="gramEnd"/>
      <w:r>
        <w:rPr>
          <w:lang w:eastAsia="ko-KR"/>
        </w:rPr>
        <w:t xml:space="preserve">  </w:t>
      </w:r>
      <w:r>
        <w:rPr>
          <w:lang w:eastAsia="ko-KR"/>
        </w:rPr>
        <w:t>가공</w:t>
      </w:r>
    </w:p>
    <w:p w14:paraId="6F8388FD" w14:textId="77777777" w:rsidR="003C0C62" w:rsidRDefault="00000000">
      <w:pPr>
        <w:rPr>
          <w:lang w:eastAsia="ko-KR"/>
        </w:rPr>
      </w:pPr>
      <w:r>
        <w:rPr>
          <w:lang w:eastAsia="ko-KR"/>
        </w:rPr>
        <w:t>손상된 기계 신체와 우주선 구조를 지탱하는 가공 소재. 수리/부활 양쪽에서 자원 경쟁을 만든다.</w:t>
      </w:r>
    </w:p>
    <w:p w14:paraId="242B3711" w14:textId="77777777" w:rsidR="003C0C62" w:rsidRDefault="00000000">
      <w:pPr>
        <w:rPr>
          <w:lang w:eastAsia="ko-KR"/>
        </w:rPr>
      </w:pPr>
      <w:r>
        <w:rPr>
          <w:lang w:eastAsia="ko-KR"/>
        </w:rPr>
        <w:t>획득·제작: 금속 파편×3 + 합성 섬유×1 [</w:t>
      </w:r>
      <w:proofErr w:type="spellStart"/>
      <w:r>
        <w:rPr>
          <w:lang w:eastAsia="ko-KR"/>
        </w:rPr>
        <w:t>가안</w:t>
      </w:r>
      <w:proofErr w:type="spellEnd"/>
      <w:r>
        <w:rPr>
          <w:lang w:eastAsia="ko-KR"/>
        </w:rPr>
        <w:t xml:space="preserve">] </w:t>
      </w:r>
      <w:proofErr w:type="gramStart"/>
      <w:r>
        <w:rPr>
          <w:lang w:eastAsia="ko-KR"/>
        </w:rPr>
        <w:t xml:space="preserve">  /</w:t>
      </w:r>
      <w:proofErr w:type="gramEnd"/>
      <w:r>
        <w:rPr>
          <w:lang w:eastAsia="ko-KR"/>
        </w:rPr>
        <w:t xml:space="preserve">   사용처: 항법 모듈·추진 장치·부활</w:t>
      </w:r>
    </w:p>
    <w:p w14:paraId="28EC430C" w14:textId="77777777" w:rsidR="003C0C62" w:rsidRDefault="00000000">
      <w:pPr>
        <w:pStyle w:val="31"/>
        <w:rPr>
          <w:lang w:eastAsia="ko-KR"/>
        </w:rPr>
      </w:pPr>
      <w:r>
        <w:rPr>
          <w:lang w:eastAsia="ko-KR"/>
        </w:rPr>
        <w:t xml:space="preserve">07. </w:t>
      </w:r>
      <w:r>
        <w:rPr>
          <w:lang w:eastAsia="ko-KR"/>
        </w:rPr>
        <w:t>제어</w:t>
      </w:r>
      <w:r>
        <w:rPr>
          <w:lang w:eastAsia="ko-KR"/>
        </w:rPr>
        <w:t xml:space="preserve"> </w:t>
      </w:r>
      <w:proofErr w:type="gramStart"/>
      <w:r>
        <w:rPr>
          <w:lang w:eastAsia="ko-KR"/>
        </w:rPr>
        <w:t>회로</w:t>
      </w:r>
      <w:r>
        <w:rPr>
          <w:lang w:eastAsia="ko-KR"/>
        </w:rPr>
        <w:t xml:space="preserve">  |</w:t>
      </w:r>
      <w:proofErr w:type="gramEnd"/>
      <w:r>
        <w:rPr>
          <w:lang w:eastAsia="ko-KR"/>
        </w:rPr>
        <w:t xml:space="preserve">  </w:t>
      </w:r>
      <w:r>
        <w:rPr>
          <w:lang w:eastAsia="ko-KR"/>
        </w:rPr>
        <w:t>가공</w:t>
      </w:r>
    </w:p>
    <w:p w14:paraId="0AD4DBDC" w14:textId="77777777" w:rsidR="003C0C62" w:rsidRDefault="00000000">
      <w:pPr>
        <w:rPr>
          <w:lang w:eastAsia="ko-KR"/>
        </w:rPr>
      </w:pPr>
      <w:r>
        <w:rPr>
          <w:lang w:eastAsia="ko-KR"/>
        </w:rPr>
        <w:t>손상된 우주선의 동력·항법 기기의 신호 처리를 복원하는 제작용 모듈이다.</w:t>
      </w:r>
    </w:p>
    <w:p w14:paraId="230338C0" w14:textId="77777777" w:rsidR="003C0C62" w:rsidRDefault="00000000">
      <w:pPr>
        <w:rPr>
          <w:lang w:eastAsia="ko-KR"/>
        </w:rPr>
      </w:pPr>
      <w:r>
        <w:rPr>
          <w:lang w:eastAsia="ko-KR"/>
        </w:rPr>
        <w:t>획득·제작: 전자 부품×2 + 합성 섬유×1 [</w:t>
      </w:r>
      <w:proofErr w:type="spellStart"/>
      <w:r>
        <w:rPr>
          <w:lang w:eastAsia="ko-KR"/>
        </w:rPr>
        <w:t>가안</w:t>
      </w:r>
      <w:proofErr w:type="spellEnd"/>
      <w:r>
        <w:rPr>
          <w:lang w:eastAsia="ko-KR"/>
        </w:rPr>
        <w:t xml:space="preserve">] </w:t>
      </w:r>
      <w:proofErr w:type="gramStart"/>
      <w:r>
        <w:rPr>
          <w:lang w:eastAsia="ko-KR"/>
        </w:rPr>
        <w:t xml:space="preserve">  /</w:t>
      </w:r>
      <w:proofErr w:type="gramEnd"/>
      <w:r>
        <w:rPr>
          <w:lang w:eastAsia="ko-KR"/>
        </w:rPr>
        <w:t xml:space="preserve">   사용처: 동력 코어·항법 모듈</w:t>
      </w:r>
    </w:p>
    <w:p w14:paraId="4DA4EF92" w14:textId="77777777" w:rsidR="003C0C62" w:rsidRDefault="00000000">
      <w:pPr>
        <w:pStyle w:val="31"/>
        <w:rPr>
          <w:lang w:eastAsia="ko-KR"/>
        </w:rPr>
      </w:pPr>
      <w:r>
        <w:rPr>
          <w:lang w:eastAsia="ko-KR"/>
        </w:rPr>
        <w:t xml:space="preserve">08. </w:t>
      </w:r>
      <w:r>
        <w:rPr>
          <w:lang w:eastAsia="ko-KR"/>
        </w:rPr>
        <w:t>고밀도</w:t>
      </w:r>
      <w:r>
        <w:rPr>
          <w:lang w:eastAsia="ko-KR"/>
        </w:rPr>
        <w:t xml:space="preserve"> </w:t>
      </w:r>
      <w:r>
        <w:rPr>
          <w:lang w:eastAsia="ko-KR"/>
        </w:rPr>
        <w:t>에너지</w:t>
      </w:r>
      <w:r>
        <w:rPr>
          <w:lang w:eastAsia="ko-KR"/>
        </w:rPr>
        <w:t xml:space="preserve"> </w:t>
      </w:r>
      <w:proofErr w:type="gramStart"/>
      <w:r>
        <w:rPr>
          <w:lang w:eastAsia="ko-KR"/>
        </w:rPr>
        <w:t>셀</w:t>
      </w:r>
      <w:r>
        <w:rPr>
          <w:lang w:eastAsia="ko-KR"/>
        </w:rPr>
        <w:t xml:space="preserve">  |</w:t>
      </w:r>
      <w:proofErr w:type="gramEnd"/>
      <w:r>
        <w:rPr>
          <w:lang w:eastAsia="ko-KR"/>
        </w:rPr>
        <w:t xml:space="preserve">  </w:t>
      </w:r>
      <w:r>
        <w:rPr>
          <w:lang w:eastAsia="ko-KR"/>
        </w:rPr>
        <w:t>가공</w:t>
      </w:r>
    </w:p>
    <w:p w14:paraId="4B879B5D" w14:textId="77777777" w:rsidR="003C0C62" w:rsidRDefault="00000000">
      <w:pPr>
        <w:rPr>
          <w:lang w:eastAsia="ko-KR"/>
        </w:rPr>
      </w:pPr>
      <w:r>
        <w:rPr>
          <w:lang w:eastAsia="ko-KR"/>
        </w:rPr>
        <w:t>에너지 공급용 가공 부품. 부활 시설에 소모하면 수리 진행에 필요한 양이 줄어든다.</w:t>
      </w:r>
    </w:p>
    <w:p w14:paraId="2C602B22" w14:textId="77777777" w:rsidR="003C0C62" w:rsidRDefault="00000000">
      <w:pPr>
        <w:rPr>
          <w:lang w:eastAsia="ko-KR"/>
        </w:rPr>
      </w:pPr>
      <w:r>
        <w:rPr>
          <w:lang w:eastAsia="ko-KR"/>
        </w:rPr>
        <w:t>획득·제작: 에너지 결정×3 + 금속 파편×1 [</w:t>
      </w:r>
      <w:proofErr w:type="spellStart"/>
      <w:r>
        <w:rPr>
          <w:lang w:eastAsia="ko-KR"/>
        </w:rPr>
        <w:t>가안</w:t>
      </w:r>
      <w:proofErr w:type="spellEnd"/>
      <w:r>
        <w:rPr>
          <w:lang w:eastAsia="ko-KR"/>
        </w:rPr>
        <w:t xml:space="preserve">] </w:t>
      </w:r>
      <w:proofErr w:type="gramStart"/>
      <w:r>
        <w:rPr>
          <w:lang w:eastAsia="ko-KR"/>
        </w:rPr>
        <w:t xml:space="preserve">  /</w:t>
      </w:r>
      <w:proofErr w:type="gramEnd"/>
      <w:r>
        <w:rPr>
          <w:lang w:eastAsia="ko-KR"/>
        </w:rPr>
        <w:t xml:space="preserve">   사용처: 동력 코어·추진 장치·부활</w:t>
      </w:r>
    </w:p>
    <w:p w14:paraId="006383DC" w14:textId="77777777" w:rsidR="003C0C62" w:rsidRDefault="00000000">
      <w:pPr>
        <w:pStyle w:val="StatusCustom"/>
        <w:rPr>
          <w:rFonts w:hint="eastAsia"/>
          <w:lang w:eastAsia="ko-KR"/>
        </w:rPr>
      </w:pPr>
      <w:r>
        <w:rPr>
          <w:b/>
          <w:lang w:eastAsia="ko-KR"/>
        </w:rPr>
        <w:t>[</w:t>
      </w:r>
      <w:r>
        <w:rPr>
          <w:b/>
          <w:lang w:eastAsia="ko-KR"/>
        </w:rPr>
        <w:t>검토</w:t>
      </w:r>
      <w:r>
        <w:rPr>
          <w:b/>
          <w:lang w:eastAsia="ko-KR"/>
        </w:rPr>
        <w:t xml:space="preserve"> </w:t>
      </w:r>
      <w:r>
        <w:rPr>
          <w:b/>
          <w:lang w:eastAsia="ko-KR"/>
        </w:rPr>
        <w:t>포인트</w:t>
      </w:r>
      <w:proofErr w:type="gramStart"/>
      <w:r>
        <w:rPr>
          <w:b/>
          <w:lang w:eastAsia="ko-KR"/>
        </w:rPr>
        <w:t xml:space="preserve">]  </w:t>
      </w:r>
      <w:r>
        <w:rPr>
          <w:lang w:eastAsia="ko-KR"/>
        </w:rPr>
        <w:t>부활과</w:t>
      </w:r>
      <w:proofErr w:type="gramEnd"/>
      <w:r>
        <w:rPr>
          <w:lang w:eastAsia="ko-KR"/>
        </w:rPr>
        <w:t xml:space="preserve"> </w:t>
      </w:r>
      <w:r>
        <w:rPr>
          <w:lang w:eastAsia="ko-KR"/>
        </w:rPr>
        <w:t>수리의</w:t>
      </w:r>
      <w:r>
        <w:rPr>
          <w:lang w:eastAsia="ko-KR"/>
        </w:rPr>
        <w:t xml:space="preserve"> </w:t>
      </w:r>
      <w:r>
        <w:rPr>
          <w:lang w:eastAsia="ko-KR"/>
        </w:rPr>
        <w:t>자원</w:t>
      </w:r>
      <w:r>
        <w:rPr>
          <w:lang w:eastAsia="ko-KR"/>
        </w:rPr>
        <w:t xml:space="preserve"> </w:t>
      </w:r>
      <w:r>
        <w:rPr>
          <w:lang w:eastAsia="ko-KR"/>
        </w:rPr>
        <w:t>경쟁을</w:t>
      </w:r>
      <w:r>
        <w:rPr>
          <w:lang w:eastAsia="ko-KR"/>
        </w:rPr>
        <w:t xml:space="preserve"> </w:t>
      </w:r>
      <w:r>
        <w:rPr>
          <w:lang w:eastAsia="ko-KR"/>
        </w:rPr>
        <w:t>어느</w:t>
      </w:r>
      <w:r>
        <w:rPr>
          <w:lang w:eastAsia="ko-KR"/>
        </w:rPr>
        <w:t xml:space="preserve"> </w:t>
      </w:r>
      <w:r>
        <w:rPr>
          <w:lang w:eastAsia="ko-KR"/>
        </w:rPr>
        <w:t>정도</w:t>
      </w:r>
      <w:r>
        <w:rPr>
          <w:lang w:eastAsia="ko-KR"/>
        </w:rPr>
        <w:t xml:space="preserve"> </w:t>
      </w:r>
      <w:r>
        <w:rPr>
          <w:lang w:eastAsia="ko-KR"/>
        </w:rPr>
        <w:t>강하게</w:t>
      </w:r>
      <w:r>
        <w:rPr>
          <w:lang w:eastAsia="ko-KR"/>
        </w:rPr>
        <w:t xml:space="preserve"> </w:t>
      </w:r>
      <w:r>
        <w:rPr>
          <w:lang w:eastAsia="ko-KR"/>
        </w:rPr>
        <w:t>할지</w:t>
      </w:r>
      <w:r>
        <w:rPr>
          <w:lang w:eastAsia="ko-KR"/>
        </w:rPr>
        <w:t xml:space="preserve"> </w:t>
      </w:r>
      <w:r>
        <w:rPr>
          <w:lang w:eastAsia="ko-KR"/>
        </w:rPr>
        <w:t>테스트한다</w:t>
      </w:r>
      <w:r>
        <w:rPr>
          <w:lang w:eastAsia="ko-KR"/>
        </w:rPr>
        <w:t>.</w:t>
      </w:r>
    </w:p>
    <w:p w14:paraId="04C62D7F" w14:textId="77777777" w:rsidR="003C0C62" w:rsidRDefault="00000000">
      <w:pPr>
        <w:pStyle w:val="31"/>
        <w:rPr>
          <w:lang w:eastAsia="ko-KR"/>
        </w:rPr>
      </w:pPr>
      <w:r>
        <w:rPr>
          <w:lang w:eastAsia="ko-KR"/>
        </w:rPr>
        <w:t xml:space="preserve">09. </w:t>
      </w:r>
      <w:r>
        <w:rPr>
          <w:lang w:eastAsia="ko-KR"/>
        </w:rPr>
        <w:t>동력</w:t>
      </w:r>
      <w:r>
        <w:rPr>
          <w:lang w:eastAsia="ko-KR"/>
        </w:rPr>
        <w:t xml:space="preserve"> </w:t>
      </w:r>
      <w:proofErr w:type="gramStart"/>
      <w:r>
        <w:rPr>
          <w:lang w:eastAsia="ko-KR"/>
        </w:rPr>
        <w:t>코어</w:t>
      </w:r>
      <w:r>
        <w:rPr>
          <w:lang w:eastAsia="ko-KR"/>
        </w:rPr>
        <w:t xml:space="preserve">  |</w:t>
      </w:r>
      <w:proofErr w:type="gramEnd"/>
      <w:r>
        <w:rPr>
          <w:lang w:eastAsia="ko-KR"/>
        </w:rPr>
        <w:t xml:space="preserve">  </w:t>
      </w:r>
      <w:r>
        <w:rPr>
          <w:lang w:eastAsia="ko-KR"/>
        </w:rPr>
        <w:t>핵심</w:t>
      </w:r>
      <w:r>
        <w:rPr>
          <w:lang w:eastAsia="ko-KR"/>
        </w:rPr>
        <w:t xml:space="preserve"> </w:t>
      </w:r>
      <w:r>
        <w:rPr>
          <w:lang w:eastAsia="ko-KR"/>
        </w:rPr>
        <w:t>부품</w:t>
      </w:r>
    </w:p>
    <w:p w14:paraId="41CC18CF" w14:textId="77777777" w:rsidR="003C0C62" w:rsidRDefault="00000000">
      <w:pPr>
        <w:rPr>
          <w:lang w:eastAsia="ko-KR"/>
        </w:rPr>
      </w:pPr>
      <w:r>
        <w:rPr>
          <w:lang w:eastAsia="ko-KR"/>
        </w:rPr>
        <w:t>수리 체크리스트의 동력 부분을 완성시키는 고급 부품. 소지 중 사망하면 손실 위험이 있다.</w:t>
      </w:r>
    </w:p>
    <w:p w14:paraId="4DE0A3D6" w14:textId="77777777" w:rsidR="003C0C62" w:rsidRDefault="00000000">
      <w:pPr>
        <w:rPr>
          <w:lang w:eastAsia="ko-KR"/>
        </w:rPr>
      </w:pPr>
      <w:r>
        <w:rPr>
          <w:lang w:eastAsia="ko-KR"/>
        </w:rPr>
        <w:t>획득·제작: 에너지 셀×2 + 제어 회로×1 + 촉매×1 [</w:t>
      </w:r>
      <w:proofErr w:type="spellStart"/>
      <w:r>
        <w:rPr>
          <w:lang w:eastAsia="ko-KR"/>
        </w:rPr>
        <w:t>가안</w:t>
      </w:r>
      <w:proofErr w:type="spellEnd"/>
      <w:r>
        <w:rPr>
          <w:lang w:eastAsia="ko-KR"/>
        </w:rPr>
        <w:t xml:space="preserve">] </w:t>
      </w:r>
      <w:proofErr w:type="gramStart"/>
      <w:r>
        <w:rPr>
          <w:lang w:eastAsia="ko-KR"/>
        </w:rPr>
        <w:t xml:space="preserve">  /</w:t>
      </w:r>
      <w:proofErr w:type="gramEnd"/>
      <w:r>
        <w:rPr>
          <w:lang w:eastAsia="ko-KR"/>
        </w:rPr>
        <w:t xml:space="preserve">   사용처: 우주선 동력 수리</w:t>
      </w:r>
    </w:p>
    <w:p w14:paraId="3DFA2C3F" w14:textId="77777777" w:rsidR="003C0C62" w:rsidRDefault="00000000">
      <w:pPr>
        <w:pStyle w:val="31"/>
        <w:rPr>
          <w:lang w:eastAsia="ko-KR"/>
        </w:rPr>
      </w:pPr>
      <w:r>
        <w:rPr>
          <w:lang w:eastAsia="ko-KR"/>
        </w:rPr>
        <w:t xml:space="preserve">10. </w:t>
      </w:r>
      <w:r>
        <w:rPr>
          <w:lang w:eastAsia="ko-KR"/>
        </w:rPr>
        <w:t>항법</w:t>
      </w:r>
      <w:r>
        <w:rPr>
          <w:lang w:eastAsia="ko-KR"/>
        </w:rPr>
        <w:t xml:space="preserve"> </w:t>
      </w:r>
      <w:proofErr w:type="gramStart"/>
      <w:r>
        <w:rPr>
          <w:lang w:eastAsia="ko-KR"/>
        </w:rPr>
        <w:t>모듈</w:t>
      </w:r>
      <w:r>
        <w:rPr>
          <w:lang w:eastAsia="ko-KR"/>
        </w:rPr>
        <w:t xml:space="preserve">  |</w:t>
      </w:r>
      <w:proofErr w:type="gramEnd"/>
      <w:r>
        <w:rPr>
          <w:lang w:eastAsia="ko-KR"/>
        </w:rPr>
        <w:t xml:space="preserve">  </w:t>
      </w:r>
      <w:r>
        <w:rPr>
          <w:lang w:eastAsia="ko-KR"/>
        </w:rPr>
        <w:t>핵심</w:t>
      </w:r>
      <w:r>
        <w:rPr>
          <w:lang w:eastAsia="ko-KR"/>
        </w:rPr>
        <w:t xml:space="preserve"> </w:t>
      </w:r>
      <w:r>
        <w:rPr>
          <w:lang w:eastAsia="ko-KR"/>
        </w:rPr>
        <w:t>부품</w:t>
      </w:r>
    </w:p>
    <w:p w14:paraId="41804F1E" w14:textId="77777777" w:rsidR="003C0C62" w:rsidRDefault="00000000">
      <w:pPr>
        <w:rPr>
          <w:lang w:eastAsia="ko-KR"/>
        </w:rPr>
      </w:pPr>
      <w:r>
        <w:rPr>
          <w:lang w:eastAsia="ko-KR"/>
        </w:rPr>
        <w:t>우주선의 항로 계산 체계를 복원하는 항법용 부품. 제작 시설을 거쳐야 한다.</w:t>
      </w:r>
    </w:p>
    <w:p w14:paraId="726810C1" w14:textId="77777777" w:rsidR="003C0C62" w:rsidRDefault="00000000">
      <w:pPr>
        <w:rPr>
          <w:lang w:eastAsia="ko-KR"/>
        </w:rPr>
      </w:pPr>
      <w:r>
        <w:rPr>
          <w:lang w:eastAsia="ko-KR"/>
        </w:rPr>
        <w:t>획득·제작: 제어 회로×2 + 강화 합금×1 + 촉매×1 [</w:t>
      </w:r>
      <w:proofErr w:type="spellStart"/>
      <w:r>
        <w:rPr>
          <w:lang w:eastAsia="ko-KR"/>
        </w:rPr>
        <w:t>가안</w:t>
      </w:r>
      <w:proofErr w:type="spellEnd"/>
      <w:r>
        <w:rPr>
          <w:lang w:eastAsia="ko-KR"/>
        </w:rPr>
        <w:t xml:space="preserve">] </w:t>
      </w:r>
      <w:proofErr w:type="gramStart"/>
      <w:r>
        <w:rPr>
          <w:lang w:eastAsia="ko-KR"/>
        </w:rPr>
        <w:t xml:space="preserve">  /</w:t>
      </w:r>
      <w:proofErr w:type="gramEnd"/>
      <w:r>
        <w:rPr>
          <w:lang w:eastAsia="ko-KR"/>
        </w:rPr>
        <w:t xml:space="preserve">   사용처: 우주선 항법 수리</w:t>
      </w:r>
    </w:p>
    <w:p w14:paraId="1D57BAAB" w14:textId="77777777" w:rsidR="003C0C62" w:rsidRDefault="00000000">
      <w:pPr>
        <w:pStyle w:val="31"/>
        <w:rPr>
          <w:lang w:eastAsia="ko-KR"/>
        </w:rPr>
      </w:pPr>
      <w:r>
        <w:rPr>
          <w:lang w:eastAsia="ko-KR"/>
        </w:rPr>
        <w:t xml:space="preserve">11. </w:t>
      </w:r>
      <w:r>
        <w:rPr>
          <w:lang w:eastAsia="ko-KR"/>
        </w:rPr>
        <w:t>추진</w:t>
      </w:r>
      <w:r>
        <w:rPr>
          <w:lang w:eastAsia="ko-KR"/>
        </w:rPr>
        <w:t xml:space="preserve"> </w:t>
      </w:r>
      <w:proofErr w:type="gramStart"/>
      <w:r>
        <w:rPr>
          <w:lang w:eastAsia="ko-KR"/>
        </w:rPr>
        <w:t>장치</w:t>
      </w:r>
      <w:r>
        <w:rPr>
          <w:lang w:eastAsia="ko-KR"/>
        </w:rPr>
        <w:t xml:space="preserve">  |</w:t>
      </w:r>
      <w:proofErr w:type="gramEnd"/>
      <w:r>
        <w:rPr>
          <w:lang w:eastAsia="ko-KR"/>
        </w:rPr>
        <w:t xml:space="preserve">  </w:t>
      </w:r>
      <w:r>
        <w:rPr>
          <w:lang w:eastAsia="ko-KR"/>
        </w:rPr>
        <w:t>핵심</w:t>
      </w:r>
      <w:r>
        <w:rPr>
          <w:lang w:eastAsia="ko-KR"/>
        </w:rPr>
        <w:t xml:space="preserve"> </w:t>
      </w:r>
      <w:r>
        <w:rPr>
          <w:lang w:eastAsia="ko-KR"/>
        </w:rPr>
        <w:t>부품</w:t>
      </w:r>
    </w:p>
    <w:p w14:paraId="49A10404" w14:textId="77777777" w:rsidR="003C0C62" w:rsidRDefault="00000000">
      <w:pPr>
        <w:rPr>
          <w:lang w:eastAsia="ko-KR"/>
        </w:rPr>
      </w:pPr>
      <w:r>
        <w:rPr>
          <w:lang w:eastAsia="ko-KR"/>
        </w:rPr>
        <w:t>탈출용 추진 시스템을 되살릴 핵심 제작 결과물. 인벤토리 운반/귀환의 위험이 발생한다.</w:t>
      </w:r>
    </w:p>
    <w:p w14:paraId="4123FBBF" w14:textId="77777777" w:rsidR="003C0C62" w:rsidRDefault="00000000">
      <w:pPr>
        <w:rPr>
          <w:lang w:eastAsia="ko-KR"/>
        </w:rPr>
      </w:pPr>
      <w:r>
        <w:rPr>
          <w:lang w:eastAsia="ko-KR"/>
        </w:rPr>
        <w:t>획득·제작: 강화 합금×2 + 에너지 셀×1 + 촉매×1 [</w:t>
      </w:r>
      <w:proofErr w:type="spellStart"/>
      <w:r>
        <w:rPr>
          <w:lang w:eastAsia="ko-KR"/>
        </w:rPr>
        <w:t>가안</w:t>
      </w:r>
      <w:proofErr w:type="spellEnd"/>
      <w:r>
        <w:rPr>
          <w:lang w:eastAsia="ko-KR"/>
        </w:rPr>
        <w:t xml:space="preserve">] </w:t>
      </w:r>
      <w:proofErr w:type="gramStart"/>
      <w:r>
        <w:rPr>
          <w:lang w:eastAsia="ko-KR"/>
        </w:rPr>
        <w:t xml:space="preserve">  /</w:t>
      </w:r>
      <w:proofErr w:type="gramEnd"/>
      <w:r>
        <w:rPr>
          <w:lang w:eastAsia="ko-KR"/>
        </w:rPr>
        <w:t xml:space="preserve">   사용처: 우주선 추진 수리</w:t>
      </w:r>
    </w:p>
    <w:p w14:paraId="1C7DB69D" w14:textId="77777777" w:rsidR="003C0C62" w:rsidRDefault="00000000">
      <w:pPr>
        <w:pStyle w:val="31"/>
        <w:rPr>
          <w:lang w:eastAsia="ko-KR"/>
        </w:rPr>
      </w:pPr>
      <w:r>
        <w:rPr>
          <w:lang w:eastAsia="ko-KR"/>
        </w:rPr>
        <w:t xml:space="preserve">12. </w:t>
      </w:r>
      <w:r>
        <w:rPr>
          <w:lang w:eastAsia="ko-KR"/>
        </w:rPr>
        <w:t>신경</w:t>
      </w:r>
      <w:r>
        <w:rPr>
          <w:lang w:eastAsia="ko-KR"/>
        </w:rPr>
        <w:t xml:space="preserve"> </w:t>
      </w:r>
      <w:r>
        <w:rPr>
          <w:lang w:eastAsia="ko-KR"/>
        </w:rPr>
        <w:t>동기화</w:t>
      </w:r>
      <w:r>
        <w:rPr>
          <w:lang w:eastAsia="ko-KR"/>
        </w:rPr>
        <w:t xml:space="preserve"> </w:t>
      </w:r>
      <w:proofErr w:type="gramStart"/>
      <w:r>
        <w:rPr>
          <w:lang w:eastAsia="ko-KR"/>
        </w:rPr>
        <w:t>코어</w:t>
      </w:r>
      <w:r>
        <w:rPr>
          <w:lang w:eastAsia="ko-KR"/>
        </w:rPr>
        <w:t xml:space="preserve">  |</w:t>
      </w:r>
      <w:proofErr w:type="gramEnd"/>
      <w:r>
        <w:rPr>
          <w:lang w:eastAsia="ko-KR"/>
        </w:rPr>
        <w:t xml:space="preserve">  </w:t>
      </w:r>
      <w:r>
        <w:rPr>
          <w:lang w:eastAsia="ko-KR"/>
        </w:rPr>
        <w:t>부활</w:t>
      </w:r>
      <w:r>
        <w:rPr>
          <w:lang w:eastAsia="ko-KR"/>
        </w:rPr>
        <w:t xml:space="preserve"> </w:t>
      </w:r>
      <w:r>
        <w:rPr>
          <w:lang w:eastAsia="ko-KR"/>
        </w:rPr>
        <w:t>전용</w:t>
      </w:r>
    </w:p>
    <w:p w14:paraId="1DD371EA" w14:textId="77777777" w:rsidR="003C0C62" w:rsidRDefault="00000000">
      <w:pPr>
        <w:rPr>
          <w:lang w:eastAsia="ko-KR"/>
        </w:rPr>
      </w:pPr>
      <w:r>
        <w:rPr>
          <w:lang w:eastAsia="ko-KR"/>
        </w:rPr>
        <w:t>다른 재료로 제작하지 않는 희귀 전용 소재로 제안. 사망자의 “의식 코어”와는 전혀 다른 아이템이다.</w:t>
      </w:r>
    </w:p>
    <w:p w14:paraId="53C5DF6B" w14:textId="77777777" w:rsidR="003C0C62" w:rsidRDefault="00000000">
      <w:pPr>
        <w:rPr>
          <w:lang w:eastAsia="ko-KR"/>
        </w:rPr>
      </w:pPr>
      <w:r>
        <w:rPr>
          <w:lang w:eastAsia="ko-KR"/>
        </w:rPr>
        <w:t>획득·제작: 특수 상자·정예 몬스터 [</w:t>
      </w:r>
      <w:proofErr w:type="spellStart"/>
      <w:r>
        <w:rPr>
          <w:lang w:eastAsia="ko-KR"/>
        </w:rPr>
        <w:t>가안</w:t>
      </w:r>
      <w:proofErr w:type="spellEnd"/>
      <w:r>
        <w:rPr>
          <w:lang w:eastAsia="ko-KR"/>
        </w:rPr>
        <w:t xml:space="preserve">] </w:t>
      </w:r>
      <w:proofErr w:type="gramStart"/>
      <w:r>
        <w:rPr>
          <w:lang w:eastAsia="ko-KR"/>
        </w:rPr>
        <w:t xml:space="preserve">  /</w:t>
      </w:r>
      <w:proofErr w:type="gramEnd"/>
      <w:r>
        <w:rPr>
          <w:lang w:eastAsia="ko-KR"/>
        </w:rPr>
        <w:t xml:space="preserve">   사용처: 재구성 시설 1회 사용</w:t>
      </w:r>
    </w:p>
    <w:p w14:paraId="6918FBA9" w14:textId="77777777" w:rsidR="003C0C62" w:rsidRDefault="00000000">
      <w:pPr>
        <w:pStyle w:val="StatusCustom"/>
        <w:rPr>
          <w:rFonts w:hint="eastAsia"/>
          <w:lang w:eastAsia="ko-KR"/>
        </w:rPr>
      </w:pPr>
      <w:r>
        <w:rPr>
          <w:b/>
          <w:lang w:eastAsia="ko-KR"/>
        </w:rPr>
        <w:t>[</w:t>
      </w:r>
      <w:r>
        <w:rPr>
          <w:b/>
          <w:lang w:eastAsia="ko-KR"/>
        </w:rPr>
        <w:t>검토</w:t>
      </w:r>
      <w:r>
        <w:rPr>
          <w:b/>
          <w:lang w:eastAsia="ko-KR"/>
        </w:rPr>
        <w:t xml:space="preserve"> </w:t>
      </w:r>
      <w:r>
        <w:rPr>
          <w:b/>
          <w:lang w:eastAsia="ko-KR"/>
        </w:rPr>
        <w:t>포인트</w:t>
      </w:r>
      <w:proofErr w:type="gramStart"/>
      <w:r>
        <w:rPr>
          <w:b/>
          <w:lang w:eastAsia="ko-KR"/>
        </w:rPr>
        <w:t xml:space="preserve">]  </w:t>
      </w:r>
      <w:r>
        <w:rPr>
          <w:lang w:eastAsia="ko-KR"/>
        </w:rPr>
        <w:t>특수</w:t>
      </w:r>
      <w:proofErr w:type="gramEnd"/>
      <w:r>
        <w:rPr>
          <w:lang w:eastAsia="ko-KR"/>
        </w:rPr>
        <w:t xml:space="preserve"> </w:t>
      </w:r>
      <w:r>
        <w:rPr>
          <w:lang w:eastAsia="ko-KR"/>
        </w:rPr>
        <w:t>건물과</w:t>
      </w:r>
      <w:r>
        <w:rPr>
          <w:lang w:eastAsia="ko-KR"/>
        </w:rPr>
        <w:t xml:space="preserve"> </w:t>
      </w:r>
      <w:r>
        <w:rPr>
          <w:lang w:eastAsia="ko-KR"/>
        </w:rPr>
        <w:t>정예</w:t>
      </w:r>
      <w:r>
        <w:rPr>
          <w:lang w:eastAsia="ko-KR"/>
        </w:rPr>
        <w:t xml:space="preserve"> </w:t>
      </w:r>
      <w:r>
        <w:rPr>
          <w:lang w:eastAsia="ko-KR"/>
        </w:rPr>
        <w:t>몬스터</w:t>
      </w:r>
      <w:r>
        <w:rPr>
          <w:lang w:eastAsia="ko-KR"/>
        </w:rPr>
        <w:t xml:space="preserve"> </w:t>
      </w:r>
      <w:r>
        <w:rPr>
          <w:lang w:eastAsia="ko-KR"/>
        </w:rPr>
        <w:t>양쪽에</w:t>
      </w:r>
      <w:r>
        <w:rPr>
          <w:lang w:eastAsia="ko-KR"/>
        </w:rPr>
        <w:t xml:space="preserve"> </w:t>
      </w:r>
      <w:r>
        <w:rPr>
          <w:lang w:eastAsia="ko-KR"/>
        </w:rPr>
        <w:t>두되</w:t>
      </w:r>
      <w:r>
        <w:rPr>
          <w:lang w:eastAsia="ko-KR"/>
        </w:rPr>
        <w:t xml:space="preserve"> </w:t>
      </w:r>
      <w:r>
        <w:rPr>
          <w:lang w:eastAsia="ko-KR"/>
        </w:rPr>
        <w:t>부활이</w:t>
      </w:r>
      <w:r>
        <w:rPr>
          <w:lang w:eastAsia="ko-KR"/>
        </w:rPr>
        <w:t xml:space="preserve"> </w:t>
      </w:r>
      <w:r>
        <w:rPr>
          <w:lang w:eastAsia="ko-KR"/>
        </w:rPr>
        <w:t>불가능할</w:t>
      </w:r>
      <w:r>
        <w:rPr>
          <w:lang w:eastAsia="ko-KR"/>
        </w:rPr>
        <w:t xml:space="preserve"> </w:t>
      </w:r>
      <w:r>
        <w:rPr>
          <w:lang w:eastAsia="ko-KR"/>
        </w:rPr>
        <w:t>만큼</w:t>
      </w:r>
      <w:r>
        <w:rPr>
          <w:lang w:eastAsia="ko-KR"/>
        </w:rPr>
        <w:t xml:space="preserve"> </w:t>
      </w:r>
      <w:r>
        <w:rPr>
          <w:lang w:eastAsia="ko-KR"/>
        </w:rPr>
        <w:t>희귀하지</w:t>
      </w:r>
      <w:r>
        <w:rPr>
          <w:lang w:eastAsia="ko-KR"/>
        </w:rPr>
        <w:t xml:space="preserve"> </w:t>
      </w:r>
      <w:r>
        <w:rPr>
          <w:lang w:eastAsia="ko-KR"/>
        </w:rPr>
        <w:t>않도록</w:t>
      </w:r>
      <w:r>
        <w:rPr>
          <w:lang w:eastAsia="ko-KR"/>
        </w:rPr>
        <w:t xml:space="preserve"> </w:t>
      </w:r>
      <w:r>
        <w:rPr>
          <w:lang w:eastAsia="ko-KR"/>
        </w:rPr>
        <w:t>조절한다</w:t>
      </w:r>
      <w:r>
        <w:rPr>
          <w:lang w:eastAsia="ko-KR"/>
        </w:rPr>
        <w:t>.</w:t>
      </w:r>
    </w:p>
    <w:p w14:paraId="7E7B82E5" w14:textId="77777777" w:rsidR="003C0C62" w:rsidRDefault="00000000">
      <w:pPr>
        <w:pStyle w:val="31"/>
        <w:rPr>
          <w:lang w:eastAsia="ko-KR"/>
        </w:rPr>
      </w:pPr>
      <w:r>
        <w:rPr>
          <w:lang w:eastAsia="ko-KR"/>
        </w:rPr>
        <w:t xml:space="preserve">13. </w:t>
      </w:r>
      <w:r>
        <w:rPr>
          <w:lang w:eastAsia="ko-KR"/>
        </w:rPr>
        <w:t>기계</w:t>
      </w:r>
      <w:r>
        <w:rPr>
          <w:lang w:eastAsia="ko-KR"/>
        </w:rPr>
        <w:t xml:space="preserve"> </w:t>
      </w:r>
      <w:r>
        <w:rPr>
          <w:lang w:eastAsia="ko-KR"/>
        </w:rPr>
        <w:t>신체</w:t>
      </w:r>
      <w:r>
        <w:rPr>
          <w:lang w:eastAsia="ko-KR"/>
        </w:rPr>
        <w:t xml:space="preserve"> </w:t>
      </w:r>
      <w:r>
        <w:rPr>
          <w:lang w:eastAsia="ko-KR"/>
        </w:rPr>
        <w:t>수리</w:t>
      </w:r>
      <w:r>
        <w:rPr>
          <w:lang w:eastAsia="ko-KR"/>
        </w:rPr>
        <w:t xml:space="preserve"> </w:t>
      </w:r>
      <w:proofErr w:type="gramStart"/>
      <w:r>
        <w:rPr>
          <w:lang w:eastAsia="ko-KR"/>
        </w:rPr>
        <w:t>키트</w:t>
      </w:r>
      <w:r>
        <w:rPr>
          <w:lang w:eastAsia="ko-KR"/>
        </w:rPr>
        <w:t xml:space="preserve">  |</w:t>
      </w:r>
      <w:proofErr w:type="gramEnd"/>
      <w:r>
        <w:rPr>
          <w:lang w:eastAsia="ko-KR"/>
        </w:rPr>
        <w:t xml:space="preserve">  </w:t>
      </w:r>
      <w:r>
        <w:rPr>
          <w:lang w:eastAsia="ko-KR"/>
        </w:rPr>
        <w:t>회복</w:t>
      </w:r>
      <w:r>
        <w:rPr>
          <w:lang w:eastAsia="ko-KR"/>
        </w:rPr>
        <w:t xml:space="preserve"> </w:t>
      </w:r>
      <w:r>
        <w:rPr>
          <w:lang w:eastAsia="ko-KR"/>
        </w:rPr>
        <w:t>소모품</w:t>
      </w:r>
    </w:p>
    <w:p w14:paraId="635978BC" w14:textId="77777777" w:rsidR="003C0C62" w:rsidRDefault="00000000">
      <w:pPr>
        <w:rPr>
          <w:lang w:eastAsia="ko-KR"/>
        </w:rPr>
      </w:pPr>
      <w:r>
        <w:rPr>
          <w:lang w:eastAsia="ko-KR"/>
        </w:rPr>
        <w:t xml:space="preserve">생체 약품이 아닌 기계 </w:t>
      </w:r>
      <w:proofErr w:type="spellStart"/>
      <w:r>
        <w:rPr>
          <w:lang w:eastAsia="ko-KR"/>
        </w:rPr>
        <w:t>파손부</w:t>
      </w:r>
      <w:proofErr w:type="spellEnd"/>
      <w:r>
        <w:rPr>
          <w:lang w:eastAsia="ko-KR"/>
        </w:rPr>
        <w:t xml:space="preserve"> 응급 수리. 사용 동작 3초 및 취소 규칙은 후속 논의 대상이다.</w:t>
      </w:r>
    </w:p>
    <w:p w14:paraId="7A79B3B6" w14:textId="77777777" w:rsidR="003C0C62" w:rsidRDefault="00000000">
      <w:pPr>
        <w:rPr>
          <w:lang w:eastAsia="ko-KR"/>
        </w:rPr>
      </w:pPr>
      <w:r>
        <w:rPr>
          <w:lang w:eastAsia="ko-KR"/>
        </w:rPr>
        <w:lastRenderedPageBreak/>
        <w:t>획득·제작: 금속 파편×1 + 합성 섬유×2 [</w:t>
      </w:r>
      <w:proofErr w:type="spellStart"/>
      <w:r>
        <w:rPr>
          <w:lang w:eastAsia="ko-KR"/>
        </w:rPr>
        <w:t>가안</w:t>
      </w:r>
      <w:proofErr w:type="spellEnd"/>
      <w:r>
        <w:rPr>
          <w:lang w:eastAsia="ko-KR"/>
        </w:rPr>
        <w:t xml:space="preserve">] </w:t>
      </w:r>
      <w:proofErr w:type="gramStart"/>
      <w:r>
        <w:rPr>
          <w:lang w:eastAsia="ko-KR"/>
        </w:rPr>
        <w:t xml:space="preserve">  /</w:t>
      </w:r>
      <w:proofErr w:type="gramEnd"/>
      <w:r>
        <w:rPr>
          <w:lang w:eastAsia="ko-KR"/>
        </w:rPr>
        <w:t xml:space="preserve">   사용처: HP 회복 (+40 제안)</w:t>
      </w:r>
    </w:p>
    <w:p w14:paraId="29F05124" w14:textId="77777777" w:rsidR="003C0C62" w:rsidRDefault="00000000">
      <w:pPr>
        <w:pStyle w:val="31"/>
        <w:rPr>
          <w:lang w:eastAsia="ko-KR"/>
        </w:rPr>
      </w:pPr>
      <w:r>
        <w:rPr>
          <w:lang w:eastAsia="ko-KR"/>
        </w:rPr>
        <w:t xml:space="preserve">14. </w:t>
      </w:r>
      <w:r>
        <w:rPr>
          <w:lang w:eastAsia="ko-KR"/>
        </w:rPr>
        <w:t>에너지</w:t>
      </w:r>
      <w:r>
        <w:rPr>
          <w:lang w:eastAsia="ko-KR"/>
        </w:rPr>
        <w:t xml:space="preserve"> </w:t>
      </w:r>
      <w:proofErr w:type="gramStart"/>
      <w:r>
        <w:rPr>
          <w:lang w:eastAsia="ko-KR"/>
        </w:rPr>
        <w:t>팩</w:t>
      </w:r>
      <w:r>
        <w:rPr>
          <w:lang w:eastAsia="ko-KR"/>
        </w:rPr>
        <w:t xml:space="preserve">  |</w:t>
      </w:r>
      <w:proofErr w:type="gramEnd"/>
      <w:r>
        <w:rPr>
          <w:lang w:eastAsia="ko-KR"/>
        </w:rPr>
        <w:t xml:space="preserve">  </w:t>
      </w:r>
      <w:r>
        <w:rPr>
          <w:lang w:eastAsia="ko-KR"/>
        </w:rPr>
        <w:t>회복</w:t>
      </w:r>
      <w:r>
        <w:rPr>
          <w:lang w:eastAsia="ko-KR"/>
        </w:rPr>
        <w:t xml:space="preserve"> </w:t>
      </w:r>
      <w:r>
        <w:rPr>
          <w:lang w:eastAsia="ko-KR"/>
        </w:rPr>
        <w:t>소모품</w:t>
      </w:r>
    </w:p>
    <w:p w14:paraId="0365AE05" w14:textId="77777777" w:rsidR="003C0C62" w:rsidRDefault="00000000">
      <w:pPr>
        <w:rPr>
          <w:lang w:eastAsia="ko-KR"/>
        </w:rPr>
      </w:pPr>
      <w:r>
        <w:rPr>
          <w:lang w:eastAsia="ko-KR"/>
        </w:rPr>
        <w:t>칩과 달리기에 공통 사용하는 에너지를 충전하는 아이템. 기존 “칩 에너지 팩” 명칭을 변경한다.</w:t>
      </w:r>
    </w:p>
    <w:p w14:paraId="6ED1A46B" w14:textId="77777777" w:rsidR="003C0C62" w:rsidRDefault="00000000">
      <w:pPr>
        <w:rPr>
          <w:lang w:eastAsia="ko-KR"/>
        </w:rPr>
      </w:pPr>
      <w:r>
        <w:rPr>
          <w:lang w:eastAsia="ko-KR"/>
        </w:rPr>
        <w:t>획득·제작: 에너지 결정×2 + 전자 부품×1 [</w:t>
      </w:r>
      <w:proofErr w:type="spellStart"/>
      <w:r>
        <w:rPr>
          <w:lang w:eastAsia="ko-KR"/>
        </w:rPr>
        <w:t>가안</w:t>
      </w:r>
      <w:proofErr w:type="spellEnd"/>
      <w:r>
        <w:rPr>
          <w:lang w:eastAsia="ko-KR"/>
        </w:rPr>
        <w:t xml:space="preserve">] </w:t>
      </w:r>
      <w:proofErr w:type="gramStart"/>
      <w:r>
        <w:rPr>
          <w:lang w:eastAsia="ko-KR"/>
        </w:rPr>
        <w:t xml:space="preserve">  /</w:t>
      </w:r>
      <w:proofErr w:type="gramEnd"/>
      <w:r>
        <w:rPr>
          <w:lang w:eastAsia="ko-KR"/>
        </w:rPr>
        <w:t xml:space="preserve">   사용처: 통합 에너지 즉시 회복 (+60 제안)</w:t>
      </w:r>
    </w:p>
    <w:p w14:paraId="7B9D9C52" w14:textId="77777777" w:rsidR="003C0C62" w:rsidRDefault="00000000">
      <w:pPr>
        <w:pStyle w:val="StatusCustom"/>
        <w:rPr>
          <w:rFonts w:hint="eastAsia"/>
          <w:lang w:eastAsia="ko-KR"/>
        </w:rPr>
      </w:pPr>
      <w:r>
        <w:rPr>
          <w:b/>
          <w:lang w:eastAsia="ko-KR"/>
        </w:rPr>
        <w:t>[</w:t>
      </w:r>
      <w:r>
        <w:rPr>
          <w:b/>
          <w:lang w:eastAsia="ko-KR"/>
        </w:rPr>
        <w:t>검토</w:t>
      </w:r>
      <w:r>
        <w:rPr>
          <w:b/>
          <w:lang w:eastAsia="ko-KR"/>
        </w:rPr>
        <w:t xml:space="preserve"> </w:t>
      </w:r>
      <w:r>
        <w:rPr>
          <w:b/>
          <w:lang w:eastAsia="ko-KR"/>
        </w:rPr>
        <w:t>포인트</w:t>
      </w:r>
      <w:proofErr w:type="gramStart"/>
      <w:r>
        <w:rPr>
          <w:b/>
          <w:lang w:eastAsia="ko-KR"/>
        </w:rPr>
        <w:t xml:space="preserve">]  </w:t>
      </w:r>
      <w:r>
        <w:rPr>
          <w:lang w:eastAsia="ko-KR"/>
        </w:rPr>
        <w:t>“</w:t>
      </w:r>
      <w:proofErr w:type="gramEnd"/>
      <w:r>
        <w:rPr>
          <w:lang w:eastAsia="ko-KR"/>
        </w:rPr>
        <w:t>즉시</w:t>
      </w:r>
      <w:r>
        <w:rPr>
          <w:lang w:eastAsia="ko-KR"/>
        </w:rPr>
        <w:t xml:space="preserve"> </w:t>
      </w:r>
      <w:r>
        <w:rPr>
          <w:lang w:eastAsia="ko-KR"/>
        </w:rPr>
        <w:t>회복</w:t>
      </w:r>
      <w:r>
        <w:rPr>
          <w:lang w:eastAsia="ko-KR"/>
        </w:rPr>
        <w:t>”</w:t>
      </w:r>
      <w:r>
        <w:rPr>
          <w:lang w:eastAsia="ko-KR"/>
        </w:rPr>
        <w:t>의</w:t>
      </w:r>
      <w:r>
        <w:rPr>
          <w:lang w:eastAsia="ko-KR"/>
        </w:rPr>
        <w:t xml:space="preserve"> </w:t>
      </w:r>
      <w:r>
        <w:rPr>
          <w:lang w:eastAsia="ko-KR"/>
        </w:rPr>
        <w:t>적용</w:t>
      </w:r>
      <w:r>
        <w:rPr>
          <w:lang w:eastAsia="ko-KR"/>
        </w:rPr>
        <w:t xml:space="preserve"> </w:t>
      </w:r>
      <w:r>
        <w:rPr>
          <w:lang w:eastAsia="ko-KR"/>
        </w:rPr>
        <w:t>시점과</w:t>
      </w:r>
      <w:r>
        <w:rPr>
          <w:lang w:eastAsia="ko-KR"/>
        </w:rPr>
        <w:t xml:space="preserve"> </w:t>
      </w:r>
      <w:r>
        <w:rPr>
          <w:lang w:eastAsia="ko-KR"/>
        </w:rPr>
        <w:t>아이템</w:t>
      </w:r>
      <w:r>
        <w:rPr>
          <w:lang w:eastAsia="ko-KR"/>
        </w:rPr>
        <w:t xml:space="preserve"> </w:t>
      </w:r>
      <w:r>
        <w:rPr>
          <w:lang w:eastAsia="ko-KR"/>
        </w:rPr>
        <w:t>사용</w:t>
      </w:r>
      <w:r>
        <w:rPr>
          <w:lang w:eastAsia="ko-KR"/>
        </w:rPr>
        <w:t xml:space="preserve"> </w:t>
      </w:r>
      <w:r>
        <w:rPr>
          <w:lang w:eastAsia="ko-KR"/>
        </w:rPr>
        <w:t>애니메이션</w:t>
      </w:r>
      <w:r>
        <w:rPr>
          <w:lang w:eastAsia="ko-KR"/>
        </w:rPr>
        <w:t xml:space="preserve"> </w:t>
      </w:r>
      <w:r>
        <w:rPr>
          <w:lang w:eastAsia="ko-KR"/>
        </w:rPr>
        <w:t>시간은</w:t>
      </w:r>
      <w:r>
        <w:rPr>
          <w:lang w:eastAsia="ko-KR"/>
        </w:rPr>
        <w:t xml:space="preserve"> </w:t>
      </w:r>
      <w:r>
        <w:rPr>
          <w:lang w:eastAsia="ko-KR"/>
        </w:rPr>
        <w:t>구분해</w:t>
      </w:r>
      <w:r>
        <w:rPr>
          <w:lang w:eastAsia="ko-KR"/>
        </w:rPr>
        <w:t xml:space="preserve"> </w:t>
      </w:r>
      <w:r>
        <w:rPr>
          <w:lang w:eastAsia="ko-KR"/>
        </w:rPr>
        <w:t>설계한다</w:t>
      </w:r>
      <w:r>
        <w:rPr>
          <w:lang w:eastAsia="ko-KR"/>
        </w:rPr>
        <w:t>.</w:t>
      </w:r>
    </w:p>
    <w:p w14:paraId="6882F4F1" w14:textId="77777777" w:rsidR="003C0C62" w:rsidRDefault="00000000">
      <w:pPr>
        <w:pStyle w:val="StatusCustom"/>
        <w:rPr>
          <w:rFonts w:hint="eastAsia"/>
          <w:lang w:eastAsia="ko-KR"/>
        </w:rPr>
      </w:pPr>
      <w:r>
        <w:rPr>
          <w:b/>
          <w:lang w:eastAsia="ko-KR"/>
        </w:rPr>
        <w:t>[</w:t>
      </w:r>
      <w:r>
        <w:rPr>
          <w:b/>
          <w:lang w:eastAsia="ko-KR"/>
        </w:rPr>
        <w:t>아이템</w:t>
      </w:r>
      <w:r>
        <w:rPr>
          <w:b/>
          <w:lang w:eastAsia="ko-KR"/>
        </w:rPr>
        <w:t xml:space="preserve"> </w:t>
      </w:r>
      <w:r>
        <w:rPr>
          <w:b/>
          <w:lang w:eastAsia="ko-KR"/>
        </w:rPr>
        <w:t>집계</w:t>
      </w:r>
      <w:proofErr w:type="gramStart"/>
      <w:r>
        <w:rPr>
          <w:b/>
          <w:lang w:eastAsia="ko-KR"/>
        </w:rPr>
        <w:t xml:space="preserve">]  </w:t>
      </w:r>
      <w:r>
        <w:rPr>
          <w:lang w:eastAsia="ko-KR"/>
        </w:rPr>
        <w:t>12</w:t>
      </w:r>
      <w:proofErr w:type="gramEnd"/>
      <w:r>
        <w:rPr>
          <w:lang w:eastAsia="ko-KR"/>
        </w:rPr>
        <w:t>종</w:t>
      </w:r>
      <w:r>
        <w:rPr>
          <w:lang w:eastAsia="ko-KR"/>
        </w:rPr>
        <w:t xml:space="preserve"> </w:t>
      </w:r>
      <w:r>
        <w:rPr>
          <w:lang w:eastAsia="ko-KR"/>
        </w:rPr>
        <w:t>일반</w:t>
      </w:r>
      <w:r>
        <w:rPr>
          <w:lang w:eastAsia="ko-KR"/>
        </w:rPr>
        <w:t xml:space="preserve"> </w:t>
      </w:r>
      <w:r>
        <w:rPr>
          <w:lang w:eastAsia="ko-KR"/>
        </w:rPr>
        <w:t>제작</w:t>
      </w:r>
      <w:r>
        <w:rPr>
          <w:lang w:eastAsia="ko-KR"/>
        </w:rPr>
        <w:t>·</w:t>
      </w:r>
      <w:r>
        <w:rPr>
          <w:lang w:eastAsia="ko-KR"/>
        </w:rPr>
        <w:t>수집</w:t>
      </w:r>
      <w:r>
        <w:rPr>
          <w:lang w:eastAsia="ko-KR"/>
        </w:rPr>
        <w:t xml:space="preserve"> </w:t>
      </w:r>
      <w:r>
        <w:rPr>
          <w:lang w:eastAsia="ko-KR"/>
        </w:rPr>
        <w:t>항목</w:t>
      </w:r>
      <w:r>
        <w:rPr>
          <w:lang w:eastAsia="ko-KR"/>
        </w:rPr>
        <w:t xml:space="preserve"> + </w:t>
      </w:r>
      <w:r>
        <w:rPr>
          <w:lang w:eastAsia="ko-KR"/>
        </w:rPr>
        <w:t>회복</w:t>
      </w:r>
      <w:r>
        <w:rPr>
          <w:lang w:eastAsia="ko-KR"/>
        </w:rPr>
        <w:t xml:space="preserve"> </w:t>
      </w:r>
      <w:r>
        <w:rPr>
          <w:lang w:eastAsia="ko-KR"/>
        </w:rPr>
        <w:t>소모품</w:t>
      </w:r>
      <w:r>
        <w:rPr>
          <w:lang w:eastAsia="ko-KR"/>
        </w:rPr>
        <w:t xml:space="preserve"> 2</w:t>
      </w:r>
      <w:r>
        <w:rPr>
          <w:lang w:eastAsia="ko-KR"/>
        </w:rPr>
        <w:t>종</w:t>
      </w:r>
      <w:r>
        <w:rPr>
          <w:lang w:eastAsia="ko-KR"/>
        </w:rPr>
        <w:t xml:space="preserve"> = 14</w:t>
      </w:r>
      <w:r>
        <w:rPr>
          <w:lang w:eastAsia="ko-KR"/>
        </w:rPr>
        <w:t>개</w:t>
      </w:r>
      <w:r>
        <w:rPr>
          <w:lang w:eastAsia="ko-KR"/>
        </w:rPr>
        <w:t xml:space="preserve"> </w:t>
      </w:r>
      <w:r>
        <w:rPr>
          <w:lang w:eastAsia="ko-KR"/>
        </w:rPr>
        <w:t>일반</w:t>
      </w:r>
      <w:r>
        <w:rPr>
          <w:lang w:eastAsia="ko-KR"/>
        </w:rPr>
        <w:t xml:space="preserve"> </w:t>
      </w:r>
      <w:r>
        <w:rPr>
          <w:lang w:eastAsia="ko-KR"/>
        </w:rPr>
        <w:t>아이템</w:t>
      </w:r>
      <w:r>
        <w:rPr>
          <w:lang w:eastAsia="ko-KR"/>
        </w:rPr>
        <w:t xml:space="preserve"> </w:t>
      </w:r>
      <w:r>
        <w:rPr>
          <w:lang w:eastAsia="ko-KR"/>
        </w:rPr>
        <w:t>유형</w:t>
      </w:r>
      <w:r>
        <w:rPr>
          <w:lang w:eastAsia="ko-KR"/>
        </w:rPr>
        <w:t xml:space="preserve">. </w:t>
      </w:r>
      <w:r>
        <w:rPr>
          <w:lang w:eastAsia="ko-KR"/>
        </w:rPr>
        <w:t>의식</w:t>
      </w:r>
      <w:r>
        <w:rPr>
          <w:lang w:eastAsia="ko-KR"/>
        </w:rPr>
        <w:t xml:space="preserve"> </w:t>
      </w:r>
      <w:r>
        <w:rPr>
          <w:lang w:eastAsia="ko-KR"/>
        </w:rPr>
        <w:t>코어</w:t>
      </w:r>
      <w:r>
        <w:rPr>
          <w:lang w:eastAsia="ko-KR"/>
        </w:rPr>
        <w:t xml:space="preserve"> 1</w:t>
      </w:r>
      <w:r>
        <w:rPr>
          <w:lang w:eastAsia="ko-KR"/>
        </w:rPr>
        <w:t>종은</w:t>
      </w:r>
      <w:r>
        <w:rPr>
          <w:lang w:eastAsia="ko-KR"/>
        </w:rPr>
        <w:t xml:space="preserve"> </w:t>
      </w:r>
      <w:r>
        <w:rPr>
          <w:lang w:eastAsia="ko-KR"/>
        </w:rPr>
        <w:t>별도</w:t>
      </w:r>
      <w:r>
        <w:rPr>
          <w:lang w:eastAsia="ko-KR"/>
        </w:rPr>
        <w:t xml:space="preserve"> </w:t>
      </w:r>
      <w:r>
        <w:rPr>
          <w:lang w:eastAsia="ko-KR"/>
        </w:rPr>
        <w:t>특수</w:t>
      </w:r>
      <w:r>
        <w:rPr>
          <w:lang w:eastAsia="ko-KR"/>
        </w:rPr>
        <w:t xml:space="preserve"> </w:t>
      </w:r>
      <w:r>
        <w:rPr>
          <w:lang w:eastAsia="ko-KR"/>
        </w:rPr>
        <w:t>아이템</w:t>
      </w:r>
      <w:r>
        <w:rPr>
          <w:lang w:eastAsia="ko-KR"/>
        </w:rPr>
        <w:t xml:space="preserve">, </w:t>
      </w:r>
      <w:r>
        <w:rPr>
          <w:lang w:eastAsia="ko-KR"/>
        </w:rPr>
        <w:t>장착형</w:t>
      </w:r>
      <w:r>
        <w:rPr>
          <w:lang w:eastAsia="ko-KR"/>
        </w:rPr>
        <w:t xml:space="preserve"> </w:t>
      </w:r>
      <w:r>
        <w:rPr>
          <w:lang w:eastAsia="ko-KR"/>
        </w:rPr>
        <w:t>칩은</w:t>
      </w:r>
      <w:r>
        <w:rPr>
          <w:lang w:eastAsia="ko-KR"/>
        </w:rPr>
        <w:t xml:space="preserve"> </w:t>
      </w:r>
      <w:r>
        <w:rPr>
          <w:lang w:eastAsia="ko-KR"/>
        </w:rPr>
        <w:t>별도의</w:t>
      </w:r>
      <w:r>
        <w:rPr>
          <w:lang w:eastAsia="ko-KR"/>
        </w:rPr>
        <w:t xml:space="preserve"> 12</w:t>
      </w:r>
      <w:r>
        <w:rPr>
          <w:lang w:eastAsia="ko-KR"/>
        </w:rPr>
        <w:t>종</w:t>
      </w:r>
      <w:r>
        <w:rPr>
          <w:lang w:eastAsia="ko-KR"/>
        </w:rPr>
        <w:t xml:space="preserve"> </w:t>
      </w:r>
      <w:r>
        <w:rPr>
          <w:lang w:eastAsia="ko-KR"/>
        </w:rPr>
        <w:t>카테고리다</w:t>
      </w:r>
      <w:r>
        <w:rPr>
          <w:lang w:eastAsia="ko-KR"/>
        </w:rPr>
        <w:t>.</w:t>
      </w:r>
    </w:p>
    <w:p w14:paraId="02FBA4D6" w14:textId="77777777" w:rsidR="003C0C62" w:rsidRDefault="00000000">
      <w:pPr>
        <w:pStyle w:val="1"/>
        <w:rPr>
          <w:lang w:eastAsia="ko-KR"/>
        </w:rPr>
      </w:pPr>
      <w:r>
        <w:rPr>
          <w:lang w:eastAsia="ko-KR"/>
        </w:rPr>
        <w:t xml:space="preserve">08. </w:t>
      </w:r>
      <w:r>
        <w:rPr>
          <w:lang w:eastAsia="ko-KR"/>
        </w:rPr>
        <w:t>제작</w:t>
      </w:r>
      <w:r>
        <w:rPr>
          <w:lang w:eastAsia="ko-KR"/>
        </w:rPr>
        <w:t xml:space="preserve"> </w:t>
      </w:r>
      <w:r>
        <w:rPr>
          <w:lang w:eastAsia="ko-KR"/>
        </w:rPr>
        <w:t>시스템</w:t>
      </w:r>
      <w:r>
        <w:rPr>
          <w:lang w:eastAsia="ko-KR"/>
        </w:rPr>
        <w:t xml:space="preserve"> · </w:t>
      </w:r>
      <w:r>
        <w:rPr>
          <w:lang w:eastAsia="ko-KR"/>
        </w:rPr>
        <w:t>시설</w:t>
      </w:r>
      <w:r>
        <w:rPr>
          <w:lang w:eastAsia="ko-KR"/>
        </w:rPr>
        <w:t xml:space="preserve"> · </w:t>
      </w:r>
      <w:r>
        <w:rPr>
          <w:lang w:eastAsia="ko-KR"/>
        </w:rPr>
        <w:t>레시피</w:t>
      </w:r>
      <w:r>
        <w:rPr>
          <w:lang w:eastAsia="ko-KR"/>
        </w:rPr>
        <w:t xml:space="preserve"> </w:t>
      </w:r>
      <w:r>
        <w:rPr>
          <w:lang w:eastAsia="ko-KR"/>
        </w:rPr>
        <w:t>흐름</w:t>
      </w:r>
    </w:p>
    <w:p w14:paraId="0AEF4CB5" w14:textId="77777777" w:rsidR="003C0C62" w:rsidRDefault="00000000">
      <w:pPr>
        <w:spacing w:before="100" w:after="40"/>
        <w:jc w:val="center"/>
      </w:pPr>
      <w:r>
        <w:rPr>
          <w:noProof/>
        </w:rPr>
        <w:drawing>
          <wp:inline distT="0" distB="0" distL="0" distR="0" wp14:anchorId="61098281" wp14:editId="44E07D62">
            <wp:extent cx="6012000" cy="244774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aft.png"/>
                    <pic:cNvPicPr/>
                  </pic:nvPicPr>
                  <pic:blipFill>
                    <a:blip r:embed="rId15"/>
                    <a:stretch>
                      <a:fillRect/>
                    </a:stretch>
                  </pic:blipFill>
                  <pic:spPr>
                    <a:xfrm>
                      <a:off x="0" y="0"/>
                      <a:ext cx="6012000" cy="2447743"/>
                    </a:xfrm>
                    <a:prstGeom prst="rect">
                      <a:avLst/>
                    </a:prstGeom>
                  </pic:spPr>
                </pic:pic>
              </a:graphicData>
            </a:graphic>
          </wp:inline>
        </w:drawing>
      </w:r>
    </w:p>
    <w:p w14:paraId="195E809E" w14:textId="77777777" w:rsidR="003C0C62" w:rsidRDefault="00000000">
      <w:pPr>
        <w:pStyle w:val="CaptionCustom"/>
        <w:jc w:val="center"/>
        <w:rPr>
          <w:rFonts w:hint="eastAsia"/>
          <w:lang w:eastAsia="ko-KR"/>
        </w:rPr>
      </w:pPr>
      <w:r>
        <w:rPr>
          <w:lang w:eastAsia="ko-KR"/>
        </w:rPr>
        <w:t>제작</w:t>
      </w:r>
      <w:r>
        <w:rPr>
          <w:lang w:eastAsia="ko-KR"/>
        </w:rPr>
        <w:t xml:space="preserve"> </w:t>
      </w:r>
      <w:r>
        <w:rPr>
          <w:lang w:eastAsia="ko-KR"/>
        </w:rPr>
        <w:t>과정</w:t>
      </w:r>
      <w:r>
        <w:rPr>
          <w:lang w:eastAsia="ko-KR"/>
        </w:rPr>
        <w:t xml:space="preserve">: </w:t>
      </w:r>
      <w:r>
        <w:rPr>
          <w:lang w:eastAsia="ko-KR"/>
        </w:rPr>
        <w:t>일반</w:t>
      </w:r>
      <w:r>
        <w:rPr>
          <w:lang w:eastAsia="ko-KR"/>
        </w:rPr>
        <w:t xml:space="preserve"> </w:t>
      </w:r>
      <w:proofErr w:type="spellStart"/>
      <w:r>
        <w:rPr>
          <w:lang w:eastAsia="ko-KR"/>
        </w:rPr>
        <w:t>파밍에서</w:t>
      </w:r>
      <w:proofErr w:type="spellEnd"/>
      <w:r>
        <w:rPr>
          <w:lang w:eastAsia="ko-KR"/>
        </w:rPr>
        <w:t xml:space="preserve"> </w:t>
      </w:r>
      <w:r>
        <w:rPr>
          <w:lang w:eastAsia="ko-KR"/>
        </w:rPr>
        <w:t>가공</w:t>
      </w:r>
      <w:r>
        <w:rPr>
          <w:lang w:eastAsia="ko-KR"/>
        </w:rPr>
        <w:t xml:space="preserve"> </w:t>
      </w:r>
      <w:r>
        <w:rPr>
          <w:lang w:eastAsia="ko-KR"/>
        </w:rPr>
        <w:t>재료를</w:t>
      </w:r>
      <w:r>
        <w:rPr>
          <w:lang w:eastAsia="ko-KR"/>
        </w:rPr>
        <w:t xml:space="preserve"> </w:t>
      </w:r>
      <w:r>
        <w:rPr>
          <w:lang w:eastAsia="ko-KR"/>
        </w:rPr>
        <w:t>모아</w:t>
      </w:r>
      <w:r>
        <w:rPr>
          <w:lang w:eastAsia="ko-KR"/>
        </w:rPr>
        <w:t xml:space="preserve"> </w:t>
      </w:r>
      <w:r>
        <w:rPr>
          <w:lang w:eastAsia="ko-KR"/>
        </w:rPr>
        <w:t>시설에서</w:t>
      </w:r>
      <w:r>
        <w:rPr>
          <w:lang w:eastAsia="ko-KR"/>
        </w:rPr>
        <w:t xml:space="preserve"> </w:t>
      </w:r>
      <w:r>
        <w:rPr>
          <w:lang w:eastAsia="ko-KR"/>
        </w:rPr>
        <w:t>고급</w:t>
      </w:r>
      <w:r>
        <w:rPr>
          <w:lang w:eastAsia="ko-KR"/>
        </w:rPr>
        <w:t xml:space="preserve"> </w:t>
      </w:r>
      <w:r>
        <w:rPr>
          <w:lang w:eastAsia="ko-KR"/>
        </w:rPr>
        <w:t>부품</w:t>
      </w:r>
      <w:r>
        <w:rPr>
          <w:lang w:eastAsia="ko-KR"/>
        </w:rPr>
        <w:t xml:space="preserve"> </w:t>
      </w:r>
      <w:r>
        <w:rPr>
          <w:lang w:eastAsia="ko-KR"/>
        </w:rPr>
        <w:t>제작</w:t>
      </w:r>
      <w:r>
        <w:rPr>
          <w:lang w:eastAsia="ko-KR"/>
        </w:rPr>
        <w:t>.</w:t>
      </w:r>
    </w:p>
    <w:p w14:paraId="5978F518" w14:textId="77777777" w:rsidR="003C0C62" w:rsidRDefault="00000000">
      <w:pPr>
        <w:pStyle w:val="21"/>
        <w:rPr>
          <w:lang w:eastAsia="ko-KR"/>
        </w:rPr>
      </w:pPr>
      <w:r>
        <w:rPr>
          <w:lang w:eastAsia="ko-KR"/>
        </w:rPr>
        <w:t xml:space="preserve">8.1 </w:t>
      </w:r>
      <w:r>
        <w:rPr>
          <w:lang w:eastAsia="ko-KR"/>
        </w:rPr>
        <w:t>왜</w:t>
      </w:r>
      <w:r>
        <w:rPr>
          <w:lang w:eastAsia="ko-KR"/>
        </w:rPr>
        <w:t xml:space="preserve"> </w:t>
      </w:r>
      <w:r>
        <w:rPr>
          <w:lang w:eastAsia="ko-KR"/>
        </w:rPr>
        <w:t>특정</w:t>
      </w:r>
      <w:r>
        <w:rPr>
          <w:lang w:eastAsia="ko-KR"/>
        </w:rPr>
        <w:t xml:space="preserve"> </w:t>
      </w:r>
      <w:r>
        <w:rPr>
          <w:lang w:eastAsia="ko-KR"/>
        </w:rPr>
        <w:t>건물에서</w:t>
      </w:r>
      <w:r>
        <w:rPr>
          <w:lang w:eastAsia="ko-KR"/>
        </w:rPr>
        <w:t xml:space="preserve"> </w:t>
      </w:r>
      <w:r>
        <w:rPr>
          <w:lang w:eastAsia="ko-KR"/>
        </w:rPr>
        <w:t>제작해야</w:t>
      </w:r>
      <w:r>
        <w:rPr>
          <w:lang w:eastAsia="ko-KR"/>
        </w:rPr>
        <w:t xml:space="preserve"> </w:t>
      </w:r>
      <w:r>
        <w:rPr>
          <w:lang w:eastAsia="ko-KR"/>
        </w:rPr>
        <w:t>하는가</w:t>
      </w:r>
      <w:r>
        <w:rPr>
          <w:lang w:eastAsia="ko-KR"/>
        </w:rPr>
        <w:t>?</w:t>
      </w:r>
    </w:p>
    <w:p w14:paraId="105F8428" w14:textId="77777777" w:rsidR="003C0C62" w:rsidRDefault="00000000">
      <w:pPr>
        <w:rPr>
          <w:lang w:eastAsia="ko-KR"/>
        </w:rPr>
      </w:pPr>
      <w:r>
        <w:rPr>
          <w:lang w:eastAsia="ko-KR"/>
        </w:rPr>
        <w:t xml:space="preserve">플레이어가 가진 재료를 어디서든 바로 최종 부품으로 만들면 이동 경로가 </w:t>
      </w:r>
      <w:proofErr w:type="spellStart"/>
      <w:r>
        <w:rPr>
          <w:lang w:eastAsia="ko-KR"/>
        </w:rPr>
        <w:t>단순해진다</w:t>
      </w:r>
      <w:proofErr w:type="spellEnd"/>
      <w:r>
        <w:rPr>
          <w:lang w:eastAsia="ko-KR"/>
        </w:rPr>
        <w:t>. 그래서 폐공장이나 연구소 등 특정 건물을 제작 시설로 설정한다. 재료를 모으는 장소와 가공하는 장소가 달라지면, 건물 진입·수리 부품 운반·상대 팀과의 충돌이 자연스럽게 발생한다.</w:t>
      </w:r>
    </w:p>
    <w:p w14:paraId="3B5DBA03" w14:textId="77777777" w:rsidR="003C0C62" w:rsidRDefault="00000000">
      <w:pPr>
        <w:spacing w:before="100" w:after="40"/>
        <w:jc w:val="center"/>
      </w:pPr>
      <w:r>
        <w:rPr>
          <w:noProof/>
        </w:rPr>
        <w:drawing>
          <wp:inline distT="0" distB="0" distL="0" distR="0" wp14:anchorId="7336EF5E" wp14:editId="1D89D007">
            <wp:extent cx="4716000" cy="215196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aft_facility_reference.jpg"/>
                    <pic:cNvPicPr/>
                  </pic:nvPicPr>
                  <pic:blipFill>
                    <a:blip r:embed="rId16"/>
                    <a:stretch>
                      <a:fillRect/>
                    </a:stretch>
                  </pic:blipFill>
                  <pic:spPr>
                    <a:xfrm>
                      <a:off x="0" y="0"/>
                      <a:ext cx="4716000" cy="2151961"/>
                    </a:xfrm>
                    <a:prstGeom prst="rect">
                      <a:avLst/>
                    </a:prstGeom>
                  </pic:spPr>
                </pic:pic>
              </a:graphicData>
            </a:graphic>
          </wp:inline>
        </w:drawing>
      </w:r>
    </w:p>
    <w:p w14:paraId="15B5E9DF" w14:textId="77777777" w:rsidR="003C0C62" w:rsidRDefault="00000000">
      <w:pPr>
        <w:pStyle w:val="CaptionCustom"/>
        <w:jc w:val="center"/>
        <w:rPr>
          <w:rFonts w:hint="eastAsia"/>
          <w:lang w:eastAsia="ko-KR"/>
        </w:rPr>
      </w:pPr>
      <w:r>
        <w:rPr>
          <w:lang w:eastAsia="ko-KR"/>
        </w:rPr>
        <w:t>제작</w:t>
      </w:r>
      <w:r>
        <w:rPr>
          <w:lang w:eastAsia="ko-KR"/>
        </w:rPr>
        <w:t xml:space="preserve"> </w:t>
      </w:r>
      <w:r>
        <w:rPr>
          <w:lang w:eastAsia="ko-KR"/>
        </w:rPr>
        <w:t>시설</w:t>
      </w:r>
      <w:r>
        <w:rPr>
          <w:lang w:eastAsia="ko-KR"/>
        </w:rPr>
        <w:t xml:space="preserve"> </w:t>
      </w:r>
      <w:r>
        <w:rPr>
          <w:lang w:eastAsia="ko-KR"/>
        </w:rPr>
        <w:t>컨셉</w:t>
      </w:r>
      <w:r>
        <w:rPr>
          <w:lang w:eastAsia="ko-KR"/>
        </w:rPr>
        <w:t xml:space="preserve"> </w:t>
      </w:r>
      <w:r>
        <w:rPr>
          <w:lang w:eastAsia="ko-KR"/>
        </w:rPr>
        <w:t>이미지</w:t>
      </w:r>
      <w:r>
        <w:rPr>
          <w:lang w:eastAsia="ko-KR"/>
        </w:rPr>
        <w:t xml:space="preserve">: </w:t>
      </w:r>
      <w:r>
        <w:rPr>
          <w:lang w:eastAsia="ko-KR"/>
        </w:rPr>
        <w:t>폐공장의</w:t>
      </w:r>
      <w:r>
        <w:rPr>
          <w:lang w:eastAsia="ko-KR"/>
        </w:rPr>
        <w:t xml:space="preserve"> </w:t>
      </w:r>
      <w:r>
        <w:rPr>
          <w:lang w:eastAsia="ko-KR"/>
        </w:rPr>
        <w:t>작업대</w:t>
      </w:r>
      <w:r>
        <w:rPr>
          <w:lang w:eastAsia="ko-KR"/>
        </w:rPr>
        <w:t xml:space="preserve"> </w:t>
      </w:r>
      <w:r>
        <w:rPr>
          <w:lang w:eastAsia="ko-KR"/>
        </w:rPr>
        <w:t>또는</w:t>
      </w:r>
      <w:r>
        <w:rPr>
          <w:lang w:eastAsia="ko-KR"/>
        </w:rPr>
        <w:t xml:space="preserve"> </w:t>
      </w:r>
      <w:r>
        <w:rPr>
          <w:lang w:eastAsia="ko-KR"/>
        </w:rPr>
        <w:t>가공</w:t>
      </w:r>
      <w:r>
        <w:rPr>
          <w:lang w:eastAsia="ko-KR"/>
        </w:rPr>
        <w:t xml:space="preserve"> </w:t>
      </w:r>
      <w:r>
        <w:rPr>
          <w:lang w:eastAsia="ko-KR"/>
        </w:rPr>
        <w:t>장비</w:t>
      </w:r>
      <w:r>
        <w:rPr>
          <w:lang w:eastAsia="ko-KR"/>
        </w:rPr>
        <w:t xml:space="preserve">. </w:t>
      </w:r>
      <w:r>
        <w:rPr>
          <w:lang w:eastAsia="ko-KR"/>
        </w:rPr>
        <w:t>장비</w:t>
      </w:r>
      <w:r>
        <w:rPr>
          <w:lang w:eastAsia="ko-KR"/>
        </w:rPr>
        <w:t xml:space="preserve"> </w:t>
      </w:r>
      <w:r>
        <w:rPr>
          <w:lang w:eastAsia="ko-KR"/>
        </w:rPr>
        <w:t>형태는</w:t>
      </w:r>
      <w:r>
        <w:rPr>
          <w:lang w:eastAsia="ko-KR"/>
        </w:rPr>
        <w:t xml:space="preserve"> </w:t>
      </w:r>
      <w:r>
        <w:rPr>
          <w:lang w:eastAsia="ko-KR"/>
        </w:rPr>
        <w:t>팀과</w:t>
      </w:r>
      <w:r>
        <w:rPr>
          <w:lang w:eastAsia="ko-KR"/>
        </w:rPr>
        <w:t xml:space="preserve"> </w:t>
      </w:r>
      <w:r>
        <w:rPr>
          <w:lang w:eastAsia="ko-KR"/>
        </w:rPr>
        <w:t>추후</w:t>
      </w:r>
      <w:r>
        <w:rPr>
          <w:lang w:eastAsia="ko-KR"/>
        </w:rPr>
        <w:t xml:space="preserve"> </w:t>
      </w:r>
      <w:r>
        <w:rPr>
          <w:lang w:eastAsia="ko-KR"/>
        </w:rPr>
        <w:t>결정</w:t>
      </w:r>
      <w:r>
        <w:rPr>
          <w:lang w:eastAsia="ko-KR"/>
        </w:rPr>
        <w:t>.</w:t>
      </w:r>
    </w:p>
    <w:p w14:paraId="7ED9CF3F" w14:textId="77777777" w:rsidR="003C0C62" w:rsidRDefault="00000000">
      <w:pPr>
        <w:pStyle w:val="21"/>
        <w:rPr>
          <w:lang w:eastAsia="ko-KR"/>
        </w:rPr>
      </w:pPr>
      <w:r>
        <w:rPr>
          <w:lang w:eastAsia="ko-KR"/>
        </w:rPr>
        <w:lastRenderedPageBreak/>
        <w:t xml:space="preserve">8.2 </w:t>
      </w:r>
      <w:r>
        <w:rPr>
          <w:lang w:eastAsia="ko-KR"/>
        </w:rPr>
        <w:t>상위</w:t>
      </w:r>
      <w:r>
        <w:rPr>
          <w:lang w:eastAsia="ko-KR"/>
        </w:rPr>
        <w:t xml:space="preserve"> </w:t>
      </w:r>
      <w:r>
        <w:rPr>
          <w:lang w:eastAsia="ko-KR"/>
        </w:rPr>
        <w:t>재료의</w:t>
      </w:r>
      <w:r>
        <w:rPr>
          <w:lang w:eastAsia="ko-KR"/>
        </w:rPr>
        <w:t xml:space="preserve"> </w:t>
      </w:r>
      <w:r>
        <w:rPr>
          <w:lang w:eastAsia="ko-KR"/>
        </w:rPr>
        <w:t>제작</w:t>
      </w:r>
      <w:r>
        <w:rPr>
          <w:lang w:eastAsia="ko-KR"/>
        </w:rPr>
        <w:t xml:space="preserve"> </w:t>
      </w:r>
      <w:r>
        <w:rPr>
          <w:lang w:eastAsia="ko-KR"/>
        </w:rPr>
        <w:t>단계를</w:t>
      </w:r>
      <w:r>
        <w:rPr>
          <w:lang w:eastAsia="ko-KR"/>
        </w:rPr>
        <w:t xml:space="preserve"> 3</w:t>
      </w:r>
      <w:r>
        <w:rPr>
          <w:lang w:eastAsia="ko-KR"/>
        </w:rPr>
        <w:t>단계로</w:t>
      </w:r>
      <w:r>
        <w:rPr>
          <w:lang w:eastAsia="ko-KR"/>
        </w:rPr>
        <w:t xml:space="preserve"> </w:t>
      </w:r>
      <w:r>
        <w:rPr>
          <w:lang w:eastAsia="ko-KR"/>
        </w:rPr>
        <w:t>제한</w:t>
      </w:r>
    </w:p>
    <w:p w14:paraId="04F0AFC8" w14:textId="77777777" w:rsidR="003C0C62" w:rsidRDefault="00000000">
      <w:pPr>
        <w:rPr>
          <w:lang w:eastAsia="ko-KR"/>
        </w:rPr>
      </w:pPr>
      <w:r>
        <w:rPr>
          <w:lang w:eastAsia="ko-KR"/>
        </w:rPr>
        <w:t>•  1단계: 상자/몬스터에서 금속 파편·전자 부품·에너지 결정 등 기초 재료를 얻는다.</w:t>
      </w:r>
    </w:p>
    <w:p w14:paraId="209443EE" w14:textId="77777777" w:rsidR="003C0C62" w:rsidRDefault="00000000">
      <w:pPr>
        <w:rPr>
          <w:lang w:eastAsia="ko-KR"/>
        </w:rPr>
      </w:pPr>
      <w:r>
        <w:rPr>
          <w:lang w:eastAsia="ko-KR"/>
        </w:rPr>
        <w:t>•  2단계: 제작 시설에서 강화 합금·제어 회로·고밀도 에너지 셀로 가공한다.</w:t>
      </w:r>
    </w:p>
    <w:p w14:paraId="72FEC4BE" w14:textId="77777777" w:rsidR="003C0C62" w:rsidRDefault="00000000">
      <w:pPr>
        <w:rPr>
          <w:lang w:eastAsia="ko-KR"/>
        </w:rPr>
      </w:pPr>
      <w:r>
        <w:rPr>
          <w:lang w:eastAsia="ko-KR"/>
        </w:rPr>
        <w:t>•  3단계: 가공 재료와 미지의 촉매를 조합해 동력 코어·항법 모듈·추진 장치를 만든다.</w:t>
      </w:r>
    </w:p>
    <w:p w14:paraId="32CEB193" w14:textId="77777777" w:rsidR="003C0C62" w:rsidRDefault="00000000">
      <w:pPr>
        <w:rPr>
          <w:lang w:eastAsia="ko-KR"/>
        </w:rPr>
      </w:pPr>
      <w:r>
        <w:rPr>
          <w:lang w:eastAsia="ko-KR"/>
        </w:rPr>
        <w:t>•  선택 목표: 일반 아이템 레시피로 수리 키트/에너지 팩을 만들거나, 공용 재료 일부를 부활에 사용할 수 있다.</w:t>
      </w:r>
    </w:p>
    <w:p w14:paraId="3E7F1451" w14:textId="77777777" w:rsidR="003C0C62" w:rsidRDefault="00000000">
      <w:pPr>
        <w:pStyle w:val="21"/>
        <w:rPr>
          <w:lang w:eastAsia="ko-KR"/>
        </w:rPr>
      </w:pPr>
      <w:r>
        <w:rPr>
          <w:lang w:eastAsia="ko-KR"/>
        </w:rPr>
        <w:t xml:space="preserve">8.3 </w:t>
      </w:r>
      <w:proofErr w:type="spellStart"/>
      <w:r>
        <w:rPr>
          <w:lang w:eastAsia="ko-KR"/>
        </w:rPr>
        <w:t>제작기</w:t>
      </w:r>
      <w:proofErr w:type="spellEnd"/>
      <w:r>
        <w:rPr>
          <w:lang w:eastAsia="ko-KR"/>
        </w:rPr>
        <w:t xml:space="preserve"> </w:t>
      </w:r>
      <w:r>
        <w:rPr>
          <w:lang w:eastAsia="ko-KR"/>
        </w:rPr>
        <w:t>인터페이스</w:t>
      </w:r>
      <w:r>
        <w:rPr>
          <w:lang w:eastAsia="ko-KR"/>
        </w:rPr>
        <w:t xml:space="preserve"> [</w:t>
      </w:r>
      <w:r>
        <w:rPr>
          <w:lang w:eastAsia="ko-KR"/>
        </w:rPr>
        <w:t>기획안</w:t>
      </w:r>
      <w:r>
        <w:rPr>
          <w:lang w:eastAsia="ko-KR"/>
        </w:rPr>
        <w:t>]</w:t>
      </w:r>
    </w:p>
    <w:p w14:paraId="2C3B3EF2" w14:textId="77777777" w:rsidR="003C0C62" w:rsidRDefault="00000000">
      <w:pPr>
        <w:rPr>
          <w:lang w:eastAsia="ko-KR"/>
        </w:rPr>
      </w:pPr>
      <w:r>
        <w:rPr>
          <w:lang w:eastAsia="ko-KR"/>
        </w:rPr>
        <w:t>제작기와 상호작용하면 제작 가능한 결과물 목록, 필요 재료/현재 보유량, 제작 성공 후 생성물, 제작 불가 사유를 보여준다. 이미 획득한 재료는 인벤토리에서 소모하고 결과물은 인벤토리로 지급한다. 제작 시간, 제작 중 취소/방해 시 재료 차감 방식은 아직 확정되지 않았다.</w:t>
      </w:r>
    </w:p>
    <w:p w14:paraId="77EA8362" w14:textId="77777777" w:rsidR="003C0C62" w:rsidRDefault="00000000">
      <w:pPr>
        <w:pStyle w:val="21"/>
        <w:rPr>
          <w:lang w:eastAsia="ko-KR"/>
        </w:rPr>
      </w:pPr>
      <w:r>
        <w:rPr>
          <w:lang w:eastAsia="ko-KR"/>
        </w:rPr>
        <w:t xml:space="preserve">8.4 </w:t>
      </w:r>
      <w:r>
        <w:rPr>
          <w:lang w:eastAsia="ko-KR"/>
        </w:rPr>
        <w:t>공간</w:t>
      </w:r>
      <w:r>
        <w:rPr>
          <w:lang w:eastAsia="ko-KR"/>
        </w:rPr>
        <w:t xml:space="preserve"> </w:t>
      </w:r>
      <w:r>
        <w:rPr>
          <w:lang w:eastAsia="ko-KR"/>
        </w:rPr>
        <w:t>점유와</w:t>
      </w:r>
      <w:r>
        <w:rPr>
          <w:lang w:eastAsia="ko-KR"/>
        </w:rPr>
        <w:t xml:space="preserve"> </w:t>
      </w:r>
      <w:r>
        <w:rPr>
          <w:lang w:eastAsia="ko-KR"/>
        </w:rPr>
        <w:t>독점</w:t>
      </w:r>
      <w:r>
        <w:rPr>
          <w:lang w:eastAsia="ko-KR"/>
        </w:rPr>
        <w:t xml:space="preserve"> </w:t>
      </w:r>
      <w:r>
        <w:rPr>
          <w:lang w:eastAsia="ko-KR"/>
        </w:rPr>
        <w:t>문제</w:t>
      </w:r>
    </w:p>
    <w:p w14:paraId="7ABF2CA7" w14:textId="77777777" w:rsidR="003C0C62" w:rsidRDefault="00000000">
      <w:pPr>
        <w:rPr>
          <w:lang w:eastAsia="ko-KR"/>
        </w:rPr>
      </w:pPr>
      <w:r>
        <w:rPr>
          <w:lang w:eastAsia="ko-KR"/>
        </w:rPr>
        <w:t>여러 팀이 사용하는 제작 건물은 목표 경쟁을 형성하지만, 단일 건물만 있으면 먼저 점령한 팀이 게임을 막을 수 있다. 동일 기능 시설을 복수 배치하거나 접근 경로를 다르게 만드는 것은 레벨 디자인 제안이다. 정확한 수량은 맵 크기가 정해진 후 결정한다.</w:t>
      </w:r>
    </w:p>
    <w:p w14:paraId="1320EBCC" w14:textId="77777777" w:rsidR="003C0C62" w:rsidRDefault="00000000">
      <w:pPr>
        <w:pStyle w:val="ScenarioCustom"/>
        <w:ind w:left="198"/>
        <w:rPr>
          <w:rFonts w:hint="eastAsia"/>
          <w:lang w:eastAsia="ko-KR"/>
        </w:rPr>
      </w:pPr>
      <w:r>
        <w:rPr>
          <w:lang w:eastAsia="ko-KR"/>
        </w:rPr>
        <w:t>플레이</w:t>
      </w:r>
      <w:r>
        <w:rPr>
          <w:lang w:eastAsia="ko-KR"/>
        </w:rPr>
        <w:t xml:space="preserve"> </w:t>
      </w:r>
      <w:proofErr w:type="gramStart"/>
      <w:r>
        <w:rPr>
          <w:lang w:eastAsia="ko-KR"/>
        </w:rPr>
        <w:t>예시</w:t>
      </w:r>
      <w:r>
        <w:rPr>
          <w:lang w:eastAsia="ko-KR"/>
        </w:rPr>
        <w:t xml:space="preserve">  |</w:t>
      </w:r>
      <w:proofErr w:type="gramEnd"/>
      <w:r>
        <w:rPr>
          <w:lang w:eastAsia="ko-KR"/>
        </w:rPr>
        <w:t xml:space="preserve">  A</w:t>
      </w:r>
      <w:r>
        <w:rPr>
          <w:lang w:eastAsia="ko-KR"/>
        </w:rPr>
        <w:t>팀은</w:t>
      </w:r>
      <w:r>
        <w:rPr>
          <w:lang w:eastAsia="ko-KR"/>
        </w:rPr>
        <w:t xml:space="preserve"> </w:t>
      </w:r>
      <w:r>
        <w:rPr>
          <w:lang w:eastAsia="ko-KR"/>
        </w:rPr>
        <w:t>항법</w:t>
      </w:r>
      <w:r>
        <w:rPr>
          <w:lang w:eastAsia="ko-KR"/>
        </w:rPr>
        <w:t xml:space="preserve"> </w:t>
      </w:r>
      <w:r>
        <w:rPr>
          <w:lang w:eastAsia="ko-KR"/>
        </w:rPr>
        <w:t>모듈</w:t>
      </w:r>
      <w:r>
        <w:rPr>
          <w:lang w:eastAsia="ko-KR"/>
        </w:rPr>
        <w:t xml:space="preserve"> </w:t>
      </w:r>
      <w:r>
        <w:rPr>
          <w:lang w:eastAsia="ko-KR"/>
        </w:rPr>
        <w:t>레시피를</w:t>
      </w:r>
      <w:r>
        <w:rPr>
          <w:lang w:eastAsia="ko-KR"/>
        </w:rPr>
        <w:t xml:space="preserve"> </w:t>
      </w:r>
      <w:r>
        <w:rPr>
          <w:lang w:eastAsia="ko-KR"/>
        </w:rPr>
        <w:t>충족했지만</w:t>
      </w:r>
      <w:r>
        <w:rPr>
          <w:lang w:eastAsia="ko-KR"/>
        </w:rPr>
        <w:t xml:space="preserve"> </w:t>
      </w:r>
      <w:r>
        <w:rPr>
          <w:lang w:eastAsia="ko-KR"/>
        </w:rPr>
        <w:t>가까운</w:t>
      </w:r>
      <w:r>
        <w:rPr>
          <w:lang w:eastAsia="ko-KR"/>
        </w:rPr>
        <w:t xml:space="preserve"> </w:t>
      </w:r>
      <w:r>
        <w:rPr>
          <w:lang w:eastAsia="ko-KR"/>
        </w:rPr>
        <w:t>공장에</w:t>
      </w:r>
      <w:r>
        <w:rPr>
          <w:lang w:eastAsia="ko-KR"/>
        </w:rPr>
        <w:t xml:space="preserve"> B</w:t>
      </w:r>
      <w:r>
        <w:rPr>
          <w:lang w:eastAsia="ko-KR"/>
        </w:rPr>
        <w:t>팀이</w:t>
      </w:r>
      <w:r>
        <w:rPr>
          <w:lang w:eastAsia="ko-KR"/>
        </w:rPr>
        <w:t xml:space="preserve"> </w:t>
      </w:r>
      <w:r>
        <w:rPr>
          <w:lang w:eastAsia="ko-KR"/>
        </w:rPr>
        <w:t>있다</w:t>
      </w:r>
      <w:r>
        <w:rPr>
          <w:lang w:eastAsia="ko-KR"/>
        </w:rPr>
        <w:t>. A</w:t>
      </w:r>
      <w:r>
        <w:rPr>
          <w:lang w:eastAsia="ko-KR"/>
        </w:rPr>
        <w:t>팀은</w:t>
      </w:r>
      <w:r>
        <w:rPr>
          <w:lang w:eastAsia="ko-KR"/>
        </w:rPr>
        <w:t xml:space="preserve"> </w:t>
      </w:r>
      <w:r>
        <w:rPr>
          <w:lang w:eastAsia="ko-KR"/>
        </w:rPr>
        <w:t>교전을</w:t>
      </w:r>
      <w:r>
        <w:rPr>
          <w:lang w:eastAsia="ko-KR"/>
        </w:rPr>
        <w:t xml:space="preserve"> </w:t>
      </w:r>
      <w:r>
        <w:rPr>
          <w:lang w:eastAsia="ko-KR"/>
        </w:rPr>
        <w:t>벌이거나</w:t>
      </w:r>
      <w:r>
        <w:rPr>
          <w:lang w:eastAsia="ko-KR"/>
        </w:rPr>
        <w:t xml:space="preserve"> </w:t>
      </w:r>
      <w:r>
        <w:rPr>
          <w:lang w:eastAsia="ko-KR"/>
        </w:rPr>
        <w:t>다른</w:t>
      </w:r>
      <w:r>
        <w:rPr>
          <w:lang w:eastAsia="ko-KR"/>
        </w:rPr>
        <w:t xml:space="preserve"> </w:t>
      </w:r>
      <w:r>
        <w:rPr>
          <w:lang w:eastAsia="ko-KR"/>
        </w:rPr>
        <w:t>시설까지</w:t>
      </w:r>
      <w:r>
        <w:rPr>
          <w:lang w:eastAsia="ko-KR"/>
        </w:rPr>
        <w:t xml:space="preserve"> </w:t>
      </w:r>
      <w:r>
        <w:rPr>
          <w:lang w:eastAsia="ko-KR"/>
        </w:rPr>
        <w:t>돌아가는</w:t>
      </w:r>
      <w:r>
        <w:rPr>
          <w:lang w:eastAsia="ko-KR"/>
        </w:rPr>
        <w:t xml:space="preserve"> </w:t>
      </w:r>
      <w:r>
        <w:rPr>
          <w:lang w:eastAsia="ko-KR"/>
        </w:rPr>
        <w:t>경로</w:t>
      </w:r>
      <w:r>
        <w:rPr>
          <w:lang w:eastAsia="ko-KR"/>
        </w:rPr>
        <w:t xml:space="preserve"> </w:t>
      </w:r>
      <w:r>
        <w:rPr>
          <w:lang w:eastAsia="ko-KR"/>
        </w:rPr>
        <w:t>중</w:t>
      </w:r>
      <w:r>
        <w:rPr>
          <w:lang w:eastAsia="ko-KR"/>
        </w:rPr>
        <w:t xml:space="preserve"> </w:t>
      </w:r>
      <w:r>
        <w:rPr>
          <w:lang w:eastAsia="ko-KR"/>
        </w:rPr>
        <w:t>하나를</w:t>
      </w:r>
      <w:r>
        <w:rPr>
          <w:lang w:eastAsia="ko-KR"/>
        </w:rPr>
        <w:t xml:space="preserve"> </w:t>
      </w:r>
      <w:r>
        <w:rPr>
          <w:lang w:eastAsia="ko-KR"/>
        </w:rPr>
        <w:t>선택한다</w:t>
      </w:r>
      <w:r>
        <w:rPr>
          <w:lang w:eastAsia="ko-KR"/>
        </w:rPr>
        <w:t>.</w:t>
      </w:r>
    </w:p>
    <w:p w14:paraId="71029E97" w14:textId="77777777" w:rsidR="003C0C62" w:rsidRDefault="00000000">
      <w:pPr>
        <w:pStyle w:val="1"/>
        <w:rPr>
          <w:lang w:eastAsia="ko-KR"/>
        </w:rPr>
      </w:pPr>
      <w:r>
        <w:rPr>
          <w:lang w:eastAsia="ko-KR"/>
        </w:rPr>
        <w:t xml:space="preserve">09. </w:t>
      </w:r>
      <w:r>
        <w:rPr>
          <w:lang w:eastAsia="ko-KR"/>
        </w:rPr>
        <w:t>칩</w:t>
      </w:r>
      <w:r>
        <w:rPr>
          <w:lang w:eastAsia="ko-KR"/>
        </w:rPr>
        <w:t xml:space="preserve"> 12</w:t>
      </w:r>
      <w:r>
        <w:rPr>
          <w:lang w:eastAsia="ko-KR"/>
        </w:rPr>
        <w:t>종</w:t>
      </w:r>
      <w:r>
        <w:rPr>
          <w:lang w:eastAsia="ko-KR"/>
        </w:rPr>
        <w:t xml:space="preserve">: </w:t>
      </w:r>
      <w:r>
        <w:rPr>
          <w:lang w:eastAsia="ko-KR"/>
        </w:rPr>
        <w:t>전체</w:t>
      </w:r>
      <w:r>
        <w:rPr>
          <w:lang w:eastAsia="ko-KR"/>
        </w:rPr>
        <w:t xml:space="preserve"> </w:t>
      </w:r>
      <w:r>
        <w:rPr>
          <w:lang w:eastAsia="ko-KR"/>
        </w:rPr>
        <w:t>개별</w:t>
      </w:r>
      <w:r>
        <w:rPr>
          <w:lang w:eastAsia="ko-KR"/>
        </w:rPr>
        <w:t xml:space="preserve"> </w:t>
      </w:r>
      <w:r>
        <w:rPr>
          <w:lang w:eastAsia="ko-KR"/>
        </w:rPr>
        <w:t>설계</w:t>
      </w:r>
    </w:p>
    <w:p w14:paraId="0C8AEA83" w14:textId="77777777" w:rsidR="003C0C62" w:rsidRDefault="00000000">
      <w:pPr>
        <w:pStyle w:val="21"/>
        <w:rPr>
          <w:lang w:eastAsia="ko-KR"/>
        </w:rPr>
      </w:pPr>
      <w:r>
        <w:rPr>
          <w:lang w:eastAsia="ko-KR"/>
        </w:rPr>
        <w:t xml:space="preserve">9.1 </w:t>
      </w:r>
      <w:r>
        <w:rPr>
          <w:lang w:eastAsia="ko-KR"/>
        </w:rPr>
        <w:t>공통</w:t>
      </w:r>
      <w:r>
        <w:rPr>
          <w:lang w:eastAsia="ko-KR"/>
        </w:rPr>
        <w:t xml:space="preserve"> </w:t>
      </w:r>
      <w:r>
        <w:rPr>
          <w:lang w:eastAsia="ko-KR"/>
        </w:rPr>
        <w:t>규칙</w:t>
      </w:r>
    </w:p>
    <w:p w14:paraId="48536D8B" w14:textId="77777777" w:rsidR="003C0C62" w:rsidRDefault="00000000">
      <w:pPr>
        <w:rPr>
          <w:lang w:eastAsia="ko-KR"/>
        </w:rPr>
      </w:pPr>
      <w:r>
        <w:rPr>
          <w:lang w:eastAsia="ko-KR"/>
        </w:rPr>
        <w:t>칩은 사이보그의 신경 인터페이스에 부착되어 전투·기동·탐색/지원을 제공한다. 고정된 캐릭터 직업 없이 같은 캐릭터 모델을 쓰면서 다른 빌드를 만든다. 각 칩의 장착 전력은 최대 장착 전력을 차지하고, 스킬 발동 비용은 별도의 통합 에너지에서 빠진다. 수치는 팀 테스트 전까지 모두 기획안이다.</w:t>
      </w:r>
    </w:p>
    <w:p w14:paraId="439E520D" w14:textId="77777777" w:rsidR="003C0C62" w:rsidRDefault="00000000">
      <w:pPr>
        <w:spacing w:before="100" w:after="40"/>
        <w:jc w:val="center"/>
      </w:pPr>
      <w:r>
        <w:rPr>
          <w:noProof/>
        </w:rPr>
        <w:drawing>
          <wp:inline distT="0" distB="0" distL="0" distR="0" wp14:anchorId="4AFE5F27" wp14:editId="1B95475E">
            <wp:extent cx="6012000" cy="220726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ergy.png"/>
                    <pic:cNvPicPr/>
                  </pic:nvPicPr>
                  <pic:blipFill>
                    <a:blip r:embed="rId17"/>
                    <a:stretch>
                      <a:fillRect/>
                    </a:stretch>
                  </pic:blipFill>
                  <pic:spPr>
                    <a:xfrm>
                      <a:off x="0" y="0"/>
                      <a:ext cx="6012000" cy="2207263"/>
                    </a:xfrm>
                    <a:prstGeom prst="rect">
                      <a:avLst/>
                    </a:prstGeom>
                  </pic:spPr>
                </pic:pic>
              </a:graphicData>
            </a:graphic>
          </wp:inline>
        </w:drawing>
      </w:r>
    </w:p>
    <w:p w14:paraId="2BBE8D6C" w14:textId="77777777" w:rsidR="003C0C62" w:rsidRDefault="00000000">
      <w:pPr>
        <w:pStyle w:val="CaptionCustom"/>
        <w:jc w:val="center"/>
        <w:rPr>
          <w:rFonts w:hint="eastAsia"/>
          <w:lang w:eastAsia="ko-KR"/>
        </w:rPr>
      </w:pPr>
      <w:r>
        <w:rPr>
          <w:lang w:eastAsia="ko-KR"/>
        </w:rPr>
        <w:t>장착</w:t>
      </w:r>
      <w:r>
        <w:rPr>
          <w:lang w:eastAsia="ko-KR"/>
        </w:rPr>
        <w:t xml:space="preserve"> </w:t>
      </w:r>
      <w:r>
        <w:rPr>
          <w:lang w:eastAsia="ko-KR"/>
        </w:rPr>
        <w:t>전력과</w:t>
      </w:r>
      <w:r>
        <w:rPr>
          <w:lang w:eastAsia="ko-KR"/>
        </w:rPr>
        <w:t xml:space="preserve"> </w:t>
      </w:r>
      <w:r>
        <w:rPr>
          <w:lang w:eastAsia="ko-KR"/>
        </w:rPr>
        <w:t>통합</w:t>
      </w:r>
      <w:r>
        <w:rPr>
          <w:lang w:eastAsia="ko-KR"/>
        </w:rPr>
        <w:t xml:space="preserve"> </w:t>
      </w:r>
      <w:r>
        <w:rPr>
          <w:lang w:eastAsia="ko-KR"/>
        </w:rPr>
        <w:t>에너지의</w:t>
      </w:r>
      <w:r>
        <w:rPr>
          <w:lang w:eastAsia="ko-KR"/>
        </w:rPr>
        <w:t xml:space="preserve"> </w:t>
      </w:r>
      <w:r>
        <w:rPr>
          <w:lang w:eastAsia="ko-KR"/>
        </w:rPr>
        <w:t>구분</w:t>
      </w:r>
      <w:r>
        <w:rPr>
          <w:lang w:eastAsia="ko-KR"/>
        </w:rPr>
        <w:t xml:space="preserve">. </w:t>
      </w:r>
      <w:r>
        <w:rPr>
          <w:lang w:eastAsia="ko-KR"/>
        </w:rPr>
        <w:t>서로</w:t>
      </w:r>
      <w:r>
        <w:rPr>
          <w:lang w:eastAsia="ko-KR"/>
        </w:rPr>
        <w:t xml:space="preserve"> </w:t>
      </w:r>
      <w:r>
        <w:rPr>
          <w:lang w:eastAsia="ko-KR"/>
        </w:rPr>
        <w:t>다른</w:t>
      </w:r>
      <w:r>
        <w:rPr>
          <w:lang w:eastAsia="ko-KR"/>
        </w:rPr>
        <w:t xml:space="preserve"> </w:t>
      </w:r>
      <w:r>
        <w:rPr>
          <w:lang w:eastAsia="ko-KR"/>
        </w:rPr>
        <w:t>개념이므로</w:t>
      </w:r>
      <w:r>
        <w:rPr>
          <w:lang w:eastAsia="ko-KR"/>
        </w:rPr>
        <w:t xml:space="preserve"> </w:t>
      </w:r>
      <w:r>
        <w:rPr>
          <w:lang w:eastAsia="ko-KR"/>
        </w:rPr>
        <w:t>같은</w:t>
      </w:r>
      <w:r>
        <w:rPr>
          <w:lang w:eastAsia="ko-KR"/>
        </w:rPr>
        <w:t xml:space="preserve"> </w:t>
      </w:r>
      <w:r>
        <w:rPr>
          <w:lang w:eastAsia="ko-KR"/>
        </w:rPr>
        <w:t>수치로</w:t>
      </w:r>
      <w:r>
        <w:rPr>
          <w:lang w:eastAsia="ko-KR"/>
        </w:rPr>
        <w:t xml:space="preserve"> </w:t>
      </w:r>
      <w:r>
        <w:rPr>
          <w:lang w:eastAsia="ko-KR"/>
        </w:rPr>
        <w:t>표기하지</w:t>
      </w:r>
      <w:r>
        <w:rPr>
          <w:lang w:eastAsia="ko-KR"/>
        </w:rPr>
        <w:t xml:space="preserve"> </w:t>
      </w:r>
      <w:r>
        <w:rPr>
          <w:lang w:eastAsia="ko-KR"/>
        </w:rPr>
        <w:t>않는다</w:t>
      </w:r>
      <w:r>
        <w:rPr>
          <w:lang w:eastAsia="ko-KR"/>
        </w:rPr>
        <w:t>.</w:t>
      </w:r>
    </w:p>
    <w:p w14:paraId="484433C3" w14:textId="77777777" w:rsidR="003C0C62" w:rsidRDefault="00000000">
      <w:pPr>
        <w:pStyle w:val="31"/>
        <w:rPr>
          <w:lang w:eastAsia="ko-KR"/>
        </w:rPr>
      </w:pPr>
      <w:r>
        <w:rPr>
          <w:lang w:eastAsia="ko-KR"/>
        </w:rPr>
        <w:t xml:space="preserve">CHIP </w:t>
      </w:r>
      <w:proofErr w:type="gramStart"/>
      <w:r>
        <w:rPr>
          <w:lang w:eastAsia="ko-KR"/>
        </w:rPr>
        <w:t xml:space="preserve">01  </w:t>
      </w:r>
      <w:r>
        <w:rPr>
          <w:lang w:eastAsia="ko-KR"/>
        </w:rPr>
        <w:t>탄도</w:t>
      </w:r>
      <w:proofErr w:type="gramEnd"/>
      <w:r>
        <w:rPr>
          <w:lang w:eastAsia="ko-KR"/>
        </w:rPr>
        <w:t xml:space="preserve"> </w:t>
      </w:r>
      <w:r>
        <w:rPr>
          <w:lang w:eastAsia="ko-KR"/>
        </w:rPr>
        <w:t>보정</w:t>
      </w:r>
      <w:r>
        <w:rPr>
          <w:lang w:eastAsia="ko-KR"/>
        </w:rPr>
        <w:t xml:space="preserve">   |   </w:t>
      </w:r>
      <w:r>
        <w:rPr>
          <w:lang w:eastAsia="ko-KR"/>
        </w:rPr>
        <w:t>전투</w:t>
      </w:r>
    </w:p>
    <w:p w14:paraId="7B829D46" w14:textId="77777777" w:rsidR="003C0C62" w:rsidRDefault="00000000">
      <w:pPr>
        <w:rPr>
          <w:lang w:eastAsia="ko-KR"/>
        </w:rPr>
      </w:pPr>
      <w:r>
        <w:rPr>
          <w:lang w:eastAsia="ko-KR"/>
        </w:rPr>
        <w:t xml:space="preserve">장착 전력 </w:t>
      </w:r>
      <w:proofErr w:type="gramStart"/>
      <w:r>
        <w:rPr>
          <w:lang w:eastAsia="ko-KR"/>
        </w:rPr>
        <w:t>3 /</w:t>
      </w:r>
      <w:proofErr w:type="gramEnd"/>
      <w:r>
        <w:rPr>
          <w:lang w:eastAsia="ko-KR"/>
        </w:rPr>
        <w:t xml:space="preserve"> 발동 에너지 </w:t>
      </w:r>
      <w:proofErr w:type="gramStart"/>
      <w:r>
        <w:rPr>
          <w:lang w:eastAsia="ko-KR"/>
        </w:rPr>
        <w:t>25 /</w:t>
      </w:r>
      <w:proofErr w:type="gramEnd"/>
      <w:r>
        <w:rPr>
          <w:lang w:eastAsia="ko-KR"/>
        </w:rPr>
        <w:t xml:space="preserve"> 효과 초안: 5초 동안 총기 반동 30% 감소</w:t>
      </w:r>
    </w:p>
    <w:p w14:paraId="5CD873AC" w14:textId="77777777" w:rsidR="003C0C62" w:rsidRDefault="00000000">
      <w:pPr>
        <w:rPr>
          <w:lang w:eastAsia="ko-KR"/>
        </w:rPr>
      </w:pPr>
      <w:r>
        <w:rPr>
          <w:lang w:eastAsia="ko-KR"/>
        </w:rPr>
        <w:t>설계 의도: 탄착 분산과 정조준 능력을 향상해 기본 전술 사격을 돕는다.</w:t>
      </w:r>
    </w:p>
    <w:p w14:paraId="76DA8764" w14:textId="77777777" w:rsidR="003C0C62" w:rsidRDefault="00000000">
      <w:pPr>
        <w:rPr>
          <w:lang w:eastAsia="ko-KR"/>
        </w:rPr>
      </w:pPr>
      <w:r>
        <w:rPr>
          <w:lang w:eastAsia="ko-KR"/>
        </w:rPr>
        <w:lastRenderedPageBreak/>
        <w:t>밸런스·개발 검토: 제작 난도 낮음; 연출은 카메라·반동 계수 변화 중심.</w:t>
      </w:r>
    </w:p>
    <w:p w14:paraId="3888F579" w14:textId="77777777" w:rsidR="003C0C62" w:rsidRDefault="00000000">
      <w:pPr>
        <w:pStyle w:val="31"/>
        <w:rPr>
          <w:lang w:eastAsia="ko-KR"/>
        </w:rPr>
      </w:pPr>
      <w:r>
        <w:rPr>
          <w:lang w:eastAsia="ko-KR"/>
        </w:rPr>
        <w:t xml:space="preserve">CHIP </w:t>
      </w:r>
      <w:proofErr w:type="gramStart"/>
      <w:r>
        <w:rPr>
          <w:lang w:eastAsia="ko-KR"/>
        </w:rPr>
        <w:t xml:space="preserve">02  </w:t>
      </w:r>
      <w:proofErr w:type="spellStart"/>
      <w:r>
        <w:rPr>
          <w:lang w:eastAsia="ko-KR"/>
        </w:rPr>
        <w:t>과충전</w:t>
      </w:r>
      <w:proofErr w:type="spellEnd"/>
      <w:proofErr w:type="gramEnd"/>
      <w:r>
        <w:rPr>
          <w:lang w:eastAsia="ko-KR"/>
        </w:rPr>
        <w:t xml:space="preserve"> </w:t>
      </w:r>
      <w:r>
        <w:rPr>
          <w:lang w:eastAsia="ko-KR"/>
        </w:rPr>
        <w:t>사격</w:t>
      </w:r>
      <w:r>
        <w:rPr>
          <w:lang w:eastAsia="ko-KR"/>
        </w:rPr>
        <w:t xml:space="preserve">   |   </w:t>
      </w:r>
      <w:r>
        <w:rPr>
          <w:lang w:eastAsia="ko-KR"/>
        </w:rPr>
        <w:t>전투</w:t>
      </w:r>
    </w:p>
    <w:p w14:paraId="793DFD64" w14:textId="77777777" w:rsidR="003C0C62" w:rsidRDefault="00000000">
      <w:pPr>
        <w:rPr>
          <w:lang w:eastAsia="ko-KR"/>
        </w:rPr>
      </w:pPr>
      <w:r>
        <w:rPr>
          <w:lang w:eastAsia="ko-KR"/>
        </w:rPr>
        <w:t xml:space="preserve">장착 전력 </w:t>
      </w:r>
      <w:proofErr w:type="gramStart"/>
      <w:r>
        <w:rPr>
          <w:lang w:eastAsia="ko-KR"/>
        </w:rPr>
        <w:t>5 /</w:t>
      </w:r>
      <w:proofErr w:type="gramEnd"/>
      <w:r>
        <w:rPr>
          <w:lang w:eastAsia="ko-KR"/>
        </w:rPr>
        <w:t xml:space="preserve"> 발동 에너지 </w:t>
      </w:r>
      <w:proofErr w:type="gramStart"/>
      <w:r>
        <w:rPr>
          <w:lang w:eastAsia="ko-KR"/>
        </w:rPr>
        <w:t>45 /</w:t>
      </w:r>
      <w:proofErr w:type="gramEnd"/>
      <w:r>
        <w:rPr>
          <w:lang w:eastAsia="ko-KR"/>
        </w:rPr>
        <w:t xml:space="preserve"> 효과 초안: 5초 동안 총기 </w:t>
      </w:r>
      <w:proofErr w:type="spellStart"/>
      <w:r>
        <w:rPr>
          <w:lang w:eastAsia="ko-KR"/>
        </w:rPr>
        <w:t>피해량</w:t>
      </w:r>
      <w:proofErr w:type="spellEnd"/>
      <w:r>
        <w:rPr>
          <w:lang w:eastAsia="ko-KR"/>
        </w:rPr>
        <w:t xml:space="preserve"> 15% 증가</w:t>
      </w:r>
    </w:p>
    <w:p w14:paraId="5A2EEEBF" w14:textId="77777777" w:rsidR="003C0C62" w:rsidRDefault="00000000">
      <w:pPr>
        <w:rPr>
          <w:lang w:eastAsia="ko-KR"/>
        </w:rPr>
      </w:pPr>
      <w:r>
        <w:rPr>
          <w:lang w:eastAsia="ko-KR"/>
        </w:rPr>
        <w:t>설계 의도: 순간 교전에서 적을 빠르게 제압하되 높은 전력과 에너지 비용을 갖는다.</w:t>
      </w:r>
    </w:p>
    <w:p w14:paraId="5589F452" w14:textId="77777777" w:rsidR="003C0C62" w:rsidRDefault="00000000">
      <w:pPr>
        <w:rPr>
          <w:lang w:eastAsia="ko-KR"/>
        </w:rPr>
      </w:pPr>
      <w:r>
        <w:rPr>
          <w:lang w:eastAsia="ko-KR"/>
        </w:rPr>
        <w:t>밸런스·개발 검토: 고성능 칩 후보. DPS 증가가 PvP 균형을 해치지 않는지 검증.</w:t>
      </w:r>
    </w:p>
    <w:p w14:paraId="286ECCF3" w14:textId="77777777" w:rsidR="003C0C62" w:rsidRDefault="00000000">
      <w:pPr>
        <w:pStyle w:val="31"/>
        <w:rPr>
          <w:lang w:eastAsia="ko-KR"/>
        </w:rPr>
      </w:pPr>
      <w:r>
        <w:rPr>
          <w:lang w:eastAsia="ko-KR"/>
        </w:rPr>
        <w:t xml:space="preserve">CHIP </w:t>
      </w:r>
      <w:proofErr w:type="gramStart"/>
      <w:r>
        <w:rPr>
          <w:lang w:eastAsia="ko-KR"/>
        </w:rPr>
        <w:t xml:space="preserve">03  </w:t>
      </w:r>
      <w:r>
        <w:rPr>
          <w:lang w:eastAsia="ko-KR"/>
        </w:rPr>
        <w:t>방어</w:t>
      </w:r>
      <w:proofErr w:type="gramEnd"/>
      <w:r>
        <w:rPr>
          <w:lang w:eastAsia="ko-KR"/>
        </w:rPr>
        <w:t xml:space="preserve"> </w:t>
      </w:r>
      <w:r>
        <w:rPr>
          <w:lang w:eastAsia="ko-KR"/>
        </w:rPr>
        <w:t>역장</w:t>
      </w:r>
      <w:r>
        <w:rPr>
          <w:lang w:eastAsia="ko-KR"/>
        </w:rPr>
        <w:t xml:space="preserve">   |   </w:t>
      </w:r>
      <w:r>
        <w:rPr>
          <w:lang w:eastAsia="ko-KR"/>
        </w:rPr>
        <w:t>전투</w:t>
      </w:r>
    </w:p>
    <w:p w14:paraId="3DB953FA" w14:textId="77777777" w:rsidR="003C0C62" w:rsidRDefault="00000000">
      <w:pPr>
        <w:rPr>
          <w:lang w:eastAsia="ko-KR"/>
        </w:rPr>
      </w:pPr>
      <w:r>
        <w:rPr>
          <w:lang w:eastAsia="ko-KR"/>
        </w:rPr>
        <w:t xml:space="preserve">장착 전력 </w:t>
      </w:r>
      <w:proofErr w:type="gramStart"/>
      <w:r>
        <w:rPr>
          <w:lang w:eastAsia="ko-KR"/>
        </w:rPr>
        <w:t>5 /</w:t>
      </w:r>
      <w:proofErr w:type="gramEnd"/>
      <w:r>
        <w:rPr>
          <w:lang w:eastAsia="ko-KR"/>
        </w:rPr>
        <w:t xml:space="preserve"> 발동 에너지 </w:t>
      </w:r>
      <w:proofErr w:type="gramStart"/>
      <w:r>
        <w:rPr>
          <w:lang w:eastAsia="ko-KR"/>
        </w:rPr>
        <w:t>45 /</w:t>
      </w:r>
      <w:proofErr w:type="gramEnd"/>
      <w:r>
        <w:rPr>
          <w:lang w:eastAsia="ko-KR"/>
        </w:rPr>
        <w:t xml:space="preserve"> 효과 초안: 4초 동안 받는 </w:t>
      </w:r>
      <w:proofErr w:type="spellStart"/>
      <w:r>
        <w:rPr>
          <w:lang w:eastAsia="ko-KR"/>
        </w:rPr>
        <w:t>피해량</w:t>
      </w:r>
      <w:proofErr w:type="spellEnd"/>
      <w:r>
        <w:rPr>
          <w:lang w:eastAsia="ko-KR"/>
        </w:rPr>
        <w:t xml:space="preserve"> 30% 감소</w:t>
      </w:r>
    </w:p>
    <w:p w14:paraId="09D78586" w14:textId="77777777" w:rsidR="003C0C62" w:rsidRDefault="00000000">
      <w:pPr>
        <w:rPr>
          <w:lang w:eastAsia="ko-KR"/>
        </w:rPr>
      </w:pPr>
      <w:r>
        <w:rPr>
          <w:lang w:eastAsia="ko-KR"/>
        </w:rPr>
        <w:t>설계 의도: 시야를 열고 진입하거나 다운 팀원을 소생하는 동안 잠시 버틴다.</w:t>
      </w:r>
    </w:p>
    <w:p w14:paraId="2C2A2825" w14:textId="77777777" w:rsidR="003C0C62" w:rsidRDefault="00000000">
      <w:pPr>
        <w:rPr>
          <w:lang w:eastAsia="ko-KR"/>
        </w:rPr>
      </w:pPr>
      <w:r>
        <w:rPr>
          <w:lang w:eastAsia="ko-KR"/>
        </w:rPr>
        <w:t>밸런스·개발 검토: 고성능 칩 후보. 다운·부활 상호작용과 동시에 사용 가능 여부 미정.</w:t>
      </w:r>
    </w:p>
    <w:p w14:paraId="6852CB56" w14:textId="77777777" w:rsidR="003C0C62" w:rsidRDefault="00000000">
      <w:pPr>
        <w:pStyle w:val="31"/>
        <w:rPr>
          <w:lang w:eastAsia="ko-KR"/>
        </w:rPr>
      </w:pPr>
      <w:r>
        <w:rPr>
          <w:lang w:eastAsia="ko-KR"/>
        </w:rPr>
        <w:t xml:space="preserve">CHIP </w:t>
      </w:r>
      <w:proofErr w:type="gramStart"/>
      <w:r>
        <w:rPr>
          <w:lang w:eastAsia="ko-KR"/>
        </w:rPr>
        <w:t>04  EMP</w:t>
      </w:r>
      <w:proofErr w:type="gramEnd"/>
      <w:r>
        <w:rPr>
          <w:lang w:eastAsia="ko-KR"/>
        </w:rPr>
        <w:t xml:space="preserve"> </w:t>
      </w:r>
      <w:r>
        <w:rPr>
          <w:lang w:eastAsia="ko-KR"/>
        </w:rPr>
        <w:t>펄스</w:t>
      </w:r>
      <w:r>
        <w:rPr>
          <w:lang w:eastAsia="ko-KR"/>
        </w:rPr>
        <w:t xml:space="preserve">   |   </w:t>
      </w:r>
      <w:r>
        <w:rPr>
          <w:lang w:eastAsia="ko-KR"/>
        </w:rPr>
        <w:t>전투</w:t>
      </w:r>
    </w:p>
    <w:p w14:paraId="4B4F8F6A" w14:textId="77777777" w:rsidR="003C0C62" w:rsidRDefault="00000000">
      <w:pPr>
        <w:rPr>
          <w:lang w:eastAsia="ko-KR"/>
        </w:rPr>
      </w:pPr>
      <w:r>
        <w:rPr>
          <w:lang w:eastAsia="ko-KR"/>
        </w:rPr>
        <w:t xml:space="preserve">장착 전력 </w:t>
      </w:r>
      <w:proofErr w:type="gramStart"/>
      <w:r>
        <w:rPr>
          <w:lang w:eastAsia="ko-KR"/>
        </w:rPr>
        <w:t>4 /</w:t>
      </w:r>
      <w:proofErr w:type="gramEnd"/>
      <w:r>
        <w:rPr>
          <w:lang w:eastAsia="ko-KR"/>
        </w:rPr>
        <w:t xml:space="preserve"> 발동 에너지 </w:t>
      </w:r>
      <w:proofErr w:type="gramStart"/>
      <w:r>
        <w:rPr>
          <w:lang w:eastAsia="ko-KR"/>
        </w:rPr>
        <w:t>40 /</w:t>
      </w:r>
      <w:proofErr w:type="gramEnd"/>
      <w:r>
        <w:rPr>
          <w:lang w:eastAsia="ko-KR"/>
        </w:rPr>
        <w:t xml:space="preserve"> 효과 초안: 일정 반경의 적 칩 발동을 약 2초 방해</w:t>
      </w:r>
    </w:p>
    <w:p w14:paraId="463DA1EF" w14:textId="77777777" w:rsidR="003C0C62" w:rsidRDefault="00000000">
      <w:pPr>
        <w:rPr>
          <w:lang w:eastAsia="ko-KR"/>
        </w:rPr>
      </w:pPr>
      <w:r>
        <w:rPr>
          <w:lang w:eastAsia="ko-KR"/>
        </w:rPr>
        <w:t>설계 의도: 적의 기동·방어 스킬을 막아 교전 타이밍을 만든다.</w:t>
      </w:r>
    </w:p>
    <w:p w14:paraId="457A3227" w14:textId="77777777" w:rsidR="003C0C62" w:rsidRDefault="00000000">
      <w:pPr>
        <w:rPr>
          <w:lang w:eastAsia="ko-KR"/>
        </w:rPr>
      </w:pPr>
      <w:r>
        <w:rPr>
          <w:lang w:eastAsia="ko-KR"/>
        </w:rPr>
        <w:t>밸런스·개발 검토: 네트워크 상태·CC 판정 복잡도가 커 MVP 후순위 추천.</w:t>
      </w:r>
    </w:p>
    <w:p w14:paraId="7BE2E452" w14:textId="77777777" w:rsidR="003C0C62" w:rsidRDefault="00000000">
      <w:pPr>
        <w:pStyle w:val="31"/>
        <w:rPr>
          <w:lang w:eastAsia="ko-KR"/>
        </w:rPr>
      </w:pPr>
      <w:r>
        <w:rPr>
          <w:lang w:eastAsia="ko-KR"/>
        </w:rPr>
        <w:t xml:space="preserve">CHIP </w:t>
      </w:r>
      <w:proofErr w:type="gramStart"/>
      <w:r>
        <w:rPr>
          <w:lang w:eastAsia="ko-KR"/>
        </w:rPr>
        <w:t xml:space="preserve">05  </w:t>
      </w:r>
      <w:r>
        <w:rPr>
          <w:lang w:eastAsia="ko-KR"/>
        </w:rPr>
        <w:t>추진</w:t>
      </w:r>
      <w:proofErr w:type="gramEnd"/>
      <w:r>
        <w:rPr>
          <w:lang w:eastAsia="ko-KR"/>
        </w:rPr>
        <w:t xml:space="preserve"> </w:t>
      </w:r>
      <w:r>
        <w:rPr>
          <w:lang w:eastAsia="ko-KR"/>
        </w:rPr>
        <w:t>대시</w:t>
      </w:r>
      <w:r>
        <w:rPr>
          <w:lang w:eastAsia="ko-KR"/>
        </w:rPr>
        <w:t xml:space="preserve">   |   </w:t>
      </w:r>
      <w:r>
        <w:rPr>
          <w:lang w:eastAsia="ko-KR"/>
        </w:rPr>
        <w:t>기동</w:t>
      </w:r>
    </w:p>
    <w:p w14:paraId="4A5E1C0B" w14:textId="77777777" w:rsidR="003C0C62" w:rsidRDefault="00000000">
      <w:pPr>
        <w:rPr>
          <w:lang w:eastAsia="ko-KR"/>
        </w:rPr>
      </w:pPr>
      <w:r>
        <w:rPr>
          <w:lang w:eastAsia="ko-KR"/>
        </w:rPr>
        <w:t xml:space="preserve">장착 전력 </w:t>
      </w:r>
      <w:proofErr w:type="gramStart"/>
      <w:r>
        <w:rPr>
          <w:lang w:eastAsia="ko-KR"/>
        </w:rPr>
        <w:t>4 /</w:t>
      </w:r>
      <w:proofErr w:type="gramEnd"/>
      <w:r>
        <w:rPr>
          <w:lang w:eastAsia="ko-KR"/>
        </w:rPr>
        <w:t xml:space="preserve"> 발동 에너지 </w:t>
      </w:r>
      <w:proofErr w:type="gramStart"/>
      <w:r>
        <w:rPr>
          <w:lang w:eastAsia="ko-KR"/>
        </w:rPr>
        <w:t>30 /</w:t>
      </w:r>
      <w:proofErr w:type="gramEnd"/>
      <w:r>
        <w:rPr>
          <w:lang w:eastAsia="ko-KR"/>
        </w:rPr>
        <w:t xml:space="preserve"> 효과 초안: 입력 방향으로 약 5m 순간 대시</w:t>
      </w:r>
    </w:p>
    <w:p w14:paraId="1766AE63" w14:textId="77777777" w:rsidR="003C0C62" w:rsidRDefault="00000000">
      <w:pPr>
        <w:rPr>
          <w:lang w:eastAsia="ko-KR"/>
        </w:rPr>
      </w:pPr>
      <w:r>
        <w:rPr>
          <w:lang w:eastAsia="ko-KR"/>
        </w:rPr>
        <w:t>설계 의도: 근거리 교전에서 사격 위치를 바꾸거나 위험 지역을 벗어난다.</w:t>
      </w:r>
    </w:p>
    <w:p w14:paraId="593CBE04" w14:textId="77777777" w:rsidR="003C0C62" w:rsidRDefault="00000000">
      <w:pPr>
        <w:rPr>
          <w:lang w:eastAsia="ko-KR"/>
        </w:rPr>
      </w:pPr>
      <w:r>
        <w:rPr>
          <w:lang w:eastAsia="ko-KR"/>
        </w:rPr>
        <w:t xml:space="preserve">밸런스·개발 검토: 충돌·낭떠러지·낙하 판정 및 </w:t>
      </w:r>
      <w:proofErr w:type="spellStart"/>
      <w:r>
        <w:rPr>
          <w:lang w:eastAsia="ko-KR"/>
        </w:rPr>
        <w:t>저중력</w:t>
      </w:r>
      <w:proofErr w:type="spellEnd"/>
      <w:r>
        <w:rPr>
          <w:lang w:eastAsia="ko-KR"/>
        </w:rPr>
        <w:t xml:space="preserve"> 환경과의 상호작용 주의.</w:t>
      </w:r>
    </w:p>
    <w:p w14:paraId="0A52862F" w14:textId="77777777" w:rsidR="003C0C62" w:rsidRDefault="00000000">
      <w:pPr>
        <w:pStyle w:val="31"/>
        <w:rPr>
          <w:lang w:eastAsia="ko-KR"/>
        </w:rPr>
      </w:pPr>
      <w:r>
        <w:rPr>
          <w:lang w:eastAsia="ko-KR"/>
        </w:rPr>
        <w:t xml:space="preserve">CHIP </w:t>
      </w:r>
      <w:proofErr w:type="gramStart"/>
      <w:r>
        <w:rPr>
          <w:lang w:eastAsia="ko-KR"/>
        </w:rPr>
        <w:t xml:space="preserve">06  </w:t>
      </w:r>
      <w:r>
        <w:rPr>
          <w:lang w:eastAsia="ko-KR"/>
        </w:rPr>
        <w:t>강화</w:t>
      </w:r>
      <w:proofErr w:type="gramEnd"/>
      <w:r>
        <w:rPr>
          <w:lang w:eastAsia="ko-KR"/>
        </w:rPr>
        <w:t xml:space="preserve"> </w:t>
      </w:r>
      <w:r>
        <w:rPr>
          <w:lang w:eastAsia="ko-KR"/>
        </w:rPr>
        <w:t>도약</w:t>
      </w:r>
      <w:r>
        <w:rPr>
          <w:lang w:eastAsia="ko-KR"/>
        </w:rPr>
        <w:t xml:space="preserve">   |   </w:t>
      </w:r>
      <w:r>
        <w:rPr>
          <w:lang w:eastAsia="ko-KR"/>
        </w:rPr>
        <w:t>기동</w:t>
      </w:r>
    </w:p>
    <w:p w14:paraId="1AF26DAD" w14:textId="77777777" w:rsidR="003C0C62" w:rsidRDefault="00000000">
      <w:pPr>
        <w:rPr>
          <w:lang w:eastAsia="ko-KR"/>
        </w:rPr>
      </w:pPr>
      <w:r>
        <w:rPr>
          <w:lang w:eastAsia="ko-KR"/>
        </w:rPr>
        <w:t xml:space="preserve">장착 전력 </w:t>
      </w:r>
      <w:proofErr w:type="gramStart"/>
      <w:r>
        <w:rPr>
          <w:lang w:eastAsia="ko-KR"/>
        </w:rPr>
        <w:t>3 /</w:t>
      </w:r>
      <w:proofErr w:type="gramEnd"/>
      <w:r>
        <w:rPr>
          <w:lang w:eastAsia="ko-KR"/>
        </w:rPr>
        <w:t xml:space="preserve"> 발동 에너지 </w:t>
      </w:r>
      <w:proofErr w:type="gramStart"/>
      <w:r>
        <w:rPr>
          <w:lang w:eastAsia="ko-KR"/>
        </w:rPr>
        <w:t>25 /</w:t>
      </w:r>
      <w:proofErr w:type="gramEnd"/>
      <w:r>
        <w:rPr>
          <w:lang w:eastAsia="ko-KR"/>
        </w:rPr>
        <w:t xml:space="preserve"> 효과 초안: 다음 점프 높이를 50% 증가</w:t>
      </w:r>
    </w:p>
    <w:p w14:paraId="61664CF4" w14:textId="77777777" w:rsidR="003C0C62" w:rsidRDefault="00000000">
      <w:pPr>
        <w:rPr>
          <w:lang w:eastAsia="ko-KR"/>
        </w:rPr>
      </w:pPr>
      <w:r>
        <w:rPr>
          <w:lang w:eastAsia="ko-KR"/>
        </w:rPr>
        <w:t>설계 의도: 일반 플레이어가 우회할 수 있는 지형을 더 빠르게 넘는다.</w:t>
      </w:r>
    </w:p>
    <w:p w14:paraId="2CA314F1" w14:textId="77777777" w:rsidR="003C0C62" w:rsidRDefault="00000000">
      <w:pPr>
        <w:rPr>
          <w:lang w:eastAsia="ko-KR"/>
        </w:rPr>
      </w:pPr>
      <w:r>
        <w:rPr>
          <w:lang w:eastAsia="ko-KR"/>
        </w:rPr>
        <w:t>밸런스·개발 검토: 칩이 없으면 필수 진행이 막히지 않게 레벨 디자인.</w:t>
      </w:r>
    </w:p>
    <w:p w14:paraId="07673566" w14:textId="77777777" w:rsidR="003C0C62" w:rsidRDefault="00000000">
      <w:pPr>
        <w:pStyle w:val="31"/>
        <w:rPr>
          <w:lang w:eastAsia="ko-KR"/>
        </w:rPr>
      </w:pPr>
      <w:r>
        <w:rPr>
          <w:lang w:eastAsia="ko-KR"/>
        </w:rPr>
        <w:t xml:space="preserve">CHIP </w:t>
      </w:r>
      <w:proofErr w:type="gramStart"/>
      <w:r>
        <w:rPr>
          <w:lang w:eastAsia="ko-KR"/>
        </w:rPr>
        <w:t xml:space="preserve">07  </w:t>
      </w:r>
      <w:r>
        <w:rPr>
          <w:lang w:eastAsia="ko-KR"/>
        </w:rPr>
        <w:t>가속</w:t>
      </w:r>
      <w:proofErr w:type="gramEnd"/>
      <w:r>
        <w:rPr>
          <w:lang w:eastAsia="ko-KR"/>
        </w:rPr>
        <w:t xml:space="preserve"> </w:t>
      </w:r>
      <w:r>
        <w:rPr>
          <w:lang w:eastAsia="ko-KR"/>
        </w:rPr>
        <w:t>구동</w:t>
      </w:r>
      <w:r>
        <w:rPr>
          <w:lang w:eastAsia="ko-KR"/>
        </w:rPr>
        <w:t xml:space="preserve">   |   </w:t>
      </w:r>
      <w:r>
        <w:rPr>
          <w:lang w:eastAsia="ko-KR"/>
        </w:rPr>
        <w:t>기동</w:t>
      </w:r>
    </w:p>
    <w:p w14:paraId="1D784759" w14:textId="77777777" w:rsidR="003C0C62" w:rsidRDefault="00000000">
      <w:pPr>
        <w:rPr>
          <w:lang w:eastAsia="ko-KR"/>
        </w:rPr>
      </w:pPr>
      <w:r>
        <w:rPr>
          <w:lang w:eastAsia="ko-KR"/>
        </w:rPr>
        <w:t xml:space="preserve">장착 전력 </w:t>
      </w:r>
      <w:proofErr w:type="gramStart"/>
      <w:r>
        <w:rPr>
          <w:lang w:eastAsia="ko-KR"/>
        </w:rPr>
        <w:t>3 /</w:t>
      </w:r>
      <w:proofErr w:type="gramEnd"/>
      <w:r>
        <w:rPr>
          <w:lang w:eastAsia="ko-KR"/>
        </w:rPr>
        <w:t xml:space="preserve"> 발동 에너지 </w:t>
      </w:r>
      <w:proofErr w:type="gramStart"/>
      <w:r>
        <w:rPr>
          <w:lang w:eastAsia="ko-KR"/>
        </w:rPr>
        <w:t>30 /</w:t>
      </w:r>
      <w:proofErr w:type="gramEnd"/>
      <w:r>
        <w:rPr>
          <w:lang w:eastAsia="ko-KR"/>
        </w:rPr>
        <w:t xml:space="preserve"> 효과 초안: 6초 동안 이동 속도 15% 증가</w:t>
      </w:r>
    </w:p>
    <w:p w14:paraId="2A55EB23" w14:textId="77777777" w:rsidR="003C0C62" w:rsidRDefault="00000000">
      <w:pPr>
        <w:rPr>
          <w:lang w:eastAsia="ko-KR"/>
        </w:rPr>
      </w:pPr>
      <w:r>
        <w:rPr>
          <w:lang w:eastAsia="ko-KR"/>
        </w:rPr>
        <w:t>설계 의도: 일반 이동보다 빨리 구간을 돌파하지만 공통 에너지 운용을 요구한다.</w:t>
      </w:r>
    </w:p>
    <w:p w14:paraId="3D2A7455" w14:textId="77777777" w:rsidR="003C0C62" w:rsidRDefault="00000000">
      <w:pPr>
        <w:rPr>
          <w:lang w:eastAsia="ko-KR"/>
        </w:rPr>
      </w:pPr>
      <w:r>
        <w:rPr>
          <w:lang w:eastAsia="ko-KR"/>
        </w:rPr>
        <w:t>밸런스·개발 검토: 달리기 에너지 소모와 중첩 문제를 테스트.</w:t>
      </w:r>
    </w:p>
    <w:p w14:paraId="20BDB9D2" w14:textId="77777777" w:rsidR="003C0C62" w:rsidRDefault="00000000">
      <w:pPr>
        <w:pStyle w:val="31"/>
        <w:rPr>
          <w:lang w:eastAsia="ko-KR"/>
        </w:rPr>
      </w:pPr>
      <w:r>
        <w:rPr>
          <w:lang w:eastAsia="ko-KR"/>
        </w:rPr>
        <w:t xml:space="preserve">CHIP </w:t>
      </w:r>
      <w:proofErr w:type="gramStart"/>
      <w:r>
        <w:rPr>
          <w:lang w:eastAsia="ko-KR"/>
        </w:rPr>
        <w:t xml:space="preserve">08  </w:t>
      </w:r>
      <w:r>
        <w:rPr>
          <w:lang w:eastAsia="ko-KR"/>
        </w:rPr>
        <w:t>착지</w:t>
      </w:r>
      <w:proofErr w:type="gramEnd"/>
      <w:r>
        <w:rPr>
          <w:lang w:eastAsia="ko-KR"/>
        </w:rPr>
        <w:t xml:space="preserve"> </w:t>
      </w:r>
      <w:r>
        <w:rPr>
          <w:lang w:eastAsia="ko-KR"/>
        </w:rPr>
        <w:t>안정화</w:t>
      </w:r>
      <w:r>
        <w:rPr>
          <w:lang w:eastAsia="ko-KR"/>
        </w:rPr>
        <w:t xml:space="preserve">   |   </w:t>
      </w:r>
      <w:r>
        <w:rPr>
          <w:lang w:eastAsia="ko-KR"/>
        </w:rPr>
        <w:t>기동</w:t>
      </w:r>
    </w:p>
    <w:p w14:paraId="298E7812" w14:textId="77777777" w:rsidR="003C0C62" w:rsidRDefault="00000000">
      <w:pPr>
        <w:rPr>
          <w:lang w:eastAsia="ko-KR"/>
        </w:rPr>
      </w:pPr>
      <w:r>
        <w:rPr>
          <w:lang w:eastAsia="ko-KR"/>
        </w:rPr>
        <w:t xml:space="preserve">장착 전력 </w:t>
      </w:r>
      <w:proofErr w:type="gramStart"/>
      <w:r>
        <w:rPr>
          <w:lang w:eastAsia="ko-KR"/>
        </w:rPr>
        <w:t>2 /</w:t>
      </w:r>
      <w:proofErr w:type="gramEnd"/>
      <w:r>
        <w:rPr>
          <w:lang w:eastAsia="ko-KR"/>
        </w:rPr>
        <w:t xml:space="preserve"> 발동 에너지 </w:t>
      </w:r>
      <w:proofErr w:type="gramStart"/>
      <w:r>
        <w:rPr>
          <w:lang w:eastAsia="ko-KR"/>
        </w:rPr>
        <w:t>20 /</w:t>
      </w:r>
      <w:proofErr w:type="gramEnd"/>
      <w:r>
        <w:rPr>
          <w:lang w:eastAsia="ko-KR"/>
        </w:rPr>
        <w:t xml:space="preserve"> 효과 초안: 8초 동안 낙하 피해 80% 감소</w:t>
      </w:r>
    </w:p>
    <w:p w14:paraId="59A108A7" w14:textId="77777777" w:rsidR="003C0C62" w:rsidRDefault="00000000">
      <w:pPr>
        <w:rPr>
          <w:lang w:eastAsia="ko-KR"/>
        </w:rPr>
      </w:pPr>
      <w:r>
        <w:rPr>
          <w:lang w:eastAsia="ko-KR"/>
        </w:rPr>
        <w:t>설계 의도: 높은 위치에서 접근·후퇴하는 전략을 가능하게 한다.</w:t>
      </w:r>
    </w:p>
    <w:p w14:paraId="11D5DEC4" w14:textId="77777777" w:rsidR="003C0C62" w:rsidRDefault="00000000">
      <w:pPr>
        <w:rPr>
          <w:lang w:eastAsia="ko-KR"/>
        </w:rPr>
      </w:pPr>
      <w:r>
        <w:rPr>
          <w:lang w:eastAsia="ko-KR"/>
        </w:rPr>
        <w:t xml:space="preserve">밸런스·개발 검토: 기본 </w:t>
      </w:r>
      <w:proofErr w:type="spellStart"/>
      <w:r>
        <w:rPr>
          <w:lang w:eastAsia="ko-KR"/>
        </w:rPr>
        <w:t>맵의</w:t>
      </w:r>
      <w:proofErr w:type="spellEnd"/>
      <w:r>
        <w:rPr>
          <w:lang w:eastAsia="ko-KR"/>
        </w:rPr>
        <w:t xml:space="preserve"> 높낮이에 따라 가치가 달라지므로 후순위 후보.</w:t>
      </w:r>
    </w:p>
    <w:p w14:paraId="54CFAE7D" w14:textId="77777777" w:rsidR="003C0C62" w:rsidRDefault="00000000">
      <w:pPr>
        <w:pStyle w:val="31"/>
        <w:rPr>
          <w:lang w:eastAsia="ko-KR"/>
        </w:rPr>
      </w:pPr>
      <w:r>
        <w:rPr>
          <w:lang w:eastAsia="ko-KR"/>
        </w:rPr>
        <w:t xml:space="preserve">CHIP </w:t>
      </w:r>
      <w:proofErr w:type="gramStart"/>
      <w:r>
        <w:rPr>
          <w:lang w:eastAsia="ko-KR"/>
        </w:rPr>
        <w:t xml:space="preserve">09  </w:t>
      </w:r>
      <w:r>
        <w:rPr>
          <w:lang w:eastAsia="ko-KR"/>
        </w:rPr>
        <w:t>자원</w:t>
      </w:r>
      <w:proofErr w:type="gramEnd"/>
      <w:r>
        <w:rPr>
          <w:lang w:eastAsia="ko-KR"/>
        </w:rPr>
        <w:t xml:space="preserve"> </w:t>
      </w:r>
      <w:r>
        <w:rPr>
          <w:lang w:eastAsia="ko-KR"/>
        </w:rPr>
        <w:t>탐지</w:t>
      </w:r>
      <w:r>
        <w:rPr>
          <w:lang w:eastAsia="ko-KR"/>
        </w:rPr>
        <w:t xml:space="preserve">   |   </w:t>
      </w:r>
      <w:r>
        <w:rPr>
          <w:lang w:eastAsia="ko-KR"/>
        </w:rPr>
        <w:t>탐색</w:t>
      </w:r>
      <w:r>
        <w:rPr>
          <w:lang w:eastAsia="ko-KR"/>
        </w:rPr>
        <w:t>/</w:t>
      </w:r>
      <w:r>
        <w:rPr>
          <w:lang w:eastAsia="ko-KR"/>
        </w:rPr>
        <w:t>지원</w:t>
      </w:r>
    </w:p>
    <w:p w14:paraId="3E65CE79" w14:textId="77777777" w:rsidR="003C0C62" w:rsidRDefault="00000000">
      <w:pPr>
        <w:rPr>
          <w:lang w:eastAsia="ko-KR"/>
        </w:rPr>
      </w:pPr>
      <w:r>
        <w:rPr>
          <w:lang w:eastAsia="ko-KR"/>
        </w:rPr>
        <w:t xml:space="preserve">장착 전력 </w:t>
      </w:r>
      <w:proofErr w:type="gramStart"/>
      <w:r>
        <w:rPr>
          <w:lang w:eastAsia="ko-KR"/>
        </w:rPr>
        <w:t>2 /</w:t>
      </w:r>
      <w:proofErr w:type="gramEnd"/>
      <w:r>
        <w:rPr>
          <w:lang w:eastAsia="ko-KR"/>
        </w:rPr>
        <w:t xml:space="preserve"> 발동 에너지 </w:t>
      </w:r>
      <w:proofErr w:type="gramStart"/>
      <w:r>
        <w:rPr>
          <w:lang w:eastAsia="ko-KR"/>
        </w:rPr>
        <w:t>20 /</w:t>
      </w:r>
      <w:proofErr w:type="gramEnd"/>
      <w:r>
        <w:rPr>
          <w:lang w:eastAsia="ko-KR"/>
        </w:rPr>
        <w:t xml:space="preserve"> 효과 초안: 반경 15m 내 상자·자원 위치 탐지</w:t>
      </w:r>
    </w:p>
    <w:p w14:paraId="62AEC25C" w14:textId="77777777" w:rsidR="003C0C62" w:rsidRDefault="00000000">
      <w:pPr>
        <w:rPr>
          <w:lang w:eastAsia="ko-KR"/>
        </w:rPr>
      </w:pPr>
      <w:r>
        <w:rPr>
          <w:lang w:eastAsia="ko-KR"/>
        </w:rPr>
        <w:t xml:space="preserve">설계 의도: </w:t>
      </w:r>
      <w:proofErr w:type="spellStart"/>
      <w:r>
        <w:rPr>
          <w:lang w:eastAsia="ko-KR"/>
        </w:rPr>
        <w:t>파밍</w:t>
      </w:r>
      <w:proofErr w:type="spellEnd"/>
      <w:r>
        <w:rPr>
          <w:lang w:eastAsia="ko-KR"/>
        </w:rPr>
        <w:t xml:space="preserve"> 효율을 올려 초반 탐험과 우주선 수리에 기여한다.</w:t>
      </w:r>
    </w:p>
    <w:p w14:paraId="65632B6C" w14:textId="77777777" w:rsidR="003C0C62" w:rsidRDefault="00000000">
      <w:pPr>
        <w:rPr>
          <w:lang w:eastAsia="ko-KR"/>
        </w:rPr>
      </w:pPr>
      <w:r>
        <w:rPr>
          <w:lang w:eastAsia="ko-KR"/>
        </w:rPr>
        <w:t xml:space="preserve">밸런스·개발 검토: 낮은 위험 </w:t>
      </w:r>
      <w:proofErr w:type="spellStart"/>
      <w:r>
        <w:rPr>
          <w:lang w:eastAsia="ko-KR"/>
        </w:rPr>
        <w:t>파밍에서</w:t>
      </w:r>
      <w:proofErr w:type="spellEnd"/>
      <w:r>
        <w:rPr>
          <w:lang w:eastAsia="ko-KR"/>
        </w:rPr>
        <w:t xml:space="preserve"> 얻는 초기 칩 후보.</w:t>
      </w:r>
    </w:p>
    <w:p w14:paraId="2885AC92" w14:textId="77777777" w:rsidR="003C0C62" w:rsidRDefault="00000000">
      <w:pPr>
        <w:pStyle w:val="31"/>
        <w:rPr>
          <w:lang w:eastAsia="ko-KR"/>
        </w:rPr>
      </w:pPr>
      <w:r>
        <w:rPr>
          <w:lang w:eastAsia="ko-KR"/>
        </w:rPr>
        <w:lastRenderedPageBreak/>
        <w:t xml:space="preserve">CHIP </w:t>
      </w:r>
      <w:proofErr w:type="gramStart"/>
      <w:r>
        <w:rPr>
          <w:lang w:eastAsia="ko-KR"/>
        </w:rPr>
        <w:t xml:space="preserve">10  </w:t>
      </w:r>
      <w:r>
        <w:rPr>
          <w:lang w:eastAsia="ko-KR"/>
        </w:rPr>
        <w:t>위협</w:t>
      </w:r>
      <w:proofErr w:type="gramEnd"/>
      <w:r>
        <w:rPr>
          <w:lang w:eastAsia="ko-KR"/>
        </w:rPr>
        <w:t xml:space="preserve"> </w:t>
      </w:r>
      <w:r>
        <w:rPr>
          <w:lang w:eastAsia="ko-KR"/>
        </w:rPr>
        <w:t>감지</w:t>
      </w:r>
      <w:r>
        <w:rPr>
          <w:lang w:eastAsia="ko-KR"/>
        </w:rPr>
        <w:t xml:space="preserve">   |   </w:t>
      </w:r>
      <w:r>
        <w:rPr>
          <w:lang w:eastAsia="ko-KR"/>
        </w:rPr>
        <w:t>탐색</w:t>
      </w:r>
      <w:r>
        <w:rPr>
          <w:lang w:eastAsia="ko-KR"/>
        </w:rPr>
        <w:t>/</w:t>
      </w:r>
      <w:r>
        <w:rPr>
          <w:lang w:eastAsia="ko-KR"/>
        </w:rPr>
        <w:t>지원</w:t>
      </w:r>
    </w:p>
    <w:p w14:paraId="2B3A2AD1" w14:textId="77777777" w:rsidR="003C0C62" w:rsidRDefault="00000000">
      <w:pPr>
        <w:rPr>
          <w:lang w:eastAsia="ko-KR"/>
        </w:rPr>
      </w:pPr>
      <w:r>
        <w:rPr>
          <w:lang w:eastAsia="ko-KR"/>
        </w:rPr>
        <w:t xml:space="preserve">장착 전력 </w:t>
      </w:r>
      <w:proofErr w:type="gramStart"/>
      <w:r>
        <w:rPr>
          <w:lang w:eastAsia="ko-KR"/>
        </w:rPr>
        <w:t>4 /</w:t>
      </w:r>
      <w:proofErr w:type="gramEnd"/>
      <w:r>
        <w:rPr>
          <w:lang w:eastAsia="ko-KR"/>
        </w:rPr>
        <w:t xml:space="preserve"> 발동 에너지 </w:t>
      </w:r>
      <w:proofErr w:type="gramStart"/>
      <w:r>
        <w:rPr>
          <w:lang w:eastAsia="ko-KR"/>
        </w:rPr>
        <w:t>35 /</w:t>
      </w:r>
      <w:proofErr w:type="gramEnd"/>
      <w:r>
        <w:rPr>
          <w:lang w:eastAsia="ko-KR"/>
        </w:rPr>
        <w:t xml:space="preserve"> 효과 초안: 반경 12m 내 적의 대략적인 방향을 감지</w:t>
      </w:r>
    </w:p>
    <w:p w14:paraId="71895C3B" w14:textId="77777777" w:rsidR="003C0C62" w:rsidRDefault="00000000">
      <w:pPr>
        <w:rPr>
          <w:lang w:eastAsia="ko-KR"/>
        </w:rPr>
      </w:pPr>
      <w:r>
        <w:rPr>
          <w:lang w:eastAsia="ko-KR"/>
        </w:rPr>
        <w:t>설계 의도: 폐허·미로에서 기습을 줄이되 정확한 투시 효과는 피한다.</w:t>
      </w:r>
    </w:p>
    <w:p w14:paraId="3DA42823" w14:textId="77777777" w:rsidR="003C0C62" w:rsidRDefault="00000000">
      <w:pPr>
        <w:rPr>
          <w:lang w:eastAsia="ko-KR"/>
        </w:rPr>
      </w:pPr>
      <w:r>
        <w:rPr>
          <w:lang w:eastAsia="ko-KR"/>
        </w:rPr>
        <w:t>밸런스·개발 검토: PvP 정보 이득이 크므로 고성능 후보. 스캔 갱신 주기 미정.</w:t>
      </w:r>
    </w:p>
    <w:p w14:paraId="5DA4A559" w14:textId="77777777" w:rsidR="003C0C62" w:rsidRDefault="00000000">
      <w:pPr>
        <w:pStyle w:val="31"/>
        <w:rPr>
          <w:lang w:eastAsia="ko-KR"/>
        </w:rPr>
      </w:pPr>
      <w:r>
        <w:rPr>
          <w:lang w:eastAsia="ko-KR"/>
        </w:rPr>
        <w:t xml:space="preserve">CHIP </w:t>
      </w:r>
      <w:proofErr w:type="gramStart"/>
      <w:r>
        <w:rPr>
          <w:lang w:eastAsia="ko-KR"/>
        </w:rPr>
        <w:t xml:space="preserve">11  </w:t>
      </w:r>
      <w:r>
        <w:rPr>
          <w:lang w:eastAsia="ko-KR"/>
        </w:rPr>
        <w:t>소생</w:t>
      </w:r>
      <w:proofErr w:type="gramEnd"/>
      <w:r>
        <w:rPr>
          <w:lang w:eastAsia="ko-KR"/>
        </w:rPr>
        <w:t xml:space="preserve"> </w:t>
      </w:r>
      <w:r>
        <w:rPr>
          <w:lang w:eastAsia="ko-KR"/>
        </w:rPr>
        <w:t>보조</w:t>
      </w:r>
      <w:r>
        <w:rPr>
          <w:lang w:eastAsia="ko-KR"/>
        </w:rPr>
        <w:t xml:space="preserve">   |   </w:t>
      </w:r>
      <w:r>
        <w:rPr>
          <w:lang w:eastAsia="ko-KR"/>
        </w:rPr>
        <w:t>탐색</w:t>
      </w:r>
      <w:r>
        <w:rPr>
          <w:lang w:eastAsia="ko-KR"/>
        </w:rPr>
        <w:t>/</w:t>
      </w:r>
      <w:r>
        <w:rPr>
          <w:lang w:eastAsia="ko-KR"/>
        </w:rPr>
        <w:t>지원</w:t>
      </w:r>
    </w:p>
    <w:p w14:paraId="106830FC" w14:textId="77777777" w:rsidR="003C0C62" w:rsidRDefault="00000000">
      <w:pPr>
        <w:rPr>
          <w:lang w:eastAsia="ko-KR"/>
        </w:rPr>
      </w:pPr>
      <w:r>
        <w:rPr>
          <w:lang w:eastAsia="ko-KR"/>
        </w:rPr>
        <w:t xml:space="preserve">장착 전력 </w:t>
      </w:r>
      <w:proofErr w:type="gramStart"/>
      <w:r>
        <w:rPr>
          <w:lang w:eastAsia="ko-KR"/>
        </w:rPr>
        <w:t>3 /</w:t>
      </w:r>
      <w:proofErr w:type="gramEnd"/>
      <w:r>
        <w:rPr>
          <w:lang w:eastAsia="ko-KR"/>
        </w:rPr>
        <w:t xml:space="preserve"> 발동 에너지 </w:t>
      </w:r>
      <w:proofErr w:type="gramStart"/>
      <w:r>
        <w:rPr>
          <w:lang w:eastAsia="ko-KR"/>
        </w:rPr>
        <w:t>30 /</w:t>
      </w:r>
      <w:proofErr w:type="gramEnd"/>
      <w:r>
        <w:rPr>
          <w:lang w:eastAsia="ko-KR"/>
        </w:rPr>
        <w:t xml:space="preserve"> 효과 초안: 일정 시간 다운 동료 소생 시간을 단축</w:t>
      </w:r>
    </w:p>
    <w:p w14:paraId="082BEB5F" w14:textId="77777777" w:rsidR="003C0C62" w:rsidRDefault="00000000">
      <w:pPr>
        <w:rPr>
          <w:lang w:eastAsia="ko-KR"/>
        </w:rPr>
      </w:pPr>
      <w:r>
        <w:rPr>
          <w:lang w:eastAsia="ko-KR"/>
        </w:rPr>
        <w:t>설계 의도: 3인 팀에서 구조 담당의 역할을 만들고 불리한 교전 복구를 돕는다.</w:t>
      </w:r>
    </w:p>
    <w:p w14:paraId="17F15B5A" w14:textId="77777777" w:rsidR="003C0C62" w:rsidRDefault="00000000">
      <w:pPr>
        <w:rPr>
          <w:lang w:eastAsia="ko-KR"/>
        </w:rPr>
      </w:pPr>
      <w:r>
        <w:rPr>
          <w:lang w:eastAsia="ko-KR"/>
        </w:rPr>
        <w:t>밸런스·개발 검토: 최종 사망 후 시설 재구성 20초에는 적용하지 않는 안 권장.</w:t>
      </w:r>
    </w:p>
    <w:p w14:paraId="214A5C3F" w14:textId="77777777" w:rsidR="003C0C62" w:rsidRDefault="00000000">
      <w:pPr>
        <w:pStyle w:val="31"/>
        <w:rPr>
          <w:lang w:eastAsia="ko-KR"/>
        </w:rPr>
      </w:pPr>
      <w:r>
        <w:rPr>
          <w:lang w:eastAsia="ko-KR"/>
        </w:rPr>
        <w:t xml:space="preserve">CHIP </w:t>
      </w:r>
      <w:proofErr w:type="gramStart"/>
      <w:r>
        <w:rPr>
          <w:lang w:eastAsia="ko-KR"/>
        </w:rPr>
        <w:t xml:space="preserve">12  </w:t>
      </w:r>
      <w:r>
        <w:rPr>
          <w:lang w:eastAsia="ko-KR"/>
        </w:rPr>
        <w:t>환경</w:t>
      </w:r>
      <w:proofErr w:type="gramEnd"/>
      <w:r>
        <w:rPr>
          <w:lang w:eastAsia="ko-KR"/>
        </w:rPr>
        <w:t xml:space="preserve"> </w:t>
      </w:r>
      <w:r>
        <w:rPr>
          <w:lang w:eastAsia="ko-KR"/>
        </w:rPr>
        <w:t>적응</w:t>
      </w:r>
      <w:r>
        <w:rPr>
          <w:lang w:eastAsia="ko-KR"/>
        </w:rPr>
        <w:t xml:space="preserve">   |   </w:t>
      </w:r>
      <w:r>
        <w:rPr>
          <w:lang w:eastAsia="ko-KR"/>
        </w:rPr>
        <w:t>탐색</w:t>
      </w:r>
      <w:r>
        <w:rPr>
          <w:lang w:eastAsia="ko-KR"/>
        </w:rPr>
        <w:t>/</w:t>
      </w:r>
      <w:r>
        <w:rPr>
          <w:lang w:eastAsia="ko-KR"/>
        </w:rPr>
        <w:t>지원</w:t>
      </w:r>
    </w:p>
    <w:p w14:paraId="3CC19A7A" w14:textId="77777777" w:rsidR="003C0C62" w:rsidRDefault="00000000">
      <w:pPr>
        <w:rPr>
          <w:lang w:eastAsia="ko-KR"/>
        </w:rPr>
      </w:pPr>
      <w:r>
        <w:rPr>
          <w:lang w:eastAsia="ko-KR"/>
        </w:rPr>
        <w:t xml:space="preserve">장착 전력 </w:t>
      </w:r>
      <w:proofErr w:type="gramStart"/>
      <w:r>
        <w:rPr>
          <w:lang w:eastAsia="ko-KR"/>
        </w:rPr>
        <w:t>3 /</w:t>
      </w:r>
      <w:proofErr w:type="gramEnd"/>
      <w:r>
        <w:rPr>
          <w:lang w:eastAsia="ko-KR"/>
        </w:rPr>
        <w:t xml:space="preserve"> 발동 에너지 </w:t>
      </w:r>
      <w:proofErr w:type="gramStart"/>
      <w:r>
        <w:rPr>
          <w:lang w:eastAsia="ko-KR"/>
        </w:rPr>
        <w:t>30 /</w:t>
      </w:r>
      <w:proofErr w:type="gramEnd"/>
      <w:r>
        <w:rPr>
          <w:lang w:eastAsia="ko-KR"/>
        </w:rPr>
        <w:t xml:space="preserve"> 효과 초안: 8초 동안 환경 피해·중력 이동 페널티 완화</w:t>
      </w:r>
    </w:p>
    <w:p w14:paraId="6A501FFF" w14:textId="77777777" w:rsidR="003C0C62" w:rsidRDefault="00000000">
      <w:pPr>
        <w:rPr>
          <w:lang w:eastAsia="ko-KR"/>
        </w:rPr>
      </w:pPr>
      <w:r>
        <w:rPr>
          <w:lang w:eastAsia="ko-KR"/>
        </w:rPr>
        <w:t>설계 의도: 특수 맵 환경을 대비하는 성장 요소다.</w:t>
      </w:r>
    </w:p>
    <w:p w14:paraId="1EE86623" w14:textId="77777777" w:rsidR="003C0C62" w:rsidRDefault="00000000">
      <w:pPr>
        <w:rPr>
          <w:lang w:eastAsia="ko-KR"/>
        </w:rPr>
      </w:pPr>
      <w:r>
        <w:rPr>
          <w:lang w:eastAsia="ko-KR"/>
        </w:rPr>
        <w:t xml:space="preserve">밸런스·개발 검토: 다중 중력 </w:t>
      </w:r>
      <w:proofErr w:type="spellStart"/>
      <w:r>
        <w:rPr>
          <w:lang w:eastAsia="ko-KR"/>
        </w:rPr>
        <w:t>맵이</w:t>
      </w:r>
      <w:proofErr w:type="spellEnd"/>
      <w:r>
        <w:rPr>
          <w:lang w:eastAsia="ko-KR"/>
        </w:rPr>
        <w:t xml:space="preserve"> 후순위이므로 초기에는 전기 지형 피해 등에 적용 제안.</w:t>
      </w:r>
    </w:p>
    <w:p w14:paraId="54A300CA" w14:textId="77777777" w:rsidR="003C0C62" w:rsidRDefault="00000000">
      <w:pPr>
        <w:pStyle w:val="StatusCustom"/>
        <w:rPr>
          <w:rFonts w:hint="eastAsia"/>
          <w:lang w:eastAsia="ko-KR"/>
        </w:rPr>
      </w:pPr>
      <w:r>
        <w:rPr>
          <w:b/>
          <w:lang w:eastAsia="ko-KR"/>
        </w:rPr>
        <w:t>[</w:t>
      </w:r>
      <w:r>
        <w:rPr>
          <w:b/>
          <w:lang w:eastAsia="ko-KR"/>
        </w:rPr>
        <w:t>기획안</w:t>
      </w:r>
      <w:proofErr w:type="gramStart"/>
      <w:r>
        <w:rPr>
          <w:b/>
          <w:lang w:eastAsia="ko-KR"/>
        </w:rPr>
        <w:t xml:space="preserve">]  </w:t>
      </w:r>
      <w:r>
        <w:rPr>
          <w:lang w:eastAsia="ko-KR"/>
        </w:rPr>
        <w:t>전투형</w:t>
      </w:r>
      <w:proofErr w:type="gramEnd"/>
      <w:r>
        <w:rPr>
          <w:lang w:eastAsia="ko-KR"/>
        </w:rPr>
        <w:t xml:space="preserve"> 4</w:t>
      </w:r>
      <w:r>
        <w:rPr>
          <w:lang w:eastAsia="ko-KR"/>
        </w:rPr>
        <w:t>종</w:t>
      </w:r>
      <w:r>
        <w:rPr>
          <w:lang w:eastAsia="ko-KR"/>
        </w:rPr>
        <w:t xml:space="preserve">, </w:t>
      </w:r>
      <w:r>
        <w:rPr>
          <w:lang w:eastAsia="ko-KR"/>
        </w:rPr>
        <w:t>기동형</w:t>
      </w:r>
      <w:r>
        <w:rPr>
          <w:lang w:eastAsia="ko-KR"/>
        </w:rPr>
        <w:t xml:space="preserve"> 4</w:t>
      </w:r>
      <w:r>
        <w:rPr>
          <w:lang w:eastAsia="ko-KR"/>
        </w:rPr>
        <w:t>종</w:t>
      </w:r>
      <w:r>
        <w:rPr>
          <w:lang w:eastAsia="ko-KR"/>
        </w:rPr>
        <w:t xml:space="preserve">, </w:t>
      </w:r>
      <w:r>
        <w:rPr>
          <w:lang w:eastAsia="ko-KR"/>
        </w:rPr>
        <w:t>탐색</w:t>
      </w:r>
      <w:r>
        <w:rPr>
          <w:lang w:eastAsia="ko-KR"/>
        </w:rPr>
        <w:t>·</w:t>
      </w:r>
      <w:r>
        <w:rPr>
          <w:lang w:eastAsia="ko-KR"/>
        </w:rPr>
        <w:t>지원형</w:t>
      </w:r>
      <w:r>
        <w:rPr>
          <w:lang w:eastAsia="ko-KR"/>
        </w:rPr>
        <w:t xml:space="preserve"> 4</w:t>
      </w:r>
      <w:r>
        <w:rPr>
          <w:lang w:eastAsia="ko-KR"/>
        </w:rPr>
        <w:t>종으로</w:t>
      </w:r>
      <w:r>
        <w:rPr>
          <w:lang w:eastAsia="ko-KR"/>
        </w:rPr>
        <w:t xml:space="preserve"> 12</w:t>
      </w:r>
      <w:r>
        <w:rPr>
          <w:lang w:eastAsia="ko-KR"/>
        </w:rPr>
        <w:t>종</w:t>
      </w:r>
      <w:r>
        <w:rPr>
          <w:lang w:eastAsia="ko-KR"/>
        </w:rPr>
        <w:t xml:space="preserve"> </w:t>
      </w:r>
      <w:r>
        <w:rPr>
          <w:lang w:eastAsia="ko-KR"/>
        </w:rPr>
        <w:t>구성</w:t>
      </w:r>
      <w:r>
        <w:rPr>
          <w:lang w:eastAsia="ko-KR"/>
        </w:rPr>
        <w:t xml:space="preserve">. </w:t>
      </w:r>
      <w:r>
        <w:rPr>
          <w:lang w:eastAsia="ko-KR"/>
        </w:rPr>
        <w:t>개별</w:t>
      </w:r>
      <w:r>
        <w:rPr>
          <w:lang w:eastAsia="ko-KR"/>
        </w:rPr>
        <w:t xml:space="preserve"> </w:t>
      </w:r>
      <w:r>
        <w:rPr>
          <w:lang w:eastAsia="ko-KR"/>
        </w:rPr>
        <w:t>수치</w:t>
      </w:r>
      <w:r>
        <w:rPr>
          <w:lang w:eastAsia="ko-KR"/>
        </w:rPr>
        <w:t>·</w:t>
      </w:r>
      <w:r>
        <w:rPr>
          <w:lang w:eastAsia="ko-KR"/>
        </w:rPr>
        <w:t>지속</w:t>
      </w:r>
      <w:r>
        <w:rPr>
          <w:lang w:eastAsia="ko-KR"/>
        </w:rPr>
        <w:t xml:space="preserve"> </w:t>
      </w:r>
      <w:r>
        <w:rPr>
          <w:lang w:eastAsia="ko-KR"/>
        </w:rPr>
        <w:t>시간</w:t>
      </w:r>
      <w:r>
        <w:rPr>
          <w:lang w:eastAsia="ko-KR"/>
        </w:rPr>
        <w:t>·</w:t>
      </w:r>
      <w:r>
        <w:rPr>
          <w:lang w:eastAsia="ko-KR"/>
        </w:rPr>
        <w:t>재사용</w:t>
      </w:r>
      <w:r>
        <w:rPr>
          <w:lang w:eastAsia="ko-KR"/>
        </w:rPr>
        <w:t xml:space="preserve"> </w:t>
      </w:r>
      <w:r>
        <w:rPr>
          <w:lang w:eastAsia="ko-KR"/>
        </w:rPr>
        <w:t>대기시간</w:t>
      </w:r>
      <w:r>
        <w:rPr>
          <w:lang w:eastAsia="ko-KR"/>
        </w:rPr>
        <w:t>·</w:t>
      </w:r>
      <w:r>
        <w:rPr>
          <w:lang w:eastAsia="ko-KR"/>
        </w:rPr>
        <w:t>최종</w:t>
      </w:r>
      <w:r>
        <w:rPr>
          <w:lang w:eastAsia="ko-KR"/>
        </w:rPr>
        <w:t xml:space="preserve"> </w:t>
      </w:r>
      <w:r>
        <w:rPr>
          <w:lang w:eastAsia="ko-KR"/>
        </w:rPr>
        <w:t>성능</w:t>
      </w:r>
      <w:r>
        <w:rPr>
          <w:lang w:eastAsia="ko-KR"/>
        </w:rPr>
        <w:t xml:space="preserve"> </w:t>
      </w:r>
      <w:r>
        <w:rPr>
          <w:lang w:eastAsia="ko-KR"/>
        </w:rPr>
        <w:t>등급은</w:t>
      </w:r>
      <w:r>
        <w:rPr>
          <w:lang w:eastAsia="ko-KR"/>
        </w:rPr>
        <w:t xml:space="preserve"> </w:t>
      </w:r>
      <w:r>
        <w:rPr>
          <w:lang w:eastAsia="ko-KR"/>
        </w:rPr>
        <w:t>아직</w:t>
      </w:r>
      <w:r>
        <w:rPr>
          <w:lang w:eastAsia="ko-KR"/>
        </w:rPr>
        <w:t xml:space="preserve"> </w:t>
      </w:r>
      <w:r>
        <w:rPr>
          <w:lang w:eastAsia="ko-KR"/>
        </w:rPr>
        <w:t>확정되지</w:t>
      </w:r>
      <w:r>
        <w:rPr>
          <w:lang w:eastAsia="ko-KR"/>
        </w:rPr>
        <w:t xml:space="preserve"> </w:t>
      </w:r>
      <w:r>
        <w:rPr>
          <w:lang w:eastAsia="ko-KR"/>
        </w:rPr>
        <w:t>않았다</w:t>
      </w:r>
      <w:r>
        <w:rPr>
          <w:lang w:eastAsia="ko-KR"/>
        </w:rPr>
        <w:t>.</w:t>
      </w:r>
    </w:p>
    <w:p w14:paraId="0C622871" w14:textId="77777777" w:rsidR="003C0C62" w:rsidRDefault="00000000">
      <w:pPr>
        <w:pStyle w:val="1"/>
        <w:rPr>
          <w:lang w:eastAsia="ko-KR"/>
        </w:rPr>
      </w:pPr>
      <w:r>
        <w:rPr>
          <w:lang w:eastAsia="ko-KR"/>
        </w:rPr>
        <w:t xml:space="preserve">10. </w:t>
      </w:r>
      <w:r>
        <w:rPr>
          <w:lang w:eastAsia="ko-KR"/>
        </w:rPr>
        <w:t>칩</w:t>
      </w:r>
      <w:r>
        <w:rPr>
          <w:lang w:eastAsia="ko-KR"/>
        </w:rPr>
        <w:t xml:space="preserve"> </w:t>
      </w:r>
      <w:proofErr w:type="spellStart"/>
      <w:r>
        <w:rPr>
          <w:lang w:eastAsia="ko-KR"/>
        </w:rPr>
        <w:t>파밍</w:t>
      </w:r>
      <w:proofErr w:type="spellEnd"/>
      <w:r>
        <w:rPr>
          <w:lang w:eastAsia="ko-KR"/>
        </w:rPr>
        <w:t xml:space="preserve"> · </w:t>
      </w:r>
      <w:r>
        <w:rPr>
          <w:lang w:eastAsia="ko-KR"/>
        </w:rPr>
        <w:t>희귀도</w:t>
      </w:r>
      <w:r>
        <w:rPr>
          <w:lang w:eastAsia="ko-KR"/>
        </w:rPr>
        <w:t xml:space="preserve"> · </w:t>
      </w:r>
      <w:r>
        <w:rPr>
          <w:lang w:eastAsia="ko-KR"/>
        </w:rPr>
        <w:t>즉시</w:t>
      </w:r>
      <w:r>
        <w:rPr>
          <w:lang w:eastAsia="ko-KR"/>
        </w:rPr>
        <w:t xml:space="preserve"> </w:t>
      </w:r>
      <w:r>
        <w:rPr>
          <w:lang w:eastAsia="ko-KR"/>
        </w:rPr>
        <w:t>교체</w:t>
      </w:r>
      <w:r>
        <w:rPr>
          <w:lang w:eastAsia="ko-KR"/>
        </w:rPr>
        <w:t xml:space="preserve"> · </w:t>
      </w:r>
      <w:r>
        <w:rPr>
          <w:lang w:eastAsia="ko-KR"/>
        </w:rPr>
        <w:t>빌드</w:t>
      </w:r>
    </w:p>
    <w:p w14:paraId="2CB62F79" w14:textId="77777777" w:rsidR="003C0C62" w:rsidRDefault="00000000">
      <w:pPr>
        <w:spacing w:before="100" w:after="40"/>
        <w:jc w:val="center"/>
      </w:pPr>
      <w:r>
        <w:rPr>
          <w:noProof/>
        </w:rPr>
        <w:drawing>
          <wp:inline distT="0" distB="0" distL="0" distR="0" wp14:anchorId="48DF9FB7" wp14:editId="45FEFCA8">
            <wp:extent cx="6012000" cy="268392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quisition.png"/>
                    <pic:cNvPicPr/>
                  </pic:nvPicPr>
                  <pic:blipFill>
                    <a:blip r:embed="rId18"/>
                    <a:stretch>
                      <a:fillRect/>
                    </a:stretch>
                  </pic:blipFill>
                  <pic:spPr>
                    <a:xfrm>
                      <a:off x="0" y="0"/>
                      <a:ext cx="6012000" cy="2683929"/>
                    </a:xfrm>
                    <a:prstGeom prst="rect">
                      <a:avLst/>
                    </a:prstGeom>
                  </pic:spPr>
                </pic:pic>
              </a:graphicData>
            </a:graphic>
          </wp:inline>
        </w:drawing>
      </w:r>
    </w:p>
    <w:p w14:paraId="6448062D" w14:textId="77777777" w:rsidR="003C0C62" w:rsidRDefault="00000000">
      <w:pPr>
        <w:pStyle w:val="CaptionCustom"/>
        <w:jc w:val="center"/>
        <w:rPr>
          <w:rFonts w:hint="eastAsia"/>
          <w:lang w:eastAsia="ko-KR"/>
        </w:rPr>
      </w:pPr>
      <w:r>
        <w:rPr>
          <w:lang w:eastAsia="ko-KR"/>
        </w:rPr>
        <w:t>칩</w:t>
      </w:r>
      <w:r>
        <w:rPr>
          <w:lang w:eastAsia="ko-KR"/>
        </w:rPr>
        <w:t xml:space="preserve"> </w:t>
      </w:r>
      <w:r>
        <w:rPr>
          <w:lang w:eastAsia="ko-KR"/>
        </w:rPr>
        <w:t>성능에</w:t>
      </w:r>
      <w:r>
        <w:rPr>
          <w:lang w:eastAsia="ko-KR"/>
        </w:rPr>
        <w:t xml:space="preserve"> </w:t>
      </w:r>
      <w:r>
        <w:rPr>
          <w:lang w:eastAsia="ko-KR"/>
        </w:rPr>
        <w:t>따른</w:t>
      </w:r>
      <w:r>
        <w:rPr>
          <w:lang w:eastAsia="ko-KR"/>
        </w:rPr>
        <w:t xml:space="preserve"> </w:t>
      </w:r>
      <w:proofErr w:type="spellStart"/>
      <w:r>
        <w:rPr>
          <w:lang w:eastAsia="ko-KR"/>
        </w:rPr>
        <w:t>파밍</w:t>
      </w:r>
      <w:proofErr w:type="spellEnd"/>
      <w:r>
        <w:rPr>
          <w:lang w:eastAsia="ko-KR"/>
        </w:rPr>
        <w:t xml:space="preserve"> </w:t>
      </w:r>
      <w:r>
        <w:rPr>
          <w:lang w:eastAsia="ko-KR"/>
        </w:rPr>
        <w:t>분리</w:t>
      </w:r>
      <w:r>
        <w:rPr>
          <w:lang w:eastAsia="ko-KR"/>
        </w:rPr>
        <w:t xml:space="preserve">: </w:t>
      </w:r>
      <w:r>
        <w:rPr>
          <w:lang w:eastAsia="ko-KR"/>
        </w:rPr>
        <w:t>일반</w:t>
      </w:r>
      <w:r>
        <w:rPr>
          <w:lang w:eastAsia="ko-KR"/>
        </w:rPr>
        <w:t xml:space="preserve"> </w:t>
      </w:r>
      <w:r>
        <w:rPr>
          <w:lang w:eastAsia="ko-KR"/>
        </w:rPr>
        <w:t>상자</w:t>
      </w:r>
      <w:r>
        <w:rPr>
          <w:lang w:eastAsia="ko-KR"/>
        </w:rPr>
        <w:t>/</w:t>
      </w:r>
      <w:r>
        <w:rPr>
          <w:lang w:eastAsia="ko-KR"/>
        </w:rPr>
        <w:t>몬스터</w:t>
      </w:r>
      <w:r>
        <w:rPr>
          <w:lang w:eastAsia="ko-KR"/>
        </w:rPr>
        <w:t xml:space="preserve"> → </w:t>
      </w:r>
      <w:r>
        <w:rPr>
          <w:lang w:eastAsia="ko-KR"/>
        </w:rPr>
        <w:t>특수</w:t>
      </w:r>
      <w:r>
        <w:rPr>
          <w:lang w:eastAsia="ko-KR"/>
        </w:rPr>
        <w:t xml:space="preserve"> </w:t>
      </w:r>
      <w:r>
        <w:rPr>
          <w:lang w:eastAsia="ko-KR"/>
        </w:rPr>
        <w:t>건물</w:t>
      </w:r>
      <w:r>
        <w:rPr>
          <w:lang w:eastAsia="ko-KR"/>
        </w:rPr>
        <w:t xml:space="preserve"> </w:t>
      </w:r>
      <w:r>
        <w:rPr>
          <w:lang w:eastAsia="ko-KR"/>
        </w:rPr>
        <w:t>고성능</w:t>
      </w:r>
      <w:r>
        <w:rPr>
          <w:lang w:eastAsia="ko-KR"/>
        </w:rPr>
        <w:t xml:space="preserve"> </w:t>
      </w:r>
      <w:r>
        <w:rPr>
          <w:lang w:eastAsia="ko-KR"/>
        </w:rPr>
        <w:t>칩</w:t>
      </w:r>
      <w:r>
        <w:rPr>
          <w:lang w:eastAsia="ko-KR"/>
        </w:rPr>
        <w:t>.</w:t>
      </w:r>
    </w:p>
    <w:p w14:paraId="3A21E8A8" w14:textId="77777777" w:rsidR="003C0C62" w:rsidRDefault="00000000">
      <w:pPr>
        <w:pStyle w:val="21"/>
        <w:rPr>
          <w:lang w:eastAsia="ko-KR"/>
        </w:rPr>
      </w:pPr>
      <w:r>
        <w:rPr>
          <w:lang w:eastAsia="ko-KR"/>
        </w:rPr>
        <w:t xml:space="preserve">10.1 </w:t>
      </w:r>
      <w:r>
        <w:rPr>
          <w:lang w:eastAsia="ko-KR"/>
        </w:rPr>
        <w:t>획득</w:t>
      </w:r>
      <w:r>
        <w:rPr>
          <w:lang w:eastAsia="ko-KR"/>
        </w:rPr>
        <w:t xml:space="preserve"> </w:t>
      </w:r>
      <w:r>
        <w:rPr>
          <w:lang w:eastAsia="ko-KR"/>
        </w:rPr>
        <w:t>장소에</w:t>
      </w:r>
      <w:r>
        <w:rPr>
          <w:lang w:eastAsia="ko-KR"/>
        </w:rPr>
        <w:t xml:space="preserve"> </w:t>
      </w:r>
      <w:r>
        <w:rPr>
          <w:lang w:eastAsia="ko-KR"/>
        </w:rPr>
        <w:t>따라</w:t>
      </w:r>
      <w:r>
        <w:rPr>
          <w:lang w:eastAsia="ko-KR"/>
        </w:rPr>
        <w:t xml:space="preserve"> </w:t>
      </w:r>
      <w:r>
        <w:rPr>
          <w:lang w:eastAsia="ko-KR"/>
        </w:rPr>
        <w:t>성장</w:t>
      </w:r>
      <w:r>
        <w:rPr>
          <w:lang w:eastAsia="ko-KR"/>
        </w:rPr>
        <w:t xml:space="preserve"> </w:t>
      </w:r>
      <w:r>
        <w:rPr>
          <w:lang w:eastAsia="ko-KR"/>
        </w:rPr>
        <w:t>기대를</w:t>
      </w:r>
      <w:r>
        <w:rPr>
          <w:lang w:eastAsia="ko-KR"/>
        </w:rPr>
        <w:t xml:space="preserve"> </w:t>
      </w:r>
      <w:r>
        <w:rPr>
          <w:lang w:eastAsia="ko-KR"/>
        </w:rPr>
        <w:t>다르게</w:t>
      </w:r>
      <w:r>
        <w:rPr>
          <w:lang w:eastAsia="ko-KR"/>
        </w:rPr>
        <w:t xml:space="preserve"> </w:t>
      </w:r>
      <w:r>
        <w:rPr>
          <w:lang w:eastAsia="ko-KR"/>
        </w:rPr>
        <w:t>설정</w:t>
      </w:r>
    </w:p>
    <w:p w14:paraId="41E7359F" w14:textId="77777777" w:rsidR="003C0C62" w:rsidRDefault="00000000">
      <w:pPr>
        <w:rPr>
          <w:lang w:eastAsia="ko-KR"/>
        </w:rPr>
      </w:pPr>
      <w:r>
        <w:rPr>
          <w:lang w:eastAsia="ko-KR"/>
        </w:rPr>
        <w:t>흔하거나 기본적인 기능을 가진 칩은 일반 상자 및 일반·보통 몬스터에서도 얻을 수 있다. 더 강력하거나 독특한 성능의 칩은 특수 건물의 고위험 공간에 배치한다. “좋은 칩을 찾기 위해 멀리 들어간다”는 탐험 동기가 플레이어를 위험 지역으로 유도한다.</w:t>
      </w:r>
    </w:p>
    <w:p w14:paraId="5E00DE44" w14:textId="77777777" w:rsidR="003C0C62" w:rsidRDefault="00000000">
      <w:pPr>
        <w:pStyle w:val="StatusCustom"/>
        <w:rPr>
          <w:rFonts w:hint="eastAsia"/>
          <w:lang w:eastAsia="ko-KR"/>
        </w:rPr>
      </w:pPr>
      <w:r>
        <w:rPr>
          <w:b/>
          <w:lang w:eastAsia="ko-KR"/>
        </w:rPr>
        <w:t>[</w:t>
      </w:r>
      <w:r>
        <w:rPr>
          <w:b/>
          <w:lang w:eastAsia="ko-KR"/>
        </w:rPr>
        <w:t>확정</w:t>
      </w:r>
      <w:proofErr w:type="gramStart"/>
      <w:r>
        <w:rPr>
          <w:b/>
          <w:lang w:eastAsia="ko-KR"/>
        </w:rPr>
        <w:t xml:space="preserve">]  </w:t>
      </w:r>
      <w:r>
        <w:rPr>
          <w:lang w:eastAsia="ko-KR"/>
        </w:rPr>
        <w:t>좋은</w:t>
      </w:r>
      <w:proofErr w:type="gramEnd"/>
      <w:r>
        <w:rPr>
          <w:lang w:eastAsia="ko-KR"/>
        </w:rPr>
        <w:t xml:space="preserve"> </w:t>
      </w:r>
      <w:r>
        <w:rPr>
          <w:lang w:eastAsia="ko-KR"/>
        </w:rPr>
        <w:t>칩은</w:t>
      </w:r>
      <w:r>
        <w:rPr>
          <w:lang w:eastAsia="ko-KR"/>
        </w:rPr>
        <w:t xml:space="preserve"> </w:t>
      </w:r>
      <w:r>
        <w:rPr>
          <w:lang w:eastAsia="ko-KR"/>
        </w:rPr>
        <w:t>특별한</w:t>
      </w:r>
      <w:r>
        <w:rPr>
          <w:lang w:eastAsia="ko-KR"/>
        </w:rPr>
        <w:t xml:space="preserve"> </w:t>
      </w:r>
      <w:r>
        <w:rPr>
          <w:lang w:eastAsia="ko-KR"/>
        </w:rPr>
        <w:t>건물</w:t>
      </w:r>
      <w:r>
        <w:rPr>
          <w:lang w:eastAsia="ko-KR"/>
        </w:rPr>
        <w:t xml:space="preserve">, </w:t>
      </w:r>
      <w:r>
        <w:rPr>
          <w:lang w:eastAsia="ko-KR"/>
        </w:rPr>
        <w:t>흔한</w:t>
      </w:r>
      <w:r>
        <w:rPr>
          <w:lang w:eastAsia="ko-KR"/>
        </w:rPr>
        <w:t xml:space="preserve"> </w:t>
      </w:r>
      <w:r>
        <w:rPr>
          <w:lang w:eastAsia="ko-KR"/>
        </w:rPr>
        <w:t>칩은</w:t>
      </w:r>
      <w:r>
        <w:rPr>
          <w:lang w:eastAsia="ko-KR"/>
        </w:rPr>
        <w:t xml:space="preserve"> </w:t>
      </w:r>
      <w:r>
        <w:rPr>
          <w:lang w:eastAsia="ko-KR"/>
        </w:rPr>
        <w:t>일반</w:t>
      </w:r>
      <w:r>
        <w:rPr>
          <w:lang w:eastAsia="ko-KR"/>
        </w:rPr>
        <w:t xml:space="preserve"> </w:t>
      </w:r>
      <w:r>
        <w:rPr>
          <w:lang w:eastAsia="ko-KR"/>
        </w:rPr>
        <w:t>상자</w:t>
      </w:r>
      <w:r>
        <w:rPr>
          <w:lang w:eastAsia="ko-KR"/>
        </w:rPr>
        <w:t>·</w:t>
      </w:r>
      <w:r>
        <w:rPr>
          <w:lang w:eastAsia="ko-KR"/>
        </w:rPr>
        <w:t>일반</w:t>
      </w:r>
      <w:r>
        <w:rPr>
          <w:lang w:eastAsia="ko-KR"/>
        </w:rPr>
        <w:t>/</w:t>
      </w:r>
      <w:r>
        <w:rPr>
          <w:lang w:eastAsia="ko-KR"/>
        </w:rPr>
        <w:t>보통</w:t>
      </w:r>
      <w:r>
        <w:rPr>
          <w:lang w:eastAsia="ko-KR"/>
        </w:rPr>
        <w:t xml:space="preserve"> </w:t>
      </w:r>
      <w:r>
        <w:rPr>
          <w:lang w:eastAsia="ko-KR"/>
        </w:rPr>
        <w:t>몬스터에</w:t>
      </w:r>
      <w:r>
        <w:rPr>
          <w:lang w:eastAsia="ko-KR"/>
        </w:rPr>
        <w:t xml:space="preserve"> </w:t>
      </w:r>
      <w:r>
        <w:rPr>
          <w:lang w:eastAsia="ko-KR"/>
        </w:rPr>
        <w:t>등장시키는</w:t>
      </w:r>
      <w:r>
        <w:rPr>
          <w:lang w:eastAsia="ko-KR"/>
        </w:rPr>
        <w:t xml:space="preserve"> </w:t>
      </w:r>
      <w:r>
        <w:rPr>
          <w:lang w:eastAsia="ko-KR"/>
        </w:rPr>
        <w:t>방향</w:t>
      </w:r>
      <w:r>
        <w:rPr>
          <w:lang w:eastAsia="ko-KR"/>
        </w:rPr>
        <w:t xml:space="preserve">. </w:t>
      </w:r>
      <w:r>
        <w:rPr>
          <w:lang w:eastAsia="ko-KR"/>
        </w:rPr>
        <w:t>정확한</w:t>
      </w:r>
      <w:r>
        <w:rPr>
          <w:lang w:eastAsia="ko-KR"/>
        </w:rPr>
        <w:t xml:space="preserve"> </w:t>
      </w:r>
      <w:proofErr w:type="spellStart"/>
      <w:r>
        <w:rPr>
          <w:lang w:eastAsia="ko-KR"/>
        </w:rPr>
        <w:t>등급표</w:t>
      </w:r>
      <w:proofErr w:type="spellEnd"/>
      <w:r>
        <w:rPr>
          <w:lang w:eastAsia="ko-KR"/>
        </w:rPr>
        <w:t>·</w:t>
      </w:r>
      <w:r>
        <w:rPr>
          <w:lang w:eastAsia="ko-KR"/>
        </w:rPr>
        <w:t>확률</w:t>
      </w:r>
      <w:r>
        <w:rPr>
          <w:lang w:eastAsia="ko-KR"/>
        </w:rPr>
        <w:t>·</w:t>
      </w:r>
      <w:r>
        <w:rPr>
          <w:lang w:eastAsia="ko-KR"/>
        </w:rPr>
        <w:t>칩별</w:t>
      </w:r>
      <w:r>
        <w:rPr>
          <w:lang w:eastAsia="ko-KR"/>
        </w:rPr>
        <w:t xml:space="preserve"> </w:t>
      </w:r>
      <w:r>
        <w:rPr>
          <w:lang w:eastAsia="ko-KR"/>
        </w:rPr>
        <w:t>위치는</w:t>
      </w:r>
      <w:r>
        <w:rPr>
          <w:lang w:eastAsia="ko-KR"/>
        </w:rPr>
        <w:t xml:space="preserve"> </w:t>
      </w:r>
      <w:r>
        <w:rPr>
          <w:lang w:eastAsia="ko-KR"/>
        </w:rPr>
        <w:t>미정</w:t>
      </w:r>
      <w:r>
        <w:rPr>
          <w:lang w:eastAsia="ko-KR"/>
        </w:rPr>
        <w:t>.</w:t>
      </w:r>
    </w:p>
    <w:p w14:paraId="625BB7CF" w14:textId="77777777" w:rsidR="003C0C62" w:rsidRDefault="00000000">
      <w:pPr>
        <w:pStyle w:val="21"/>
        <w:rPr>
          <w:lang w:eastAsia="ko-KR"/>
        </w:rPr>
      </w:pPr>
      <w:r>
        <w:rPr>
          <w:lang w:eastAsia="ko-KR"/>
        </w:rPr>
        <w:lastRenderedPageBreak/>
        <w:t xml:space="preserve">10.2 </w:t>
      </w:r>
      <w:r>
        <w:rPr>
          <w:lang w:eastAsia="ko-KR"/>
        </w:rPr>
        <w:t>획득</w:t>
      </w:r>
      <w:r>
        <w:rPr>
          <w:lang w:eastAsia="ko-KR"/>
        </w:rPr>
        <w:t xml:space="preserve"> </w:t>
      </w:r>
      <w:r>
        <w:rPr>
          <w:lang w:eastAsia="ko-KR"/>
        </w:rPr>
        <w:t>직후</w:t>
      </w:r>
      <w:r>
        <w:rPr>
          <w:lang w:eastAsia="ko-KR"/>
        </w:rPr>
        <w:t xml:space="preserve"> </w:t>
      </w:r>
      <w:r>
        <w:rPr>
          <w:lang w:eastAsia="ko-KR"/>
        </w:rPr>
        <w:t>바로</w:t>
      </w:r>
      <w:r>
        <w:rPr>
          <w:lang w:eastAsia="ko-KR"/>
        </w:rPr>
        <w:t xml:space="preserve"> </w:t>
      </w:r>
      <w:r>
        <w:rPr>
          <w:lang w:eastAsia="ko-KR"/>
        </w:rPr>
        <w:t>성장</w:t>
      </w:r>
    </w:p>
    <w:p w14:paraId="73A7699F" w14:textId="77777777" w:rsidR="003C0C62" w:rsidRDefault="00000000">
      <w:pPr>
        <w:rPr>
          <w:lang w:eastAsia="ko-KR"/>
        </w:rPr>
      </w:pPr>
      <w:r>
        <w:rPr>
          <w:lang w:eastAsia="ko-KR"/>
        </w:rPr>
        <w:t>플레이어는 새 칩을 획득하면 우주선이나 교체 시설로 복귀하지 않고 인벤토리를 열어 곧바로 장착한다. 현재 상태에 맞춰 탐색형 칩에서 방어형 칩으로 옮겨 전투를 준비하거나, 기동형 칩을 장착해 이동 경로를 바꿀 수 있다.</w:t>
      </w:r>
    </w:p>
    <w:p w14:paraId="788BE867" w14:textId="77777777" w:rsidR="003C0C62" w:rsidRDefault="00000000">
      <w:pPr>
        <w:spacing w:before="100" w:after="40"/>
        <w:jc w:val="center"/>
      </w:pPr>
      <w:r>
        <w:rPr>
          <w:noProof/>
        </w:rPr>
        <w:drawing>
          <wp:inline distT="0" distB="0" distL="0" distR="0" wp14:anchorId="622F9651" wp14:editId="56A680BC">
            <wp:extent cx="6012000" cy="244774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ip_swap.png"/>
                    <pic:cNvPicPr/>
                  </pic:nvPicPr>
                  <pic:blipFill>
                    <a:blip r:embed="rId19"/>
                    <a:stretch>
                      <a:fillRect/>
                    </a:stretch>
                  </pic:blipFill>
                  <pic:spPr>
                    <a:xfrm>
                      <a:off x="0" y="0"/>
                      <a:ext cx="6012000" cy="2447743"/>
                    </a:xfrm>
                    <a:prstGeom prst="rect">
                      <a:avLst/>
                    </a:prstGeom>
                  </pic:spPr>
                </pic:pic>
              </a:graphicData>
            </a:graphic>
          </wp:inline>
        </w:drawing>
      </w:r>
    </w:p>
    <w:p w14:paraId="2A5FAA23" w14:textId="77777777" w:rsidR="003C0C62" w:rsidRDefault="00000000">
      <w:pPr>
        <w:pStyle w:val="CaptionCustom"/>
        <w:jc w:val="center"/>
        <w:rPr>
          <w:rFonts w:hint="eastAsia"/>
          <w:lang w:eastAsia="ko-KR"/>
        </w:rPr>
      </w:pPr>
      <w:r>
        <w:rPr>
          <w:lang w:eastAsia="ko-KR"/>
        </w:rPr>
        <w:t>칩</w:t>
      </w:r>
      <w:r>
        <w:rPr>
          <w:lang w:eastAsia="ko-KR"/>
        </w:rPr>
        <w:t xml:space="preserve"> </w:t>
      </w:r>
      <w:r>
        <w:rPr>
          <w:lang w:eastAsia="ko-KR"/>
        </w:rPr>
        <w:t>교체의</w:t>
      </w:r>
      <w:r>
        <w:rPr>
          <w:lang w:eastAsia="ko-KR"/>
        </w:rPr>
        <w:t xml:space="preserve"> </w:t>
      </w:r>
      <w:r>
        <w:rPr>
          <w:lang w:eastAsia="ko-KR"/>
        </w:rPr>
        <w:t>보완</w:t>
      </w:r>
      <w:r>
        <w:rPr>
          <w:lang w:eastAsia="ko-KR"/>
        </w:rPr>
        <w:t xml:space="preserve"> </w:t>
      </w:r>
      <w:r>
        <w:rPr>
          <w:lang w:eastAsia="ko-KR"/>
        </w:rPr>
        <w:t>규칙</w:t>
      </w:r>
      <w:r>
        <w:rPr>
          <w:lang w:eastAsia="ko-KR"/>
        </w:rPr>
        <w:t xml:space="preserve">: </w:t>
      </w:r>
      <w:r>
        <w:rPr>
          <w:lang w:eastAsia="ko-KR"/>
        </w:rPr>
        <w:t>즉시</w:t>
      </w:r>
      <w:r>
        <w:rPr>
          <w:lang w:eastAsia="ko-KR"/>
        </w:rPr>
        <w:t xml:space="preserve"> </w:t>
      </w:r>
      <w:r>
        <w:rPr>
          <w:lang w:eastAsia="ko-KR"/>
        </w:rPr>
        <w:t>교체</w:t>
      </w:r>
      <w:r>
        <w:rPr>
          <w:lang w:eastAsia="ko-KR"/>
        </w:rPr>
        <w:t xml:space="preserve"> </w:t>
      </w:r>
      <w:r>
        <w:rPr>
          <w:lang w:eastAsia="ko-KR"/>
        </w:rPr>
        <w:t>가능</w:t>
      </w:r>
      <w:r>
        <w:rPr>
          <w:lang w:eastAsia="ko-KR"/>
        </w:rPr>
        <w:t xml:space="preserve"> + </w:t>
      </w:r>
      <w:r>
        <w:rPr>
          <w:lang w:eastAsia="ko-KR"/>
        </w:rPr>
        <w:t>전력</w:t>
      </w:r>
      <w:r>
        <w:rPr>
          <w:lang w:eastAsia="ko-KR"/>
        </w:rPr>
        <w:t xml:space="preserve"> </w:t>
      </w:r>
      <w:r>
        <w:rPr>
          <w:lang w:eastAsia="ko-KR"/>
        </w:rPr>
        <w:t>제한</w:t>
      </w:r>
      <w:r>
        <w:rPr>
          <w:lang w:eastAsia="ko-KR"/>
        </w:rPr>
        <w:t xml:space="preserve"> + </w:t>
      </w:r>
      <w:proofErr w:type="spellStart"/>
      <w:r>
        <w:rPr>
          <w:lang w:eastAsia="ko-KR"/>
        </w:rPr>
        <w:t>쿨타임</w:t>
      </w:r>
      <w:proofErr w:type="spellEnd"/>
      <w:r>
        <w:rPr>
          <w:lang w:eastAsia="ko-KR"/>
        </w:rPr>
        <w:t>/</w:t>
      </w:r>
      <w:r>
        <w:rPr>
          <w:lang w:eastAsia="ko-KR"/>
        </w:rPr>
        <w:t>버프</w:t>
      </w:r>
      <w:r>
        <w:rPr>
          <w:lang w:eastAsia="ko-KR"/>
        </w:rPr>
        <w:t xml:space="preserve"> </w:t>
      </w:r>
      <w:r>
        <w:rPr>
          <w:lang w:eastAsia="ko-KR"/>
        </w:rPr>
        <w:t>악용</w:t>
      </w:r>
      <w:r>
        <w:rPr>
          <w:lang w:eastAsia="ko-KR"/>
        </w:rPr>
        <w:t xml:space="preserve"> </w:t>
      </w:r>
      <w:r>
        <w:rPr>
          <w:lang w:eastAsia="ko-KR"/>
        </w:rPr>
        <w:t>방지</w:t>
      </w:r>
      <w:r>
        <w:rPr>
          <w:lang w:eastAsia="ko-KR"/>
        </w:rPr>
        <w:t>.</w:t>
      </w:r>
    </w:p>
    <w:p w14:paraId="330EB7CA" w14:textId="77777777" w:rsidR="003C0C62" w:rsidRDefault="00000000">
      <w:pPr>
        <w:pStyle w:val="21"/>
        <w:rPr>
          <w:lang w:eastAsia="ko-KR"/>
        </w:rPr>
      </w:pPr>
      <w:r>
        <w:rPr>
          <w:lang w:eastAsia="ko-KR"/>
        </w:rPr>
        <w:t xml:space="preserve">10.3 </w:t>
      </w:r>
      <w:r>
        <w:rPr>
          <w:lang w:eastAsia="ko-KR"/>
        </w:rPr>
        <w:t>교체</w:t>
      </w:r>
      <w:r>
        <w:rPr>
          <w:lang w:eastAsia="ko-KR"/>
        </w:rPr>
        <w:t xml:space="preserve"> </w:t>
      </w:r>
      <w:r>
        <w:rPr>
          <w:lang w:eastAsia="ko-KR"/>
        </w:rPr>
        <w:t>중</w:t>
      </w:r>
      <w:r>
        <w:rPr>
          <w:lang w:eastAsia="ko-KR"/>
        </w:rPr>
        <w:t xml:space="preserve"> </w:t>
      </w:r>
      <w:r>
        <w:rPr>
          <w:lang w:eastAsia="ko-KR"/>
        </w:rPr>
        <w:t>제한</w:t>
      </w:r>
      <w:r>
        <w:rPr>
          <w:lang w:eastAsia="ko-KR"/>
        </w:rPr>
        <w:t xml:space="preserve"> — </w:t>
      </w:r>
      <w:r>
        <w:rPr>
          <w:lang w:eastAsia="ko-KR"/>
        </w:rPr>
        <w:t>채택된</w:t>
      </w:r>
      <w:r>
        <w:rPr>
          <w:lang w:eastAsia="ko-KR"/>
        </w:rPr>
        <w:t xml:space="preserve"> </w:t>
      </w:r>
      <w:r>
        <w:rPr>
          <w:lang w:eastAsia="ko-KR"/>
        </w:rPr>
        <w:t>방향</w:t>
      </w:r>
    </w:p>
    <w:p w14:paraId="56AD8744" w14:textId="77777777" w:rsidR="003C0C62" w:rsidRDefault="00000000">
      <w:pPr>
        <w:rPr>
          <w:lang w:eastAsia="ko-KR"/>
        </w:rPr>
      </w:pPr>
      <w:r>
        <w:rPr>
          <w:lang w:eastAsia="ko-KR"/>
        </w:rPr>
        <w:t>•  칩 교체는 언제 어디서든 인벤토리에서 가능하며 교체 행동 자체로 에너지를 소모하지 않는다.</w:t>
      </w:r>
    </w:p>
    <w:p w14:paraId="5A2B0F19" w14:textId="77777777" w:rsidR="003C0C62" w:rsidRDefault="00000000">
      <w:pPr>
        <w:rPr>
          <w:lang w:eastAsia="ko-KR"/>
        </w:rPr>
      </w:pPr>
      <w:r>
        <w:rPr>
          <w:lang w:eastAsia="ko-KR"/>
        </w:rPr>
        <w:t>•  현재 슬롯 수와 최대 장착 전력의 상한을 초과하는 조합은 사용할 수 없다.</w:t>
      </w:r>
    </w:p>
    <w:p w14:paraId="40EF124A" w14:textId="77777777" w:rsidR="003C0C62" w:rsidRDefault="00000000">
      <w:pPr>
        <w:rPr>
          <w:lang w:eastAsia="ko-KR"/>
        </w:rPr>
      </w:pPr>
      <w:r>
        <w:rPr>
          <w:lang w:eastAsia="ko-KR"/>
        </w:rPr>
        <w:t>•  칩을 빼고 다시 끼워도 해당 능력의 재사용 대기시간이 초기화되지 않는다.</w:t>
      </w:r>
    </w:p>
    <w:p w14:paraId="2E9D836A" w14:textId="77777777" w:rsidR="003C0C62" w:rsidRDefault="00000000">
      <w:pPr>
        <w:rPr>
          <w:lang w:eastAsia="ko-KR"/>
        </w:rPr>
      </w:pPr>
      <w:r>
        <w:rPr>
          <w:lang w:eastAsia="ko-KR"/>
        </w:rPr>
        <w:t>•  해제한 칩으로 발동한 지속형 스킬 효과는 종료한다.</w:t>
      </w:r>
    </w:p>
    <w:p w14:paraId="6BC74DE0" w14:textId="77777777" w:rsidR="003C0C62" w:rsidRDefault="00000000">
      <w:pPr>
        <w:rPr>
          <w:lang w:eastAsia="ko-KR"/>
        </w:rPr>
      </w:pPr>
      <w:r>
        <w:rPr>
          <w:lang w:eastAsia="ko-KR"/>
        </w:rPr>
        <w:t>•  인벤토리를 연 동안은 일반 사격 등 전투 조작에 제한을 둔다.</w:t>
      </w:r>
    </w:p>
    <w:p w14:paraId="58037872" w14:textId="77777777" w:rsidR="003C0C62" w:rsidRDefault="00000000">
      <w:pPr>
        <w:pStyle w:val="21"/>
        <w:rPr>
          <w:lang w:eastAsia="ko-KR"/>
        </w:rPr>
      </w:pPr>
      <w:r>
        <w:rPr>
          <w:lang w:eastAsia="ko-KR"/>
        </w:rPr>
        <w:t>10.4 3</w:t>
      </w:r>
      <w:r>
        <w:rPr>
          <w:lang w:eastAsia="ko-KR"/>
        </w:rPr>
        <w:t>인</w:t>
      </w:r>
      <w:r>
        <w:rPr>
          <w:lang w:eastAsia="ko-KR"/>
        </w:rPr>
        <w:t xml:space="preserve"> </w:t>
      </w:r>
      <w:r>
        <w:rPr>
          <w:lang w:eastAsia="ko-KR"/>
        </w:rPr>
        <w:t>팀</w:t>
      </w:r>
      <w:r>
        <w:rPr>
          <w:lang w:eastAsia="ko-KR"/>
        </w:rPr>
        <w:t xml:space="preserve"> </w:t>
      </w:r>
      <w:r>
        <w:rPr>
          <w:lang w:eastAsia="ko-KR"/>
        </w:rPr>
        <w:t>내</w:t>
      </w:r>
      <w:r>
        <w:rPr>
          <w:lang w:eastAsia="ko-KR"/>
        </w:rPr>
        <w:t xml:space="preserve"> </w:t>
      </w:r>
      <w:r>
        <w:rPr>
          <w:lang w:eastAsia="ko-KR"/>
        </w:rPr>
        <w:t>역할의</w:t>
      </w:r>
      <w:r>
        <w:rPr>
          <w:lang w:eastAsia="ko-KR"/>
        </w:rPr>
        <w:t xml:space="preserve"> </w:t>
      </w:r>
      <w:r>
        <w:rPr>
          <w:lang w:eastAsia="ko-KR"/>
        </w:rPr>
        <w:t>자연스러운</w:t>
      </w:r>
      <w:r>
        <w:rPr>
          <w:lang w:eastAsia="ko-KR"/>
        </w:rPr>
        <w:t xml:space="preserve"> </w:t>
      </w:r>
      <w:r>
        <w:rPr>
          <w:lang w:eastAsia="ko-KR"/>
        </w:rPr>
        <w:t>분화</w:t>
      </w:r>
    </w:p>
    <w:tbl>
      <w:tblPr>
        <w:tblStyle w:val="af9"/>
        <w:tblW w:w="10820" w:type="dxa"/>
        <w:jc w:val="center"/>
        <w:tblLayout w:type="fixed"/>
        <w:tblLook w:val="04A0" w:firstRow="1" w:lastRow="0" w:firstColumn="1" w:lastColumn="0" w:noHBand="0" w:noVBand="1"/>
      </w:tblPr>
      <w:tblGrid>
        <w:gridCol w:w="3008"/>
        <w:gridCol w:w="4645"/>
        <w:gridCol w:w="3167"/>
      </w:tblGrid>
      <w:tr w:rsidR="003C0C62" w14:paraId="23BAB66F" w14:textId="77777777" w:rsidTr="00E77E7E">
        <w:trPr>
          <w:trHeight w:val="381"/>
          <w:tblHeader/>
          <w:jc w:val="center"/>
        </w:trPr>
        <w:tc>
          <w:tcPr>
            <w:tcW w:w="3008" w:type="dxa"/>
            <w:shd w:val="clear" w:color="auto" w:fill="163F57"/>
          </w:tcPr>
          <w:p w14:paraId="183080D0" w14:textId="77777777" w:rsidR="003C0C62" w:rsidRDefault="00000000">
            <w:proofErr w:type="spellStart"/>
            <w:r>
              <w:rPr>
                <w:b/>
                <w:color w:val="FBFEFF"/>
                <w:sz w:val="16"/>
              </w:rPr>
              <w:t>빌드</w:t>
            </w:r>
            <w:proofErr w:type="spellEnd"/>
            <w:r>
              <w:rPr>
                <w:b/>
                <w:color w:val="FBFEFF"/>
                <w:sz w:val="16"/>
              </w:rPr>
              <w:t xml:space="preserve"> </w:t>
            </w:r>
            <w:proofErr w:type="spellStart"/>
            <w:r>
              <w:rPr>
                <w:b/>
                <w:color w:val="FBFEFF"/>
                <w:sz w:val="16"/>
              </w:rPr>
              <w:t>예시</w:t>
            </w:r>
            <w:proofErr w:type="spellEnd"/>
          </w:p>
        </w:tc>
        <w:tc>
          <w:tcPr>
            <w:tcW w:w="4645" w:type="dxa"/>
            <w:shd w:val="clear" w:color="auto" w:fill="163F57"/>
          </w:tcPr>
          <w:p w14:paraId="17CA6569" w14:textId="77777777" w:rsidR="003C0C62" w:rsidRDefault="00000000">
            <w:r>
              <w:rPr>
                <w:b/>
                <w:color w:val="FBFEFF"/>
                <w:sz w:val="16"/>
              </w:rPr>
              <w:t>장착 조합 [전력 10 제안]</w:t>
            </w:r>
          </w:p>
        </w:tc>
        <w:tc>
          <w:tcPr>
            <w:tcW w:w="3167" w:type="dxa"/>
            <w:shd w:val="clear" w:color="auto" w:fill="163F57"/>
          </w:tcPr>
          <w:p w14:paraId="4AA12950" w14:textId="77777777" w:rsidR="003C0C62" w:rsidRDefault="00000000">
            <w:r>
              <w:rPr>
                <w:b/>
                <w:color w:val="FBFEFF"/>
                <w:sz w:val="16"/>
              </w:rPr>
              <w:t>팀 기여</w:t>
            </w:r>
          </w:p>
        </w:tc>
      </w:tr>
      <w:tr w:rsidR="003C0C62" w14:paraId="21E43D5B" w14:textId="77777777" w:rsidTr="00E77E7E">
        <w:trPr>
          <w:cantSplit/>
          <w:trHeight w:val="342"/>
          <w:jc w:val="center"/>
        </w:trPr>
        <w:tc>
          <w:tcPr>
            <w:tcW w:w="3008" w:type="dxa"/>
            <w:shd w:val="clear" w:color="auto" w:fill="F0F6F9"/>
            <w:vAlign w:val="center"/>
          </w:tcPr>
          <w:p w14:paraId="4CF58808" w14:textId="77777777" w:rsidR="003C0C62" w:rsidRDefault="00000000">
            <w:pPr>
              <w:spacing w:before="40" w:after="40"/>
            </w:pPr>
            <w:r>
              <w:rPr>
                <w:sz w:val="16"/>
              </w:rPr>
              <w:t>돌격</w:t>
            </w:r>
          </w:p>
        </w:tc>
        <w:tc>
          <w:tcPr>
            <w:tcW w:w="4645" w:type="dxa"/>
            <w:shd w:val="clear" w:color="auto" w:fill="F0F6F9"/>
            <w:vAlign w:val="center"/>
          </w:tcPr>
          <w:p w14:paraId="02706E3B" w14:textId="77777777" w:rsidR="003C0C62" w:rsidRDefault="00000000">
            <w:pPr>
              <w:spacing w:before="40" w:after="40"/>
            </w:pPr>
            <w:r>
              <w:rPr>
                <w:sz w:val="16"/>
              </w:rPr>
              <w:t>과충전 사격(5)+방어 역장(5)=10</w:t>
            </w:r>
          </w:p>
        </w:tc>
        <w:tc>
          <w:tcPr>
            <w:tcW w:w="3167" w:type="dxa"/>
            <w:shd w:val="clear" w:color="auto" w:fill="F0F6F9"/>
            <w:vAlign w:val="center"/>
          </w:tcPr>
          <w:p w14:paraId="2E418050" w14:textId="77777777" w:rsidR="003C0C62" w:rsidRDefault="00000000">
            <w:pPr>
              <w:spacing w:before="40" w:after="40"/>
            </w:pPr>
            <w:r>
              <w:rPr>
                <w:sz w:val="16"/>
              </w:rPr>
              <w:t>진입/화력/피해 감소</w:t>
            </w:r>
          </w:p>
        </w:tc>
      </w:tr>
      <w:tr w:rsidR="003C0C62" w14:paraId="435B7FDC" w14:textId="77777777" w:rsidTr="00E77E7E">
        <w:trPr>
          <w:cantSplit/>
          <w:trHeight w:val="336"/>
          <w:jc w:val="center"/>
        </w:trPr>
        <w:tc>
          <w:tcPr>
            <w:tcW w:w="3008" w:type="dxa"/>
            <w:vAlign w:val="center"/>
          </w:tcPr>
          <w:p w14:paraId="4C1290B1" w14:textId="77777777" w:rsidR="003C0C62" w:rsidRDefault="00000000">
            <w:pPr>
              <w:spacing w:before="40" w:after="40"/>
            </w:pPr>
            <w:r>
              <w:rPr>
                <w:sz w:val="16"/>
              </w:rPr>
              <w:t>정찰</w:t>
            </w:r>
          </w:p>
        </w:tc>
        <w:tc>
          <w:tcPr>
            <w:tcW w:w="4645" w:type="dxa"/>
            <w:vAlign w:val="center"/>
          </w:tcPr>
          <w:p w14:paraId="7F45BED2" w14:textId="77777777" w:rsidR="003C0C62" w:rsidRDefault="00000000">
            <w:pPr>
              <w:spacing w:before="40" w:after="40"/>
              <w:rPr>
                <w:lang w:eastAsia="ko-KR"/>
              </w:rPr>
            </w:pPr>
            <w:r>
              <w:rPr>
                <w:sz w:val="16"/>
                <w:lang w:eastAsia="ko-KR"/>
              </w:rPr>
              <w:t>자원 탐지(2)+위협 감지(4)+추진 대시(4)=10</w:t>
            </w:r>
          </w:p>
        </w:tc>
        <w:tc>
          <w:tcPr>
            <w:tcW w:w="3167" w:type="dxa"/>
            <w:vAlign w:val="center"/>
          </w:tcPr>
          <w:p w14:paraId="31B68D67" w14:textId="77777777" w:rsidR="003C0C62" w:rsidRDefault="00000000">
            <w:pPr>
              <w:spacing w:before="40" w:after="40"/>
            </w:pPr>
            <w:proofErr w:type="spellStart"/>
            <w:r>
              <w:rPr>
                <w:sz w:val="16"/>
              </w:rPr>
              <w:t>자원</w:t>
            </w:r>
            <w:proofErr w:type="spellEnd"/>
            <w:r>
              <w:rPr>
                <w:sz w:val="16"/>
              </w:rPr>
              <w:t xml:space="preserve"> </w:t>
            </w:r>
            <w:proofErr w:type="spellStart"/>
            <w:r>
              <w:rPr>
                <w:sz w:val="16"/>
              </w:rPr>
              <w:t>탐색</w:t>
            </w:r>
            <w:proofErr w:type="spellEnd"/>
            <w:r>
              <w:rPr>
                <w:sz w:val="16"/>
              </w:rPr>
              <w:t>/</w:t>
            </w:r>
            <w:proofErr w:type="spellStart"/>
            <w:r>
              <w:rPr>
                <w:sz w:val="16"/>
              </w:rPr>
              <w:t>위협</w:t>
            </w:r>
            <w:proofErr w:type="spellEnd"/>
            <w:r>
              <w:rPr>
                <w:sz w:val="16"/>
              </w:rPr>
              <w:t xml:space="preserve"> </w:t>
            </w:r>
            <w:proofErr w:type="spellStart"/>
            <w:r>
              <w:rPr>
                <w:sz w:val="16"/>
              </w:rPr>
              <w:t>회피</w:t>
            </w:r>
            <w:proofErr w:type="spellEnd"/>
          </w:p>
        </w:tc>
      </w:tr>
      <w:tr w:rsidR="003C0C62" w14:paraId="349748C6" w14:textId="77777777" w:rsidTr="00E77E7E">
        <w:trPr>
          <w:cantSplit/>
          <w:trHeight w:val="342"/>
          <w:jc w:val="center"/>
        </w:trPr>
        <w:tc>
          <w:tcPr>
            <w:tcW w:w="3008" w:type="dxa"/>
            <w:shd w:val="clear" w:color="auto" w:fill="F0F6F9"/>
            <w:vAlign w:val="center"/>
          </w:tcPr>
          <w:p w14:paraId="2844F3CA" w14:textId="77777777" w:rsidR="003C0C62" w:rsidRDefault="00000000">
            <w:pPr>
              <w:spacing w:before="40" w:after="40"/>
            </w:pPr>
            <w:r>
              <w:rPr>
                <w:sz w:val="16"/>
              </w:rPr>
              <w:t>지원</w:t>
            </w:r>
          </w:p>
        </w:tc>
        <w:tc>
          <w:tcPr>
            <w:tcW w:w="4645" w:type="dxa"/>
            <w:shd w:val="clear" w:color="auto" w:fill="F0F6F9"/>
            <w:vAlign w:val="center"/>
          </w:tcPr>
          <w:p w14:paraId="78495031" w14:textId="77777777" w:rsidR="003C0C62" w:rsidRDefault="00000000">
            <w:pPr>
              <w:spacing w:before="40" w:after="40"/>
              <w:rPr>
                <w:lang w:eastAsia="ko-KR"/>
              </w:rPr>
            </w:pPr>
            <w:r>
              <w:rPr>
                <w:sz w:val="16"/>
                <w:lang w:eastAsia="ko-KR"/>
              </w:rPr>
              <w:t>소생 보조(3)+방어 역장(5)+자원 탐지(2)=10</w:t>
            </w:r>
          </w:p>
        </w:tc>
        <w:tc>
          <w:tcPr>
            <w:tcW w:w="3167" w:type="dxa"/>
            <w:shd w:val="clear" w:color="auto" w:fill="F0F6F9"/>
            <w:vAlign w:val="center"/>
          </w:tcPr>
          <w:p w14:paraId="2F965067" w14:textId="77777777" w:rsidR="003C0C62" w:rsidRDefault="00000000">
            <w:pPr>
              <w:spacing w:before="40" w:after="40"/>
            </w:pPr>
            <w:proofErr w:type="spellStart"/>
            <w:r>
              <w:rPr>
                <w:sz w:val="16"/>
              </w:rPr>
              <w:t>다운</w:t>
            </w:r>
            <w:proofErr w:type="spellEnd"/>
            <w:r>
              <w:rPr>
                <w:sz w:val="16"/>
              </w:rPr>
              <w:t xml:space="preserve"> </w:t>
            </w:r>
            <w:proofErr w:type="spellStart"/>
            <w:r>
              <w:rPr>
                <w:sz w:val="16"/>
              </w:rPr>
              <w:t>소생</w:t>
            </w:r>
            <w:proofErr w:type="spellEnd"/>
            <w:r>
              <w:rPr>
                <w:sz w:val="16"/>
              </w:rPr>
              <w:t>/</w:t>
            </w:r>
            <w:proofErr w:type="spellStart"/>
            <w:r>
              <w:rPr>
                <w:sz w:val="16"/>
              </w:rPr>
              <w:t>생존</w:t>
            </w:r>
            <w:proofErr w:type="spellEnd"/>
            <w:r>
              <w:rPr>
                <w:sz w:val="16"/>
              </w:rPr>
              <w:t>/</w:t>
            </w:r>
            <w:proofErr w:type="spellStart"/>
            <w:r>
              <w:rPr>
                <w:sz w:val="16"/>
              </w:rPr>
              <w:t>수집</w:t>
            </w:r>
            <w:proofErr w:type="spellEnd"/>
          </w:p>
        </w:tc>
      </w:tr>
      <w:tr w:rsidR="003C0C62" w14:paraId="3BD4A667" w14:textId="77777777" w:rsidTr="00E77E7E">
        <w:trPr>
          <w:cantSplit/>
          <w:trHeight w:val="342"/>
          <w:jc w:val="center"/>
        </w:trPr>
        <w:tc>
          <w:tcPr>
            <w:tcW w:w="3008" w:type="dxa"/>
            <w:vAlign w:val="center"/>
          </w:tcPr>
          <w:p w14:paraId="2ACFA71A" w14:textId="77777777" w:rsidR="003C0C62" w:rsidRDefault="00000000">
            <w:pPr>
              <w:spacing w:before="40" w:after="40"/>
            </w:pPr>
            <w:r>
              <w:rPr>
                <w:sz w:val="16"/>
              </w:rPr>
              <w:t>기동</w:t>
            </w:r>
          </w:p>
        </w:tc>
        <w:tc>
          <w:tcPr>
            <w:tcW w:w="4645" w:type="dxa"/>
            <w:vAlign w:val="center"/>
          </w:tcPr>
          <w:p w14:paraId="7B4A5BBF" w14:textId="77777777" w:rsidR="003C0C62" w:rsidRDefault="00000000">
            <w:pPr>
              <w:spacing w:before="40" w:after="40"/>
              <w:rPr>
                <w:lang w:eastAsia="ko-KR"/>
              </w:rPr>
            </w:pPr>
            <w:r>
              <w:rPr>
                <w:sz w:val="16"/>
                <w:lang w:eastAsia="ko-KR"/>
              </w:rPr>
              <w:t>탄도 보정(3)+추진 대시(4)+강화 도약(3)=10</w:t>
            </w:r>
          </w:p>
        </w:tc>
        <w:tc>
          <w:tcPr>
            <w:tcW w:w="3167" w:type="dxa"/>
            <w:vAlign w:val="center"/>
          </w:tcPr>
          <w:p w14:paraId="6EAE9D47" w14:textId="77777777" w:rsidR="003C0C62" w:rsidRDefault="00000000">
            <w:pPr>
              <w:spacing w:before="40" w:after="40"/>
            </w:pPr>
            <w:proofErr w:type="spellStart"/>
            <w:r>
              <w:rPr>
                <w:sz w:val="16"/>
              </w:rPr>
              <w:t>위치</w:t>
            </w:r>
            <w:proofErr w:type="spellEnd"/>
            <w:r>
              <w:rPr>
                <w:sz w:val="16"/>
              </w:rPr>
              <w:t xml:space="preserve"> </w:t>
            </w:r>
            <w:proofErr w:type="spellStart"/>
            <w:r>
              <w:rPr>
                <w:sz w:val="16"/>
              </w:rPr>
              <w:t>선점</w:t>
            </w:r>
            <w:proofErr w:type="spellEnd"/>
            <w:r>
              <w:rPr>
                <w:sz w:val="16"/>
              </w:rPr>
              <w:t>/</w:t>
            </w:r>
            <w:proofErr w:type="spellStart"/>
            <w:r>
              <w:rPr>
                <w:sz w:val="16"/>
              </w:rPr>
              <w:t>빠른</w:t>
            </w:r>
            <w:proofErr w:type="spellEnd"/>
            <w:r>
              <w:rPr>
                <w:sz w:val="16"/>
              </w:rPr>
              <w:t xml:space="preserve"> </w:t>
            </w:r>
            <w:proofErr w:type="spellStart"/>
            <w:r>
              <w:rPr>
                <w:sz w:val="16"/>
              </w:rPr>
              <w:t>전투</w:t>
            </w:r>
            <w:proofErr w:type="spellEnd"/>
          </w:p>
        </w:tc>
      </w:tr>
    </w:tbl>
    <w:p w14:paraId="68008FC3" w14:textId="77777777" w:rsidR="003C0C62" w:rsidRDefault="003C0C62">
      <w:pPr>
        <w:spacing w:after="0"/>
      </w:pPr>
    </w:p>
    <w:p w14:paraId="78981D94" w14:textId="77777777" w:rsidR="003C0C62" w:rsidRDefault="00000000">
      <w:pPr>
        <w:pStyle w:val="21"/>
      </w:pPr>
      <w:r>
        <w:t xml:space="preserve">10.5 </w:t>
      </w:r>
      <w:r>
        <w:t>남은</w:t>
      </w:r>
      <w:r>
        <w:t xml:space="preserve"> </w:t>
      </w:r>
      <w:r>
        <w:t>결정</w:t>
      </w:r>
    </w:p>
    <w:p w14:paraId="7EB3ACA0" w14:textId="77777777" w:rsidR="003C0C62" w:rsidRDefault="00000000">
      <w:pPr>
        <w:rPr>
          <w:lang w:eastAsia="ko-KR"/>
        </w:rPr>
      </w:pPr>
      <w:r>
        <w:rPr>
          <w:lang w:eastAsia="ko-KR"/>
        </w:rPr>
        <w:t xml:space="preserve">칩 중복 획득 시 처리, 장착 슬롯 수, 인벤토리 칩 보유 한도, 희귀 등급/색상, 칩 자체의 사망 드롭, </w:t>
      </w:r>
      <w:proofErr w:type="spellStart"/>
      <w:r>
        <w:rPr>
          <w:lang w:eastAsia="ko-KR"/>
        </w:rPr>
        <w:t>쿨타임</w:t>
      </w:r>
      <w:proofErr w:type="spellEnd"/>
      <w:r>
        <w:rPr>
          <w:lang w:eastAsia="ko-KR"/>
        </w:rPr>
        <w:t xml:space="preserve"> 저장 방식, 구체적인 획득 확률은 추후 팀회의에서 결정한다.</w:t>
      </w:r>
    </w:p>
    <w:p w14:paraId="4DF26BB0" w14:textId="77777777" w:rsidR="003C0C62" w:rsidRDefault="00000000">
      <w:pPr>
        <w:pStyle w:val="1"/>
        <w:rPr>
          <w:lang w:eastAsia="ko-KR"/>
        </w:rPr>
      </w:pPr>
      <w:r>
        <w:rPr>
          <w:lang w:eastAsia="ko-KR"/>
        </w:rPr>
        <w:lastRenderedPageBreak/>
        <w:t xml:space="preserve">11. </w:t>
      </w:r>
      <w:r>
        <w:rPr>
          <w:lang w:eastAsia="ko-KR"/>
        </w:rPr>
        <w:t>에너지</w:t>
      </w:r>
      <w:r>
        <w:rPr>
          <w:lang w:eastAsia="ko-KR"/>
        </w:rPr>
        <w:t xml:space="preserve"> </w:t>
      </w:r>
      <w:r>
        <w:rPr>
          <w:lang w:eastAsia="ko-KR"/>
        </w:rPr>
        <w:t>통합</w:t>
      </w:r>
      <w:r>
        <w:rPr>
          <w:lang w:eastAsia="ko-KR"/>
        </w:rPr>
        <w:t xml:space="preserve"> · </w:t>
      </w:r>
      <w:r>
        <w:rPr>
          <w:lang w:eastAsia="ko-KR"/>
        </w:rPr>
        <w:t>자동</w:t>
      </w:r>
      <w:r>
        <w:rPr>
          <w:lang w:eastAsia="ko-KR"/>
        </w:rPr>
        <w:t xml:space="preserve"> </w:t>
      </w:r>
      <w:r>
        <w:rPr>
          <w:lang w:eastAsia="ko-KR"/>
        </w:rPr>
        <w:t>회복</w:t>
      </w:r>
      <w:r>
        <w:rPr>
          <w:lang w:eastAsia="ko-KR"/>
        </w:rPr>
        <w:t xml:space="preserve"> · </w:t>
      </w:r>
      <w:r>
        <w:rPr>
          <w:lang w:eastAsia="ko-KR"/>
        </w:rPr>
        <w:t>소모품</w:t>
      </w:r>
    </w:p>
    <w:p w14:paraId="681A18A0" w14:textId="77777777" w:rsidR="003C0C62" w:rsidRDefault="00000000">
      <w:pPr>
        <w:pStyle w:val="21"/>
        <w:rPr>
          <w:lang w:eastAsia="ko-KR"/>
        </w:rPr>
      </w:pPr>
      <w:r>
        <w:rPr>
          <w:lang w:eastAsia="ko-KR"/>
        </w:rPr>
        <w:t xml:space="preserve">11.1 </w:t>
      </w:r>
      <w:r>
        <w:rPr>
          <w:lang w:eastAsia="ko-KR"/>
        </w:rPr>
        <w:t>설계</w:t>
      </w:r>
      <w:r>
        <w:rPr>
          <w:lang w:eastAsia="ko-KR"/>
        </w:rPr>
        <w:t xml:space="preserve"> </w:t>
      </w:r>
      <w:r>
        <w:rPr>
          <w:lang w:eastAsia="ko-KR"/>
        </w:rPr>
        <w:t>핵심</w:t>
      </w:r>
    </w:p>
    <w:p w14:paraId="4C2F9C39" w14:textId="77777777" w:rsidR="003C0C62" w:rsidRDefault="00000000">
      <w:pPr>
        <w:rPr>
          <w:lang w:eastAsia="ko-KR"/>
        </w:rPr>
      </w:pPr>
      <w:r>
        <w:rPr>
          <w:lang w:eastAsia="ko-KR"/>
        </w:rPr>
        <w:t>“칩 스태미나”와 달리기 스태미나를 하나의 통합 에너지로 합친다. 달리거나 칩을 쓰면 에너지가 감소하고, 걷거나 가만히 있을 때는 자동 회복된다. 에너지 팩은 회복 대기를 무시하고 에너지를 즉시 채워 주는 소모품이다. 장착 전력과 에너지는 전혀 다른 시스템이다.</w:t>
      </w:r>
    </w:p>
    <w:p w14:paraId="59891856" w14:textId="77777777" w:rsidR="003C0C62" w:rsidRDefault="00000000">
      <w:pPr>
        <w:spacing w:before="100" w:after="40"/>
        <w:jc w:val="center"/>
      </w:pPr>
      <w:r>
        <w:rPr>
          <w:noProof/>
        </w:rPr>
        <w:drawing>
          <wp:inline distT="0" distB="0" distL="0" distR="0" wp14:anchorId="4CA587EF" wp14:editId="055CBB49">
            <wp:extent cx="6012000" cy="220726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ergy.png"/>
                    <pic:cNvPicPr/>
                  </pic:nvPicPr>
                  <pic:blipFill>
                    <a:blip r:embed="rId17"/>
                    <a:stretch>
                      <a:fillRect/>
                    </a:stretch>
                  </pic:blipFill>
                  <pic:spPr>
                    <a:xfrm>
                      <a:off x="0" y="0"/>
                      <a:ext cx="6012000" cy="2207263"/>
                    </a:xfrm>
                    <a:prstGeom prst="rect">
                      <a:avLst/>
                    </a:prstGeom>
                  </pic:spPr>
                </pic:pic>
              </a:graphicData>
            </a:graphic>
          </wp:inline>
        </w:drawing>
      </w:r>
    </w:p>
    <w:p w14:paraId="7B778F14" w14:textId="77777777" w:rsidR="003C0C62" w:rsidRDefault="00000000">
      <w:pPr>
        <w:pStyle w:val="CaptionCustom"/>
        <w:jc w:val="center"/>
        <w:rPr>
          <w:rFonts w:hint="eastAsia"/>
          <w:lang w:eastAsia="ko-KR"/>
        </w:rPr>
      </w:pPr>
      <w:r>
        <w:rPr>
          <w:lang w:eastAsia="ko-KR"/>
        </w:rPr>
        <w:t>수치</w:t>
      </w:r>
      <w:r>
        <w:rPr>
          <w:lang w:eastAsia="ko-KR"/>
        </w:rPr>
        <w:t xml:space="preserve"> </w:t>
      </w:r>
      <w:r>
        <w:rPr>
          <w:lang w:eastAsia="ko-KR"/>
        </w:rPr>
        <w:t>예시</w:t>
      </w:r>
      <w:r>
        <w:rPr>
          <w:lang w:eastAsia="ko-KR"/>
        </w:rPr>
        <w:t xml:space="preserve">: </w:t>
      </w:r>
      <w:r>
        <w:rPr>
          <w:lang w:eastAsia="ko-KR"/>
        </w:rPr>
        <w:t>장착</w:t>
      </w:r>
      <w:r>
        <w:rPr>
          <w:lang w:eastAsia="ko-KR"/>
        </w:rPr>
        <w:t xml:space="preserve"> </w:t>
      </w:r>
      <w:r>
        <w:rPr>
          <w:lang w:eastAsia="ko-KR"/>
        </w:rPr>
        <w:t>전력은</w:t>
      </w:r>
      <w:r>
        <w:rPr>
          <w:lang w:eastAsia="ko-KR"/>
        </w:rPr>
        <w:t xml:space="preserve"> </w:t>
      </w:r>
      <w:r>
        <w:rPr>
          <w:lang w:eastAsia="ko-KR"/>
        </w:rPr>
        <w:t>빌드</w:t>
      </w:r>
      <w:r>
        <w:rPr>
          <w:lang w:eastAsia="ko-KR"/>
        </w:rPr>
        <w:t xml:space="preserve"> </w:t>
      </w:r>
      <w:r>
        <w:rPr>
          <w:lang w:eastAsia="ko-KR"/>
        </w:rPr>
        <w:t>한도</w:t>
      </w:r>
      <w:r>
        <w:rPr>
          <w:lang w:eastAsia="ko-KR"/>
        </w:rPr>
        <w:t xml:space="preserve">, </w:t>
      </w:r>
      <w:r>
        <w:rPr>
          <w:lang w:eastAsia="ko-KR"/>
        </w:rPr>
        <w:t>에너지는</w:t>
      </w:r>
      <w:r>
        <w:rPr>
          <w:lang w:eastAsia="ko-KR"/>
        </w:rPr>
        <w:t xml:space="preserve"> </w:t>
      </w:r>
      <w:r>
        <w:rPr>
          <w:lang w:eastAsia="ko-KR"/>
        </w:rPr>
        <w:t>달리기와</w:t>
      </w:r>
      <w:r>
        <w:rPr>
          <w:lang w:eastAsia="ko-KR"/>
        </w:rPr>
        <w:t xml:space="preserve"> </w:t>
      </w:r>
      <w:r>
        <w:rPr>
          <w:lang w:eastAsia="ko-KR"/>
        </w:rPr>
        <w:t>스킬</w:t>
      </w:r>
      <w:r>
        <w:rPr>
          <w:lang w:eastAsia="ko-KR"/>
        </w:rPr>
        <w:t xml:space="preserve"> </w:t>
      </w:r>
      <w:r>
        <w:rPr>
          <w:lang w:eastAsia="ko-KR"/>
        </w:rPr>
        <w:t>사용으로</w:t>
      </w:r>
      <w:r>
        <w:rPr>
          <w:lang w:eastAsia="ko-KR"/>
        </w:rPr>
        <w:t xml:space="preserve"> </w:t>
      </w:r>
      <w:r>
        <w:rPr>
          <w:lang w:eastAsia="ko-KR"/>
        </w:rPr>
        <w:t>변한다</w:t>
      </w:r>
      <w:r>
        <w:rPr>
          <w:lang w:eastAsia="ko-KR"/>
        </w:rPr>
        <w:t>.</w:t>
      </w:r>
    </w:p>
    <w:tbl>
      <w:tblPr>
        <w:tblStyle w:val="af9"/>
        <w:tblW w:w="10678" w:type="dxa"/>
        <w:jc w:val="center"/>
        <w:tblLayout w:type="fixed"/>
        <w:tblLook w:val="04A0" w:firstRow="1" w:lastRow="0" w:firstColumn="1" w:lastColumn="0" w:noHBand="0" w:noVBand="1"/>
      </w:tblPr>
      <w:tblGrid>
        <w:gridCol w:w="2998"/>
        <w:gridCol w:w="4682"/>
        <w:gridCol w:w="2998"/>
      </w:tblGrid>
      <w:tr w:rsidR="003C0C62" w14:paraId="0C60AEC7" w14:textId="77777777" w:rsidTr="000C727A">
        <w:trPr>
          <w:trHeight w:val="401"/>
          <w:tblHeader/>
          <w:jc w:val="center"/>
        </w:trPr>
        <w:tc>
          <w:tcPr>
            <w:tcW w:w="2998" w:type="dxa"/>
            <w:shd w:val="clear" w:color="auto" w:fill="163F57"/>
          </w:tcPr>
          <w:p w14:paraId="34B8EB6D" w14:textId="77777777" w:rsidR="003C0C62" w:rsidRDefault="00000000">
            <w:proofErr w:type="spellStart"/>
            <w:r>
              <w:rPr>
                <w:b/>
                <w:color w:val="FBFEFF"/>
                <w:sz w:val="16"/>
              </w:rPr>
              <w:t>행동</w:t>
            </w:r>
            <w:proofErr w:type="spellEnd"/>
          </w:p>
        </w:tc>
        <w:tc>
          <w:tcPr>
            <w:tcW w:w="4682" w:type="dxa"/>
            <w:shd w:val="clear" w:color="auto" w:fill="163F57"/>
          </w:tcPr>
          <w:p w14:paraId="352C8380" w14:textId="77777777" w:rsidR="003C0C62" w:rsidRDefault="00000000">
            <w:r>
              <w:rPr>
                <w:b/>
                <w:color w:val="FBFEFF"/>
                <w:sz w:val="16"/>
              </w:rPr>
              <w:t>에너지 처리</w:t>
            </w:r>
          </w:p>
        </w:tc>
        <w:tc>
          <w:tcPr>
            <w:tcW w:w="2998" w:type="dxa"/>
            <w:shd w:val="clear" w:color="auto" w:fill="163F57"/>
          </w:tcPr>
          <w:p w14:paraId="07BD833F" w14:textId="77777777" w:rsidR="003C0C62" w:rsidRDefault="00000000">
            <w:r>
              <w:rPr>
                <w:b/>
                <w:color w:val="FBFEFF"/>
                <w:sz w:val="16"/>
              </w:rPr>
              <w:t>초기 가안</w:t>
            </w:r>
          </w:p>
        </w:tc>
      </w:tr>
      <w:tr w:rsidR="003C0C62" w14:paraId="1F453A81" w14:textId="77777777" w:rsidTr="000C727A">
        <w:trPr>
          <w:cantSplit/>
          <w:trHeight w:val="360"/>
          <w:jc w:val="center"/>
        </w:trPr>
        <w:tc>
          <w:tcPr>
            <w:tcW w:w="2998" w:type="dxa"/>
            <w:shd w:val="clear" w:color="auto" w:fill="F0F6F9"/>
            <w:vAlign w:val="center"/>
          </w:tcPr>
          <w:p w14:paraId="741DC62E" w14:textId="77777777" w:rsidR="003C0C62" w:rsidRDefault="00000000">
            <w:pPr>
              <w:spacing w:before="40" w:after="40"/>
            </w:pPr>
            <w:r>
              <w:rPr>
                <w:sz w:val="16"/>
              </w:rPr>
              <w:t>달리기</w:t>
            </w:r>
          </w:p>
        </w:tc>
        <w:tc>
          <w:tcPr>
            <w:tcW w:w="4682" w:type="dxa"/>
            <w:shd w:val="clear" w:color="auto" w:fill="F0F6F9"/>
            <w:vAlign w:val="center"/>
          </w:tcPr>
          <w:p w14:paraId="3548D443" w14:textId="77777777" w:rsidR="003C0C62" w:rsidRDefault="00000000">
            <w:pPr>
              <w:spacing w:before="40" w:after="40"/>
            </w:pPr>
            <w:r>
              <w:rPr>
                <w:sz w:val="16"/>
              </w:rPr>
              <w:t>지속적으로 감소</w:t>
            </w:r>
          </w:p>
        </w:tc>
        <w:tc>
          <w:tcPr>
            <w:tcW w:w="2998" w:type="dxa"/>
            <w:shd w:val="clear" w:color="auto" w:fill="F0F6F9"/>
            <w:vAlign w:val="center"/>
          </w:tcPr>
          <w:p w14:paraId="4603EA6D" w14:textId="77777777" w:rsidR="003C0C62" w:rsidRDefault="00000000">
            <w:pPr>
              <w:spacing w:before="40" w:after="40"/>
            </w:pPr>
            <w:r>
              <w:rPr>
                <w:sz w:val="16"/>
              </w:rPr>
              <w:t>초당 8 소모</w:t>
            </w:r>
          </w:p>
        </w:tc>
      </w:tr>
      <w:tr w:rsidR="003C0C62" w14:paraId="06BB86CA" w14:textId="77777777" w:rsidTr="000C727A">
        <w:trPr>
          <w:cantSplit/>
          <w:trHeight w:val="354"/>
          <w:jc w:val="center"/>
        </w:trPr>
        <w:tc>
          <w:tcPr>
            <w:tcW w:w="2998" w:type="dxa"/>
            <w:vAlign w:val="center"/>
          </w:tcPr>
          <w:p w14:paraId="3DE237B6" w14:textId="77777777" w:rsidR="003C0C62" w:rsidRDefault="00000000">
            <w:pPr>
              <w:spacing w:before="40" w:after="40"/>
            </w:pPr>
            <w:r>
              <w:rPr>
                <w:sz w:val="16"/>
              </w:rPr>
              <w:t>칩 스킬 발동</w:t>
            </w:r>
          </w:p>
        </w:tc>
        <w:tc>
          <w:tcPr>
            <w:tcW w:w="4682" w:type="dxa"/>
            <w:vAlign w:val="center"/>
          </w:tcPr>
          <w:p w14:paraId="2A801A95" w14:textId="77777777" w:rsidR="003C0C62" w:rsidRDefault="00000000">
            <w:pPr>
              <w:spacing w:before="40" w:after="40"/>
            </w:pPr>
            <w:r>
              <w:rPr>
                <w:sz w:val="16"/>
              </w:rPr>
              <w:t>칩마다 정해진 양 감소</w:t>
            </w:r>
          </w:p>
        </w:tc>
        <w:tc>
          <w:tcPr>
            <w:tcW w:w="2998" w:type="dxa"/>
            <w:vAlign w:val="center"/>
          </w:tcPr>
          <w:p w14:paraId="0F889B53" w14:textId="77777777" w:rsidR="003C0C62" w:rsidRDefault="00000000">
            <w:pPr>
              <w:spacing w:before="40" w:after="40"/>
            </w:pPr>
            <w:r>
              <w:rPr>
                <w:sz w:val="16"/>
              </w:rPr>
              <w:t>20~45 소모</w:t>
            </w:r>
          </w:p>
        </w:tc>
      </w:tr>
      <w:tr w:rsidR="003C0C62" w14:paraId="3E1DF966" w14:textId="77777777" w:rsidTr="000C727A">
        <w:trPr>
          <w:cantSplit/>
          <w:trHeight w:val="360"/>
          <w:jc w:val="center"/>
        </w:trPr>
        <w:tc>
          <w:tcPr>
            <w:tcW w:w="2998" w:type="dxa"/>
            <w:shd w:val="clear" w:color="auto" w:fill="F0F6F9"/>
            <w:vAlign w:val="center"/>
          </w:tcPr>
          <w:p w14:paraId="632E995F" w14:textId="77777777" w:rsidR="003C0C62" w:rsidRDefault="00000000">
            <w:pPr>
              <w:spacing w:before="40" w:after="40"/>
            </w:pPr>
            <w:r>
              <w:rPr>
                <w:sz w:val="16"/>
              </w:rPr>
              <w:t>걷기</w:t>
            </w:r>
          </w:p>
        </w:tc>
        <w:tc>
          <w:tcPr>
            <w:tcW w:w="4682" w:type="dxa"/>
            <w:shd w:val="clear" w:color="auto" w:fill="F0F6F9"/>
            <w:vAlign w:val="center"/>
          </w:tcPr>
          <w:p w14:paraId="0DBEAEE0" w14:textId="77777777" w:rsidR="003C0C62" w:rsidRDefault="00000000">
            <w:pPr>
              <w:spacing w:before="40" w:after="40"/>
            </w:pPr>
            <w:r>
              <w:rPr>
                <w:sz w:val="16"/>
              </w:rPr>
              <w:t>회복 대기 후 자동 회복</w:t>
            </w:r>
          </w:p>
        </w:tc>
        <w:tc>
          <w:tcPr>
            <w:tcW w:w="2998" w:type="dxa"/>
            <w:shd w:val="clear" w:color="auto" w:fill="F0F6F9"/>
            <w:vAlign w:val="center"/>
          </w:tcPr>
          <w:p w14:paraId="67478749" w14:textId="77777777" w:rsidR="003C0C62" w:rsidRDefault="00000000">
            <w:pPr>
              <w:spacing w:before="40" w:after="40"/>
            </w:pPr>
            <w:r>
              <w:rPr>
                <w:sz w:val="16"/>
              </w:rPr>
              <w:t>초당 10</w:t>
            </w:r>
          </w:p>
        </w:tc>
      </w:tr>
      <w:tr w:rsidR="003C0C62" w14:paraId="453C2B4B" w14:textId="77777777" w:rsidTr="000C727A">
        <w:trPr>
          <w:cantSplit/>
          <w:trHeight w:val="360"/>
          <w:jc w:val="center"/>
        </w:trPr>
        <w:tc>
          <w:tcPr>
            <w:tcW w:w="2998" w:type="dxa"/>
            <w:vAlign w:val="center"/>
          </w:tcPr>
          <w:p w14:paraId="1EF59DE4" w14:textId="77777777" w:rsidR="003C0C62" w:rsidRDefault="00000000">
            <w:pPr>
              <w:spacing w:before="40" w:after="40"/>
            </w:pPr>
            <w:r>
              <w:rPr>
                <w:sz w:val="16"/>
              </w:rPr>
              <w:t>정지</w:t>
            </w:r>
          </w:p>
        </w:tc>
        <w:tc>
          <w:tcPr>
            <w:tcW w:w="4682" w:type="dxa"/>
            <w:vAlign w:val="center"/>
          </w:tcPr>
          <w:p w14:paraId="4FB6F384" w14:textId="77777777" w:rsidR="003C0C62" w:rsidRDefault="00000000">
            <w:pPr>
              <w:spacing w:before="40" w:after="40"/>
            </w:pPr>
            <w:r>
              <w:rPr>
                <w:sz w:val="16"/>
              </w:rPr>
              <w:t>회복 대기 후 자동 회복</w:t>
            </w:r>
          </w:p>
        </w:tc>
        <w:tc>
          <w:tcPr>
            <w:tcW w:w="2998" w:type="dxa"/>
            <w:vAlign w:val="center"/>
          </w:tcPr>
          <w:p w14:paraId="38A8F7EE" w14:textId="77777777" w:rsidR="003C0C62" w:rsidRDefault="00000000">
            <w:pPr>
              <w:spacing w:before="40" w:after="40"/>
            </w:pPr>
            <w:r>
              <w:rPr>
                <w:sz w:val="16"/>
              </w:rPr>
              <w:t>초당 15</w:t>
            </w:r>
          </w:p>
        </w:tc>
      </w:tr>
      <w:tr w:rsidR="003C0C62" w14:paraId="425B580A" w14:textId="77777777" w:rsidTr="000C727A">
        <w:trPr>
          <w:cantSplit/>
          <w:trHeight w:val="360"/>
          <w:jc w:val="center"/>
        </w:trPr>
        <w:tc>
          <w:tcPr>
            <w:tcW w:w="2998" w:type="dxa"/>
            <w:shd w:val="clear" w:color="auto" w:fill="F0F6F9"/>
            <w:vAlign w:val="center"/>
          </w:tcPr>
          <w:p w14:paraId="3055C12D" w14:textId="77777777" w:rsidR="003C0C62" w:rsidRDefault="00000000">
            <w:pPr>
              <w:spacing w:before="40" w:after="40"/>
            </w:pPr>
            <w:r>
              <w:rPr>
                <w:sz w:val="16"/>
              </w:rPr>
              <w:t>회복 대기</w:t>
            </w:r>
          </w:p>
        </w:tc>
        <w:tc>
          <w:tcPr>
            <w:tcW w:w="4682" w:type="dxa"/>
            <w:shd w:val="clear" w:color="auto" w:fill="F0F6F9"/>
            <w:vAlign w:val="center"/>
          </w:tcPr>
          <w:p w14:paraId="64E0A886" w14:textId="77777777" w:rsidR="003C0C62" w:rsidRDefault="00000000">
            <w:pPr>
              <w:spacing w:before="40" w:after="40"/>
              <w:rPr>
                <w:lang w:eastAsia="ko-KR"/>
              </w:rPr>
            </w:pPr>
            <w:r>
              <w:rPr>
                <w:sz w:val="16"/>
                <w:lang w:eastAsia="ko-KR"/>
              </w:rPr>
              <w:t>마지막 에너지 소모 후 회복까지 지연</w:t>
            </w:r>
          </w:p>
        </w:tc>
        <w:tc>
          <w:tcPr>
            <w:tcW w:w="2998" w:type="dxa"/>
            <w:shd w:val="clear" w:color="auto" w:fill="F0F6F9"/>
            <w:vAlign w:val="center"/>
          </w:tcPr>
          <w:p w14:paraId="19ADF9F8" w14:textId="77777777" w:rsidR="003C0C62" w:rsidRDefault="00000000">
            <w:pPr>
              <w:spacing w:before="40" w:after="40"/>
            </w:pPr>
            <w:r>
              <w:rPr>
                <w:sz w:val="16"/>
              </w:rPr>
              <w:t>1초</w:t>
            </w:r>
          </w:p>
        </w:tc>
      </w:tr>
      <w:tr w:rsidR="003C0C62" w14:paraId="3A38DFD5" w14:textId="77777777" w:rsidTr="000C727A">
        <w:trPr>
          <w:cantSplit/>
          <w:trHeight w:val="360"/>
          <w:jc w:val="center"/>
        </w:trPr>
        <w:tc>
          <w:tcPr>
            <w:tcW w:w="2998" w:type="dxa"/>
            <w:vAlign w:val="center"/>
          </w:tcPr>
          <w:p w14:paraId="454D5345" w14:textId="77777777" w:rsidR="003C0C62" w:rsidRDefault="00000000">
            <w:pPr>
              <w:spacing w:before="40" w:after="40"/>
            </w:pPr>
            <w:r>
              <w:rPr>
                <w:sz w:val="16"/>
              </w:rPr>
              <w:t>에너지 팩</w:t>
            </w:r>
          </w:p>
        </w:tc>
        <w:tc>
          <w:tcPr>
            <w:tcW w:w="4682" w:type="dxa"/>
            <w:vAlign w:val="center"/>
          </w:tcPr>
          <w:p w14:paraId="42805D86" w14:textId="77777777" w:rsidR="003C0C62" w:rsidRDefault="00000000">
            <w:pPr>
              <w:spacing w:before="40" w:after="40"/>
              <w:rPr>
                <w:lang w:eastAsia="ko-KR"/>
              </w:rPr>
            </w:pPr>
            <w:r>
              <w:rPr>
                <w:sz w:val="16"/>
                <w:lang w:eastAsia="ko-KR"/>
              </w:rPr>
              <w:t>해당 순간에 에너지 회복</w:t>
            </w:r>
          </w:p>
        </w:tc>
        <w:tc>
          <w:tcPr>
            <w:tcW w:w="2998" w:type="dxa"/>
            <w:vAlign w:val="center"/>
          </w:tcPr>
          <w:p w14:paraId="5190C741" w14:textId="77777777" w:rsidR="003C0C62" w:rsidRDefault="00000000">
            <w:pPr>
              <w:spacing w:before="40" w:after="40"/>
            </w:pPr>
            <w:r>
              <w:rPr>
                <w:sz w:val="16"/>
              </w:rPr>
              <w:t xml:space="preserve">+60, </w:t>
            </w:r>
            <w:proofErr w:type="spellStart"/>
            <w:r>
              <w:rPr>
                <w:sz w:val="16"/>
              </w:rPr>
              <w:t>최대치</w:t>
            </w:r>
            <w:proofErr w:type="spellEnd"/>
            <w:r>
              <w:rPr>
                <w:sz w:val="16"/>
              </w:rPr>
              <w:t xml:space="preserve"> </w:t>
            </w:r>
            <w:proofErr w:type="spellStart"/>
            <w:r>
              <w:rPr>
                <w:sz w:val="16"/>
              </w:rPr>
              <w:t>초과</w:t>
            </w:r>
            <w:proofErr w:type="spellEnd"/>
            <w:r>
              <w:rPr>
                <w:sz w:val="16"/>
              </w:rPr>
              <w:t xml:space="preserve"> </w:t>
            </w:r>
            <w:proofErr w:type="spellStart"/>
            <w:r>
              <w:rPr>
                <w:sz w:val="16"/>
              </w:rPr>
              <w:t>없음</w:t>
            </w:r>
            <w:proofErr w:type="spellEnd"/>
          </w:p>
        </w:tc>
      </w:tr>
      <w:tr w:rsidR="003C0C62" w14:paraId="0C64697D" w14:textId="77777777" w:rsidTr="000C727A">
        <w:trPr>
          <w:cantSplit/>
          <w:trHeight w:val="354"/>
          <w:jc w:val="center"/>
        </w:trPr>
        <w:tc>
          <w:tcPr>
            <w:tcW w:w="2998" w:type="dxa"/>
            <w:shd w:val="clear" w:color="auto" w:fill="F0F6F9"/>
            <w:vAlign w:val="center"/>
          </w:tcPr>
          <w:p w14:paraId="32EFB257" w14:textId="77777777" w:rsidR="003C0C62" w:rsidRDefault="00000000">
            <w:pPr>
              <w:spacing w:before="40" w:after="40"/>
            </w:pPr>
            <w:r>
              <w:rPr>
                <w:sz w:val="16"/>
              </w:rPr>
              <w:t>일반 사격</w:t>
            </w:r>
          </w:p>
        </w:tc>
        <w:tc>
          <w:tcPr>
            <w:tcW w:w="4682" w:type="dxa"/>
            <w:shd w:val="clear" w:color="auto" w:fill="F0F6F9"/>
            <w:vAlign w:val="center"/>
          </w:tcPr>
          <w:p w14:paraId="309983C8" w14:textId="77777777" w:rsidR="003C0C62" w:rsidRDefault="00000000">
            <w:pPr>
              <w:spacing w:before="40" w:after="40"/>
            </w:pPr>
            <w:r>
              <w:rPr>
                <w:sz w:val="16"/>
              </w:rPr>
              <w:t>에너지 미소모 제안</w:t>
            </w:r>
          </w:p>
        </w:tc>
        <w:tc>
          <w:tcPr>
            <w:tcW w:w="2998" w:type="dxa"/>
            <w:shd w:val="clear" w:color="auto" w:fill="F0F6F9"/>
            <w:vAlign w:val="center"/>
          </w:tcPr>
          <w:p w14:paraId="0C6150C6" w14:textId="77777777" w:rsidR="003C0C62" w:rsidRDefault="00000000">
            <w:pPr>
              <w:spacing w:before="40" w:after="40"/>
            </w:pPr>
            <w:r>
              <w:rPr>
                <w:sz w:val="16"/>
              </w:rPr>
              <w:t>0</w:t>
            </w:r>
          </w:p>
        </w:tc>
      </w:tr>
    </w:tbl>
    <w:p w14:paraId="032FA4AD" w14:textId="77777777" w:rsidR="003C0C62" w:rsidRDefault="003C0C62">
      <w:pPr>
        <w:spacing w:after="0"/>
      </w:pPr>
    </w:p>
    <w:p w14:paraId="55CD202B" w14:textId="77777777" w:rsidR="003C0C62" w:rsidRDefault="00000000">
      <w:pPr>
        <w:pStyle w:val="21"/>
      </w:pPr>
      <w:r>
        <w:t xml:space="preserve">11.2 </w:t>
      </w:r>
      <w:r>
        <w:t>회복</w:t>
      </w:r>
      <w:r>
        <w:t xml:space="preserve"> </w:t>
      </w:r>
      <w:r>
        <w:t>대기</w:t>
      </w:r>
      <w:r>
        <w:t xml:space="preserve"> </w:t>
      </w:r>
      <w:r>
        <w:t>규칙</w:t>
      </w:r>
      <w:r>
        <w:t xml:space="preserve"> [</w:t>
      </w:r>
      <w:r>
        <w:t>채택</w:t>
      </w:r>
      <w:r>
        <w:t>]</w:t>
      </w:r>
    </w:p>
    <w:p w14:paraId="3957E89E" w14:textId="77777777" w:rsidR="003C0C62" w:rsidRDefault="00000000">
      <w:pPr>
        <w:rPr>
          <w:lang w:eastAsia="ko-KR"/>
        </w:rPr>
      </w:pPr>
      <w:r>
        <w:rPr>
          <w:lang w:eastAsia="ko-KR"/>
        </w:rPr>
        <w:t xml:space="preserve">달리기와 칩 발동으로 에너지를 사용한 직후에는 잠깐 회복하지 않는다. 이후 걷거나 정지하면 자동 회복하고, 다시 달리기/칩 발동을 하면 회복이 중단된다. 대기 1초, </w:t>
      </w:r>
      <w:proofErr w:type="spellStart"/>
      <w:r>
        <w:rPr>
          <w:lang w:eastAsia="ko-KR"/>
        </w:rPr>
        <w:t>회복량</w:t>
      </w:r>
      <w:proofErr w:type="spellEnd"/>
      <w:r>
        <w:rPr>
          <w:lang w:eastAsia="ko-KR"/>
        </w:rPr>
        <w:t xml:space="preserve"> 10/15 등의 수치는 테스트용 제안이다.</w:t>
      </w:r>
    </w:p>
    <w:p w14:paraId="7C83BB74" w14:textId="77777777" w:rsidR="003C0C62" w:rsidRDefault="00000000">
      <w:pPr>
        <w:pStyle w:val="21"/>
        <w:rPr>
          <w:lang w:eastAsia="ko-KR"/>
        </w:rPr>
      </w:pPr>
      <w:r>
        <w:rPr>
          <w:lang w:eastAsia="ko-KR"/>
        </w:rPr>
        <w:t xml:space="preserve">11.3 HP </w:t>
      </w:r>
      <w:r>
        <w:rPr>
          <w:lang w:eastAsia="ko-KR"/>
        </w:rPr>
        <w:t>회복</w:t>
      </w:r>
      <w:r>
        <w:rPr>
          <w:lang w:eastAsia="ko-KR"/>
        </w:rPr>
        <w:t xml:space="preserve"> </w:t>
      </w:r>
      <w:r>
        <w:rPr>
          <w:lang w:eastAsia="ko-KR"/>
        </w:rPr>
        <w:t>소모품</w:t>
      </w:r>
      <w:r>
        <w:rPr>
          <w:lang w:eastAsia="ko-KR"/>
        </w:rPr>
        <w:t xml:space="preserve"> · </w:t>
      </w:r>
      <w:r>
        <w:rPr>
          <w:lang w:eastAsia="ko-KR"/>
        </w:rPr>
        <w:t>에너지</w:t>
      </w:r>
      <w:r>
        <w:rPr>
          <w:lang w:eastAsia="ko-KR"/>
        </w:rPr>
        <w:t xml:space="preserve"> </w:t>
      </w:r>
      <w:r>
        <w:rPr>
          <w:lang w:eastAsia="ko-KR"/>
        </w:rPr>
        <w:t>충전</w:t>
      </w:r>
      <w:r>
        <w:rPr>
          <w:lang w:eastAsia="ko-KR"/>
        </w:rPr>
        <w:t xml:space="preserve"> </w:t>
      </w:r>
      <w:r>
        <w:rPr>
          <w:lang w:eastAsia="ko-KR"/>
        </w:rPr>
        <w:t>소모품</w:t>
      </w:r>
    </w:p>
    <w:tbl>
      <w:tblPr>
        <w:tblStyle w:val="af9"/>
        <w:tblW w:w="0" w:type="auto"/>
        <w:jc w:val="center"/>
        <w:tblLayout w:type="fixed"/>
        <w:tblLook w:val="04A0" w:firstRow="1" w:lastRow="0" w:firstColumn="1" w:lastColumn="0" w:noHBand="0" w:noVBand="1"/>
      </w:tblPr>
      <w:tblGrid>
        <w:gridCol w:w="2423"/>
        <w:gridCol w:w="2423"/>
        <w:gridCol w:w="3005"/>
        <w:gridCol w:w="2608"/>
      </w:tblGrid>
      <w:tr w:rsidR="003C0C62" w14:paraId="252D4BF5" w14:textId="77777777">
        <w:trPr>
          <w:tblHeader/>
          <w:jc w:val="center"/>
        </w:trPr>
        <w:tc>
          <w:tcPr>
            <w:tcW w:w="2423" w:type="dxa"/>
            <w:shd w:val="clear" w:color="auto" w:fill="163F57"/>
          </w:tcPr>
          <w:p w14:paraId="64BB4AF9" w14:textId="77777777" w:rsidR="003C0C62" w:rsidRDefault="00000000">
            <w:proofErr w:type="spellStart"/>
            <w:r>
              <w:rPr>
                <w:b/>
                <w:color w:val="FBFEFF"/>
                <w:sz w:val="16"/>
              </w:rPr>
              <w:t>종류</w:t>
            </w:r>
            <w:proofErr w:type="spellEnd"/>
          </w:p>
        </w:tc>
        <w:tc>
          <w:tcPr>
            <w:tcW w:w="2423" w:type="dxa"/>
            <w:shd w:val="clear" w:color="auto" w:fill="163F57"/>
          </w:tcPr>
          <w:p w14:paraId="003819CA" w14:textId="77777777" w:rsidR="003C0C62" w:rsidRDefault="00000000">
            <w:r>
              <w:rPr>
                <w:b/>
                <w:color w:val="FBFEFF"/>
                <w:sz w:val="16"/>
              </w:rPr>
              <w:t>목적/효과 초안</w:t>
            </w:r>
          </w:p>
        </w:tc>
        <w:tc>
          <w:tcPr>
            <w:tcW w:w="2423" w:type="dxa"/>
            <w:shd w:val="clear" w:color="auto" w:fill="163F57"/>
          </w:tcPr>
          <w:p w14:paraId="0341FA02" w14:textId="77777777" w:rsidR="003C0C62" w:rsidRDefault="00000000">
            <w:r>
              <w:rPr>
                <w:b/>
                <w:color w:val="FBFEFF"/>
                <w:sz w:val="16"/>
              </w:rPr>
              <w:t>제작 초안</w:t>
            </w:r>
          </w:p>
        </w:tc>
        <w:tc>
          <w:tcPr>
            <w:tcW w:w="2423" w:type="dxa"/>
            <w:shd w:val="clear" w:color="auto" w:fill="163F57"/>
          </w:tcPr>
          <w:p w14:paraId="1520C4DF" w14:textId="77777777" w:rsidR="003C0C62" w:rsidRDefault="00000000">
            <w:r>
              <w:rPr>
                <w:b/>
                <w:color w:val="FBFEFF"/>
                <w:sz w:val="16"/>
              </w:rPr>
              <w:t>사용 판정</w:t>
            </w:r>
          </w:p>
        </w:tc>
      </w:tr>
      <w:tr w:rsidR="003C0C62" w14:paraId="51E1F8F0" w14:textId="77777777">
        <w:trPr>
          <w:cantSplit/>
          <w:jc w:val="center"/>
        </w:trPr>
        <w:tc>
          <w:tcPr>
            <w:tcW w:w="1757" w:type="dxa"/>
            <w:shd w:val="clear" w:color="auto" w:fill="F0F6F9"/>
            <w:vAlign w:val="center"/>
          </w:tcPr>
          <w:p w14:paraId="55C7CF5B" w14:textId="77777777" w:rsidR="003C0C62" w:rsidRDefault="00000000">
            <w:pPr>
              <w:spacing w:before="40" w:after="40"/>
            </w:pPr>
            <w:r>
              <w:rPr>
                <w:sz w:val="16"/>
              </w:rPr>
              <w:t>기계 신체 수리 키트</w:t>
            </w:r>
          </w:p>
        </w:tc>
        <w:tc>
          <w:tcPr>
            <w:tcW w:w="2268" w:type="dxa"/>
            <w:shd w:val="clear" w:color="auto" w:fill="F0F6F9"/>
            <w:vAlign w:val="center"/>
          </w:tcPr>
          <w:p w14:paraId="6D6AB3FB" w14:textId="77777777" w:rsidR="003C0C62" w:rsidRDefault="00000000">
            <w:pPr>
              <w:spacing w:before="40" w:after="40"/>
            </w:pPr>
            <w:r>
              <w:rPr>
                <w:sz w:val="16"/>
              </w:rPr>
              <w:t>HP +40</w:t>
            </w:r>
          </w:p>
        </w:tc>
        <w:tc>
          <w:tcPr>
            <w:tcW w:w="3005" w:type="dxa"/>
            <w:shd w:val="clear" w:color="auto" w:fill="F0F6F9"/>
            <w:vAlign w:val="center"/>
          </w:tcPr>
          <w:p w14:paraId="31878524" w14:textId="77777777" w:rsidR="003C0C62" w:rsidRDefault="00000000">
            <w:pPr>
              <w:spacing w:before="40" w:after="40"/>
              <w:rPr>
                <w:lang w:eastAsia="ko-KR"/>
              </w:rPr>
            </w:pPr>
            <w:r>
              <w:rPr>
                <w:sz w:val="16"/>
                <w:lang w:eastAsia="ko-KR"/>
              </w:rPr>
              <w:t>금속 파편×1 + 합성 섬유×2</w:t>
            </w:r>
          </w:p>
        </w:tc>
        <w:tc>
          <w:tcPr>
            <w:tcW w:w="2608" w:type="dxa"/>
            <w:shd w:val="clear" w:color="auto" w:fill="F0F6F9"/>
            <w:vAlign w:val="center"/>
          </w:tcPr>
          <w:p w14:paraId="370B91B7" w14:textId="77777777" w:rsidR="003C0C62" w:rsidRDefault="00000000">
            <w:pPr>
              <w:spacing w:before="40" w:after="40"/>
            </w:pPr>
            <w:proofErr w:type="spellStart"/>
            <w:r>
              <w:rPr>
                <w:sz w:val="16"/>
              </w:rPr>
              <w:t>사용</w:t>
            </w:r>
            <w:proofErr w:type="spellEnd"/>
            <w:r>
              <w:rPr>
                <w:sz w:val="16"/>
              </w:rPr>
              <w:t xml:space="preserve"> 3초 [</w:t>
            </w:r>
            <w:proofErr w:type="spellStart"/>
            <w:r>
              <w:rPr>
                <w:sz w:val="16"/>
              </w:rPr>
              <w:t>미확정</w:t>
            </w:r>
            <w:proofErr w:type="spellEnd"/>
            <w:r>
              <w:rPr>
                <w:sz w:val="16"/>
              </w:rPr>
              <w:t>]</w:t>
            </w:r>
          </w:p>
        </w:tc>
      </w:tr>
      <w:tr w:rsidR="003C0C62" w14:paraId="03EC09E8" w14:textId="77777777">
        <w:trPr>
          <w:cantSplit/>
          <w:jc w:val="center"/>
        </w:trPr>
        <w:tc>
          <w:tcPr>
            <w:tcW w:w="1757" w:type="dxa"/>
            <w:vAlign w:val="center"/>
          </w:tcPr>
          <w:p w14:paraId="6517F8C2" w14:textId="77777777" w:rsidR="003C0C62" w:rsidRDefault="00000000">
            <w:pPr>
              <w:spacing w:before="40" w:after="40"/>
            </w:pPr>
            <w:r>
              <w:rPr>
                <w:sz w:val="16"/>
              </w:rPr>
              <w:t>에너지 팩</w:t>
            </w:r>
          </w:p>
        </w:tc>
        <w:tc>
          <w:tcPr>
            <w:tcW w:w="2268" w:type="dxa"/>
            <w:vAlign w:val="center"/>
          </w:tcPr>
          <w:p w14:paraId="63AF280E" w14:textId="77777777" w:rsidR="003C0C62" w:rsidRDefault="00000000">
            <w:pPr>
              <w:spacing w:before="40" w:after="40"/>
            </w:pPr>
            <w:r>
              <w:rPr>
                <w:sz w:val="16"/>
              </w:rPr>
              <w:t>에너지 즉시 +60</w:t>
            </w:r>
          </w:p>
        </w:tc>
        <w:tc>
          <w:tcPr>
            <w:tcW w:w="3005" w:type="dxa"/>
            <w:vAlign w:val="center"/>
          </w:tcPr>
          <w:p w14:paraId="51A08B69" w14:textId="77777777" w:rsidR="003C0C62" w:rsidRDefault="00000000">
            <w:pPr>
              <w:spacing w:before="40" w:after="40"/>
              <w:rPr>
                <w:lang w:eastAsia="ko-KR"/>
              </w:rPr>
            </w:pPr>
            <w:r>
              <w:rPr>
                <w:sz w:val="16"/>
                <w:lang w:eastAsia="ko-KR"/>
              </w:rPr>
              <w:t>에너지 결정×2 + 전자 부품×1</w:t>
            </w:r>
          </w:p>
        </w:tc>
        <w:tc>
          <w:tcPr>
            <w:tcW w:w="2608" w:type="dxa"/>
            <w:vAlign w:val="center"/>
          </w:tcPr>
          <w:p w14:paraId="17110B52" w14:textId="77777777" w:rsidR="003C0C62" w:rsidRDefault="00000000">
            <w:pPr>
              <w:spacing w:before="40" w:after="40"/>
            </w:pPr>
            <w:proofErr w:type="spellStart"/>
            <w:r>
              <w:rPr>
                <w:sz w:val="16"/>
              </w:rPr>
              <w:t>사용</w:t>
            </w:r>
            <w:proofErr w:type="spellEnd"/>
            <w:r>
              <w:rPr>
                <w:sz w:val="16"/>
              </w:rPr>
              <w:t xml:space="preserve"> 2초 [</w:t>
            </w:r>
            <w:proofErr w:type="spellStart"/>
            <w:r>
              <w:rPr>
                <w:sz w:val="16"/>
              </w:rPr>
              <w:t>미확정</w:t>
            </w:r>
            <w:proofErr w:type="spellEnd"/>
            <w:r>
              <w:rPr>
                <w:sz w:val="16"/>
              </w:rPr>
              <w:t>]</w:t>
            </w:r>
          </w:p>
        </w:tc>
      </w:tr>
    </w:tbl>
    <w:p w14:paraId="1144B6D7" w14:textId="77777777" w:rsidR="003C0C62" w:rsidRDefault="003C0C62">
      <w:pPr>
        <w:spacing w:after="0"/>
      </w:pPr>
    </w:p>
    <w:p w14:paraId="14271A5E" w14:textId="77777777" w:rsidR="003C0C62" w:rsidRDefault="00000000">
      <w:pPr>
        <w:pStyle w:val="21"/>
      </w:pPr>
      <w:r>
        <w:lastRenderedPageBreak/>
        <w:t xml:space="preserve">11.4 </w:t>
      </w:r>
      <w:r>
        <w:t>전투에서의</w:t>
      </w:r>
      <w:r>
        <w:t xml:space="preserve"> </w:t>
      </w:r>
      <w:r>
        <w:t>선택</w:t>
      </w:r>
    </w:p>
    <w:p w14:paraId="3B2B4DD5" w14:textId="77777777" w:rsidR="003C0C62" w:rsidRDefault="00000000">
      <w:pPr>
        <w:rPr>
          <w:lang w:eastAsia="ko-KR"/>
        </w:rPr>
      </w:pPr>
      <w:r>
        <w:rPr>
          <w:lang w:eastAsia="ko-KR"/>
        </w:rPr>
        <w:t>달리기와 스킬이 같은 에너지를 사용하기 때문에, 공격 스킬을 연속 사용하면 도주 가능 시간이 줄어든다. 반대로 스킬을 아끼면 퇴각 거리를 확보할 수 있다. 에너지 팩은 이 제약을 잠시 돌파하는 보상이다. 회복 아이템 사용 중 이동·사격 제한, 피해 시 취소 여부는 아직 미정이다.</w:t>
      </w:r>
    </w:p>
    <w:p w14:paraId="0755BB60" w14:textId="77777777" w:rsidR="003C0C62" w:rsidRDefault="00000000">
      <w:pPr>
        <w:pStyle w:val="ScenarioCustom"/>
        <w:ind w:left="198"/>
        <w:rPr>
          <w:rFonts w:hint="eastAsia"/>
          <w:lang w:eastAsia="ko-KR"/>
        </w:rPr>
      </w:pPr>
      <w:r>
        <w:rPr>
          <w:lang w:eastAsia="ko-KR"/>
        </w:rPr>
        <w:t>플레이</w:t>
      </w:r>
      <w:r>
        <w:rPr>
          <w:lang w:eastAsia="ko-KR"/>
        </w:rPr>
        <w:t xml:space="preserve"> </w:t>
      </w:r>
      <w:proofErr w:type="gramStart"/>
      <w:r>
        <w:rPr>
          <w:lang w:eastAsia="ko-KR"/>
        </w:rPr>
        <w:t>예시</w:t>
      </w:r>
      <w:r>
        <w:rPr>
          <w:lang w:eastAsia="ko-KR"/>
        </w:rPr>
        <w:t xml:space="preserve">  |</w:t>
      </w:r>
      <w:proofErr w:type="gramEnd"/>
      <w:r>
        <w:rPr>
          <w:lang w:eastAsia="ko-KR"/>
        </w:rPr>
        <w:t xml:space="preserve">  E=50</w:t>
      </w:r>
      <w:r>
        <w:rPr>
          <w:lang w:eastAsia="ko-KR"/>
        </w:rPr>
        <w:t>인</w:t>
      </w:r>
      <w:r>
        <w:rPr>
          <w:lang w:eastAsia="ko-KR"/>
        </w:rPr>
        <w:t xml:space="preserve"> </w:t>
      </w:r>
      <w:r>
        <w:rPr>
          <w:lang w:eastAsia="ko-KR"/>
        </w:rPr>
        <w:t>플레이어가</w:t>
      </w:r>
      <w:r>
        <w:rPr>
          <w:lang w:eastAsia="ko-KR"/>
        </w:rPr>
        <w:t xml:space="preserve"> </w:t>
      </w:r>
      <w:r>
        <w:rPr>
          <w:lang w:eastAsia="ko-KR"/>
        </w:rPr>
        <w:t>추진</w:t>
      </w:r>
      <w:r>
        <w:rPr>
          <w:lang w:eastAsia="ko-KR"/>
        </w:rPr>
        <w:t xml:space="preserve"> </w:t>
      </w:r>
      <w:r>
        <w:rPr>
          <w:lang w:eastAsia="ko-KR"/>
        </w:rPr>
        <w:t>대시</w:t>
      </w:r>
      <w:r>
        <w:rPr>
          <w:lang w:eastAsia="ko-KR"/>
        </w:rPr>
        <w:t>(-30)</w:t>
      </w:r>
      <w:r>
        <w:rPr>
          <w:lang w:eastAsia="ko-KR"/>
        </w:rPr>
        <w:t>를</w:t>
      </w:r>
      <w:r>
        <w:rPr>
          <w:lang w:eastAsia="ko-KR"/>
        </w:rPr>
        <w:t xml:space="preserve"> </w:t>
      </w:r>
      <w:r>
        <w:rPr>
          <w:lang w:eastAsia="ko-KR"/>
        </w:rPr>
        <w:t>사용하면</w:t>
      </w:r>
      <w:r>
        <w:rPr>
          <w:lang w:eastAsia="ko-KR"/>
        </w:rPr>
        <w:t xml:space="preserve"> </w:t>
      </w:r>
      <w:r>
        <w:rPr>
          <w:lang w:eastAsia="ko-KR"/>
        </w:rPr>
        <w:t>잔여</w:t>
      </w:r>
      <w:r>
        <w:rPr>
          <w:lang w:eastAsia="ko-KR"/>
        </w:rPr>
        <w:t xml:space="preserve"> 20</w:t>
      </w:r>
      <w:r>
        <w:rPr>
          <w:lang w:eastAsia="ko-KR"/>
        </w:rPr>
        <w:t>이</w:t>
      </w:r>
      <w:r>
        <w:rPr>
          <w:lang w:eastAsia="ko-KR"/>
        </w:rPr>
        <w:t xml:space="preserve"> </w:t>
      </w:r>
      <w:r>
        <w:rPr>
          <w:lang w:eastAsia="ko-KR"/>
        </w:rPr>
        <w:t>된다</w:t>
      </w:r>
      <w:r>
        <w:rPr>
          <w:lang w:eastAsia="ko-KR"/>
        </w:rPr>
        <w:t xml:space="preserve">. </w:t>
      </w:r>
      <w:r>
        <w:rPr>
          <w:lang w:eastAsia="ko-KR"/>
        </w:rPr>
        <w:t>이</w:t>
      </w:r>
      <w:r>
        <w:rPr>
          <w:lang w:eastAsia="ko-KR"/>
        </w:rPr>
        <w:t xml:space="preserve"> </w:t>
      </w:r>
      <w:r>
        <w:rPr>
          <w:lang w:eastAsia="ko-KR"/>
        </w:rPr>
        <w:t>상태로</w:t>
      </w:r>
      <w:r>
        <w:rPr>
          <w:lang w:eastAsia="ko-KR"/>
        </w:rPr>
        <w:t xml:space="preserve"> </w:t>
      </w:r>
      <w:r>
        <w:rPr>
          <w:lang w:eastAsia="ko-KR"/>
        </w:rPr>
        <w:t>계속</w:t>
      </w:r>
      <w:r>
        <w:rPr>
          <w:lang w:eastAsia="ko-KR"/>
        </w:rPr>
        <w:t xml:space="preserve"> </w:t>
      </w:r>
      <w:r>
        <w:rPr>
          <w:lang w:eastAsia="ko-KR"/>
        </w:rPr>
        <w:t>달리면</w:t>
      </w:r>
      <w:r>
        <w:rPr>
          <w:lang w:eastAsia="ko-KR"/>
        </w:rPr>
        <w:t xml:space="preserve"> </w:t>
      </w:r>
      <w:r>
        <w:rPr>
          <w:lang w:eastAsia="ko-KR"/>
        </w:rPr>
        <w:t>곧</w:t>
      </w:r>
      <w:r>
        <w:rPr>
          <w:lang w:eastAsia="ko-KR"/>
        </w:rPr>
        <w:t xml:space="preserve"> </w:t>
      </w:r>
      <w:r>
        <w:rPr>
          <w:lang w:eastAsia="ko-KR"/>
        </w:rPr>
        <w:t>에너지가</w:t>
      </w:r>
      <w:r>
        <w:rPr>
          <w:lang w:eastAsia="ko-KR"/>
        </w:rPr>
        <w:t xml:space="preserve"> </w:t>
      </w:r>
      <w:r>
        <w:rPr>
          <w:lang w:eastAsia="ko-KR"/>
        </w:rPr>
        <w:t>부족해진다</w:t>
      </w:r>
      <w:r>
        <w:rPr>
          <w:lang w:eastAsia="ko-KR"/>
        </w:rPr>
        <w:t xml:space="preserve">. </w:t>
      </w:r>
      <w:r>
        <w:rPr>
          <w:lang w:eastAsia="ko-KR"/>
        </w:rPr>
        <w:t>플레이어는</w:t>
      </w:r>
      <w:r>
        <w:rPr>
          <w:lang w:eastAsia="ko-KR"/>
        </w:rPr>
        <w:t xml:space="preserve"> </w:t>
      </w:r>
      <w:r>
        <w:rPr>
          <w:lang w:eastAsia="ko-KR"/>
        </w:rPr>
        <w:t>걸으며</w:t>
      </w:r>
      <w:r>
        <w:rPr>
          <w:lang w:eastAsia="ko-KR"/>
        </w:rPr>
        <w:t xml:space="preserve"> </w:t>
      </w:r>
      <w:r>
        <w:rPr>
          <w:lang w:eastAsia="ko-KR"/>
        </w:rPr>
        <w:t>회복하거나</w:t>
      </w:r>
      <w:r>
        <w:rPr>
          <w:lang w:eastAsia="ko-KR"/>
        </w:rPr>
        <w:t xml:space="preserve">, </w:t>
      </w:r>
      <w:r>
        <w:rPr>
          <w:lang w:eastAsia="ko-KR"/>
        </w:rPr>
        <w:t>확보한</w:t>
      </w:r>
      <w:r>
        <w:rPr>
          <w:lang w:eastAsia="ko-KR"/>
        </w:rPr>
        <w:t xml:space="preserve"> </w:t>
      </w:r>
      <w:r>
        <w:rPr>
          <w:lang w:eastAsia="ko-KR"/>
        </w:rPr>
        <w:t>에너지</w:t>
      </w:r>
      <w:r>
        <w:rPr>
          <w:lang w:eastAsia="ko-KR"/>
        </w:rPr>
        <w:t xml:space="preserve"> </w:t>
      </w:r>
      <w:r>
        <w:rPr>
          <w:lang w:eastAsia="ko-KR"/>
        </w:rPr>
        <w:t>팩을</w:t>
      </w:r>
      <w:r>
        <w:rPr>
          <w:lang w:eastAsia="ko-KR"/>
        </w:rPr>
        <w:t xml:space="preserve"> </w:t>
      </w:r>
      <w:r>
        <w:rPr>
          <w:lang w:eastAsia="ko-KR"/>
        </w:rPr>
        <w:t>소모해</w:t>
      </w:r>
      <w:r>
        <w:rPr>
          <w:lang w:eastAsia="ko-KR"/>
        </w:rPr>
        <w:t xml:space="preserve"> </w:t>
      </w:r>
      <w:r>
        <w:rPr>
          <w:lang w:eastAsia="ko-KR"/>
        </w:rPr>
        <w:t>도주</w:t>
      </w:r>
      <w:r>
        <w:rPr>
          <w:lang w:eastAsia="ko-KR"/>
        </w:rPr>
        <w:t>·</w:t>
      </w:r>
      <w:r>
        <w:rPr>
          <w:lang w:eastAsia="ko-KR"/>
        </w:rPr>
        <w:t>역습을</w:t>
      </w:r>
      <w:r>
        <w:rPr>
          <w:lang w:eastAsia="ko-KR"/>
        </w:rPr>
        <w:t xml:space="preserve"> </w:t>
      </w:r>
      <w:r>
        <w:rPr>
          <w:lang w:eastAsia="ko-KR"/>
        </w:rPr>
        <w:t>준비한다</w:t>
      </w:r>
      <w:r>
        <w:rPr>
          <w:lang w:eastAsia="ko-KR"/>
        </w:rPr>
        <w:t>.</w:t>
      </w:r>
    </w:p>
    <w:p w14:paraId="7F0200ED" w14:textId="77777777" w:rsidR="003C0C62" w:rsidRDefault="00000000">
      <w:pPr>
        <w:pStyle w:val="1"/>
        <w:rPr>
          <w:lang w:eastAsia="ko-KR"/>
        </w:rPr>
      </w:pPr>
      <w:r>
        <w:rPr>
          <w:lang w:eastAsia="ko-KR"/>
        </w:rPr>
        <w:t xml:space="preserve">12. </w:t>
      </w:r>
      <w:r>
        <w:rPr>
          <w:lang w:eastAsia="ko-KR"/>
        </w:rPr>
        <w:t>다운</w:t>
      </w:r>
      <w:r>
        <w:rPr>
          <w:lang w:eastAsia="ko-KR"/>
        </w:rPr>
        <w:t xml:space="preserve"> · </w:t>
      </w:r>
      <w:r>
        <w:rPr>
          <w:lang w:eastAsia="ko-KR"/>
        </w:rPr>
        <w:t>소생</w:t>
      </w:r>
      <w:r>
        <w:rPr>
          <w:lang w:eastAsia="ko-KR"/>
        </w:rPr>
        <w:t xml:space="preserve"> · </w:t>
      </w:r>
      <w:r>
        <w:rPr>
          <w:lang w:eastAsia="ko-KR"/>
        </w:rPr>
        <w:t>최종</w:t>
      </w:r>
      <w:r>
        <w:rPr>
          <w:lang w:eastAsia="ko-KR"/>
        </w:rPr>
        <w:t xml:space="preserve"> </w:t>
      </w:r>
      <w:r>
        <w:rPr>
          <w:lang w:eastAsia="ko-KR"/>
        </w:rPr>
        <w:t>사망</w:t>
      </w:r>
      <w:r>
        <w:rPr>
          <w:lang w:eastAsia="ko-KR"/>
        </w:rPr>
        <w:t xml:space="preserve"> · </w:t>
      </w:r>
      <w:r>
        <w:rPr>
          <w:lang w:eastAsia="ko-KR"/>
        </w:rPr>
        <w:t>팀</w:t>
      </w:r>
      <w:r>
        <w:rPr>
          <w:lang w:eastAsia="ko-KR"/>
        </w:rPr>
        <w:t xml:space="preserve"> </w:t>
      </w:r>
      <w:r>
        <w:rPr>
          <w:lang w:eastAsia="ko-KR"/>
        </w:rPr>
        <w:t>전멸</w:t>
      </w:r>
    </w:p>
    <w:p w14:paraId="0AEA8700" w14:textId="77777777" w:rsidR="003C0C62" w:rsidRDefault="00000000">
      <w:pPr>
        <w:spacing w:before="100" w:after="40"/>
        <w:jc w:val="center"/>
      </w:pPr>
      <w:r>
        <w:rPr>
          <w:noProof/>
        </w:rPr>
        <w:drawing>
          <wp:inline distT="0" distB="0" distL="0" distR="0" wp14:anchorId="5189A2BB" wp14:editId="2834B727">
            <wp:extent cx="6012000" cy="279128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ath_flow.png"/>
                    <pic:cNvPicPr/>
                  </pic:nvPicPr>
                  <pic:blipFill>
                    <a:blip r:embed="rId20"/>
                    <a:stretch>
                      <a:fillRect/>
                    </a:stretch>
                  </pic:blipFill>
                  <pic:spPr>
                    <a:xfrm>
                      <a:off x="0" y="0"/>
                      <a:ext cx="6012000" cy="2791286"/>
                    </a:xfrm>
                    <a:prstGeom prst="rect">
                      <a:avLst/>
                    </a:prstGeom>
                  </pic:spPr>
                </pic:pic>
              </a:graphicData>
            </a:graphic>
          </wp:inline>
        </w:drawing>
      </w:r>
    </w:p>
    <w:p w14:paraId="6249CB10" w14:textId="77777777" w:rsidR="003C0C62" w:rsidRDefault="00000000">
      <w:pPr>
        <w:pStyle w:val="CaptionCustom"/>
        <w:jc w:val="center"/>
        <w:rPr>
          <w:rFonts w:hint="eastAsia"/>
          <w:lang w:eastAsia="ko-KR"/>
        </w:rPr>
      </w:pPr>
      <w:r>
        <w:rPr>
          <w:lang w:eastAsia="ko-KR"/>
        </w:rPr>
        <w:t>상태도</w:t>
      </w:r>
      <w:r>
        <w:rPr>
          <w:lang w:eastAsia="ko-KR"/>
        </w:rPr>
        <w:t xml:space="preserve">: </w:t>
      </w:r>
      <w:r>
        <w:rPr>
          <w:lang w:eastAsia="ko-KR"/>
        </w:rPr>
        <w:t>일반</w:t>
      </w:r>
      <w:r>
        <w:rPr>
          <w:lang w:eastAsia="ko-KR"/>
        </w:rPr>
        <w:t xml:space="preserve"> </w:t>
      </w:r>
      <w:r>
        <w:rPr>
          <w:lang w:eastAsia="ko-KR"/>
        </w:rPr>
        <w:t>소생은</w:t>
      </w:r>
      <w:r>
        <w:rPr>
          <w:lang w:eastAsia="ko-KR"/>
        </w:rPr>
        <w:t xml:space="preserve"> </w:t>
      </w:r>
      <w:r>
        <w:rPr>
          <w:lang w:eastAsia="ko-KR"/>
        </w:rPr>
        <w:t>다운</w:t>
      </w:r>
      <w:r>
        <w:rPr>
          <w:lang w:eastAsia="ko-KR"/>
        </w:rPr>
        <w:t xml:space="preserve"> </w:t>
      </w:r>
      <w:r>
        <w:rPr>
          <w:lang w:eastAsia="ko-KR"/>
        </w:rPr>
        <w:t>단계에서</w:t>
      </w:r>
      <w:r>
        <w:rPr>
          <w:lang w:eastAsia="ko-KR"/>
        </w:rPr>
        <w:t xml:space="preserve">, </w:t>
      </w:r>
      <w:r>
        <w:rPr>
          <w:lang w:eastAsia="ko-KR"/>
        </w:rPr>
        <w:t>신체</w:t>
      </w:r>
      <w:r>
        <w:rPr>
          <w:lang w:eastAsia="ko-KR"/>
        </w:rPr>
        <w:t xml:space="preserve"> </w:t>
      </w:r>
      <w:r>
        <w:rPr>
          <w:lang w:eastAsia="ko-KR"/>
        </w:rPr>
        <w:t>재구성은</w:t>
      </w:r>
      <w:r>
        <w:rPr>
          <w:lang w:eastAsia="ko-KR"/>
        </w:rPr>
        <w:t xml:space="preserve"> </w:t>
      </w:r>
      <w:r>
        <w:rPr>
          <w:lang w:eastAsia="ko-KR"/>
        </w:rPr>
        <w:t>최종</w:t>
      </w:r>
      <w:r>
        <w:rPr>
          <w:lang w:eastAsia="ko-KR"/>
        </w:rPr>
        <w:t xml:space="preserve"> </w:t>
      </w:r>
      <w:r>
        <w:rPr>
          <w:lang w:eastAsia="ko-KR"/>
        </w:rPr>
        <w:t>사망</w:t>
      </w:r>
      <w:r>
        <w:rPr>
          <w:lang w:eastAsia="ko-KR"/>
        </w:rPr>
        <w:t xml:space="preserve"> </w:t>
      </w:r>
      <w:r>
        <w:rPr>
          <w:lang w:eastAsia="ko-KR"/>
        </w:rPr>
        <w:t>후에만</w:t>
      </w:r>
      <w:r>
        <w:rPr>
          <w:lang w:eastAsia="ko-KR"/>
        </w:rPr>
        <w:t xml:space="preserve"> </w:t>
      </w:r>
      <w:r>
        <w:rPr>
          <w:lang w:eastAsia="ko-KR"/>
        </w:rPr>
        <w:t>이루어진다</w:t>
      </w:r>
      <w:r>
        <w:rPr>
          <w:lang w:eastAsia="ko-KR"/>
        </w:rPr>
        <w:t>.</w:t>
      </w:r>
    </w:p>
    <w:p w14:paraId="44000A44" w14:textId="77777777" w:rsidR="003C0C62" w:rsidRDefault="00000000">
      <w:pPr>
        <w:pStyle w:val="21"/>
        <w:rPr>
          <w:lang w:eastAsia="ko-KR"/>
        </w:rPr>
      </w:pPr>
      <w:r>
        <w:rPr>
          <w:lang w:eastAsia="ko-KR"/>
        </w:rPr>
        <w:t xml:space="preserve">12.1 </w:t>
      </w:r>
      <w:r>
        <w:rPr>
          <w:lang w:eastAsia="ko-KR"/>
        </w:rPr>
        <w:t>다운은</w:t>
      </w:r>
      <w:r>
        <w:rPr>
          <w:lang w:eastAsia="ko-KR"/>
        </w:rPr>
        <w:t xml:space="preserve"> </w:t>
      </w:r>
      <w:r>
        <w:rPr>
          <w:lang w:eastAsia="ko-KR"/>
        </w:rPr>
        <w:t>즉시</w:t>
      </w:r>
      <w:r>
        <w:rPr>
          <w:lang w:eastAsia="ko-KR"/>
        </w:rPr>
        <w:t xml:space="preserve"> </w:t>
      </w:r>
      <w:r>
        <w:rPr>
          <w:lang w:eastAsia="ko-KR"/>
        </w:rPr>
        <w:t>탈락과</w:t>
      </w:r>
      <w:r>
        <w:rPr>
          <w:lang w:eastAsia="ko-KR"/>
        </w:rPr>
        <w:t xml:space="preserve"> </w:t>
      </w:r>
      <w:r>
        <w:rPr>
          <w:lang w:eastAsia="ko-KR"/>
        </w:rPr>
        <w:t>구분</w:t>
      </w:r>
    </w:p>
    <w:p w14:paraId="5096AA4B" w14:textId="77777777" w:rsidR="003C0C62" w:rsidRDefault="00000000">
      <w:pPr>
        <w:rPr>
          <w:lang w:eastAsia="ko-KR"/>
        </w:rPr>
      </w:pPr>
      <w:r>
        <w:rPr>
          <w:lang w:eastAsia="ko-KR"/>
        </w:rPr>
        <w:t>HP가 0이 된 플레이어는 곧바로 매치를 떠나기보다 다운 상태로 들어가 아군의 구조 기회를 갖는 구조를 제안한다. 다운 상태에서는 전투와 칩 사용이 제한되고, 느린 기어가기 등 제한된 이동만 가능하다. 다운 제한 시간 내 아군이 상호작용하면 회복하며, 그렇지 못하면 최종 사망한다.</w:t>
      </w:r>
    </w:p>
    <w:tbl>
      <w:tblPr>
        <w:tblStyle w:val="af9"/>
        <w:tblW w:w="0" w:type="auto"/>
        <w:jc w:val="center"/>
        <w:tblLayout w:type="fixed"/>
        <w:tblLook w:val="04A0" w:firstRow="1" w:lastRow="0" w:firstColumn="1" w:lastColumn="0" w:noHBand="0" w:noVBand="1"/>
      </w:tblPr>
      <w:tblGrid>
        <w:gridCol w:w="3231"/>
        <w:gridCol w:w="3231"/>
        <w:gridCol w:w="4819"/>
      </w:tblGrid>
      <w:tr w:rsidR="003C0C62" w14:paraId="22C9DC1C" w14:textId="77777777">
        <w:trPr>
          <w:tblHeader/>
          <w:jc w:val="center"/>
        </w:trPr>
        <w:tc>
          <w:tcPr>
            <w:tcW w:w="3231" w:type="dxa"/>
            <w:shd w:val="clear" w:color="auto" w:fill="163F57"/>
          </w:tcPr>
          <w:p w14:paraId="3F0FE60C" w14:textId="77777777" w:rsidR="003C0C62" w:rsidRDefault="00000000">
            <w:proofErr w:type="spellStart"/>
            <w:r>
              <w:rPr>
                <w:b/>
                <w:color w:val="FBFEFF"/>
                <w:sz w:val="16"/>
              </w:rPr>
              <w:t>행동</w:t>
            </w:r>
            <w:proofErr w:type="spellEnd"/>
          </w:p>
        </w:tc>
        <w:tc>
          <w:tcPr>
            <w:tcW w:w="3231" w:type="dxa"/>
            <w:shd w:val="clear" w:color="auto" w:fill="163F57"/>
          </w:tcPr>
          <w:p w14:paraId="5FF93C4A" w14:textId="77777777" w:rsidR="003C0C62" w:rsidRDefault="00000000">
            <w:r>
              <w:rPr>
                <w:b/>
                <w:color w:val="FBFEFF"/>
                <w:sz w:val="16"/>
              </w:rPr>
              <w:t>초기 수치 제안</w:t>
            </w:r>
          </w:p>
        </w:tc>
        <w:tc>
          <w:tcPr>
            <w:tcW w:w="3231" w:type="dxa"/>
            <w:shd w:val="clear" w:color="auto" w:fill="163F57"/>
          </w:tcPr>
          <w:p w14:paraId="778ACC3B" w14:textId="77777777" w:rsidR="003C0C62" w:rsidRDefault="00000000">
            <w:r>
              <w:rPr>
                <w:b/>
                <w:color w:val="FBFEFF"/>
                <w:sz w:val="16"/>
              </w:rPr>
              <w:t>설계 목표</w:t>
            </w:r>
          </w:p>
        </w:tc>
      </w:tr>
      <w:tr w:rsidR="003C0C62" w14:paraId="381EF230" w14:textId="77777777">
        <w:trPr>
          <w:cantSplit/>
          <w:jc w:val="center"/>
        </w:trPr>
        <w:tc>
          <w:tcPr>
            <w:tcW w:w="2324" w:type="dxa"/>
            <w:shd w:val="clear" w:color="auto" w:fill="F0F6F9"/>
            <w:vAlign w:val="center"/>
          </w:tcPr>
          <w:p w14:paraId="350DEE92" w14:textId="77777777" w:rsidR="003C0C62" w:rsidRDefault="00000000">
            <w:pPr>
              <w:spacing w:before="40" w:after="40"/>
            </w:pPr>
            <w:r>
              <w:rPr>
                <w:sz w:val="16"/>
              </w:rPr>
              <w:t>다운 지속</w:t>
            </w:r>
          </w:p>
        </w:tc>
        <w:tc>
          <w:tcPr>
            <w:tcW w:w="2494" w:type="dxa"/>
            <w:shd w:val="clear" w:color="auto" w:fill="F0F6F9"/>
            <w:vAlign w:val="center"/>
          </w:tcPr>
          <w:p w14:paraId="72862D0E" w14:textId="77777777" w:rsidR="003C0C62" w:rsidRDefault="00000000">
            <w:pPr>
              <w:spacing w:before="40" w:after="40"/>
            </w:pPr>
            <w:r>
              <w:rPr>
                <w:sz w:val="16"/>
              </w:rPr>
              <w:t>최대 45초</w:t>
            </w:r>
          </w:p>
        </w:tc>
        <w:tc>
          <w:tcPr>
            <w:tcW w:w="4819" w:type="dxa"/>
            <w:shd w:val="clear" w:color="auto" w:fill="F0F6F9"/>
            <w:vAlign w:val="center"/>
          </w:tcPr>
          <w:p w14:paraId="207B6002" w14:textId="77777777" w:rsidR="003C0C62" w:rsidRDefault="00000000">
            <w:pPr>
              <w:spacing w:before="40" w:after="40"/>
              <w:rPr>
                <w:lang w:eastAsia="ko-KR"/>
              </w:rPr>
            </w:pPr>
            <w:r>
              <w:rPr>
                <w:sz w:val="16"/>
                <w:lang w:eastAsia="ko-KR"/>
              </w:rPr>
              <w:t>아군의 구조 판단 시간 확보</w:t>
            </w:r>
          </w:p>
        </w:tc>
      </w:tr>
      <w:tr w:rsidR="003C0C62" w14:paraId="15082DB6" w14:textId="77777777">
        <w:trPr>
          <w:cantSplit/>
          <w:jc w:val="center"/>
        </w:trPr>
        <w:tc>
          <w:tcPr>
            <w:tcW w:w="2324" w:type="dxa"/>
            <w:vAlign w:val="center"/>
          </w:tcPr>
          <w:p w14:paraId="163DDD87" w14:textId="77777777" w:rsidR="003C0C62" w:rsidRDefault="00000000">
            <w:pPr>
              <w:spacing w:before="40" w:after="40"/>
            </w:pPr>
            <w:proofErr w:type="spellStart"/>
            <w:r>
              <w:rPr>
                <w:sz w:val="16"/>
              </w:rPr>
              <w:t>아군</w:t>
            </w:r>
            <w:proofErr w:type="spellEnd"/>
            <w:r>
              <w:rPr>
                <w:sz w:val="16"/>
              </w:rPr>
              <w:t xml:space="preserve"> </w:t>
            </w:r>
            <w:proofErr w:type="spellStart"/>
            <w:r>
              <w:rPr>
                <w:sz w:val="16"/>
              </w:rPr>
              <w:t>소생</w:t>
            </w:r>
            <w:proofErr w:type="spellEnd"/>
          </w:p>
        </w:tc>
        <w:tc>
          <w:tcPr>
            <w:tcW w:w="2494" w:type="dxa"/>
            <w:vAlign w:val="center"/>
          </w:tcPr>
          <w:p w14:paraId="5E683F76" w14:textId="77777777" w:rsidR="003C0C62" w:rsidRDefault="00000000">
            <w:pPr>
              <w:spacing w:before="40" w:after="40"/>
            </w:pPr>
            <w:r>
              <w:rPr>
                <w:sz w:val="16"/>
              </w:rPr>
              <w:t>6초간 상호작용</w:t>
            </w:r>
          </w:p>
        </w:tc>
        <w:tc>
          <w:tcPr>
            <w:tcW w:w="4819" w:type="dxa"/>
            <w:vAlign w:val="center"/>
          </w:tcPr>
          <w:p w14:paraId="60576D47" w14:textId="77777777" w:rsidR="003C0C62" w:rsidRDefault="00000000">
            <w:pPr>
              <w:spacing w:before="40" w:after="40"/>
            </w:pPr>
            <w:r>
              <w:rPr>
                <w:sz w:val="16"/>
              </w:rPr>
              <w:t>엄폐·주변 제압 중요</w:t>
            </w:r>
          </w:p>
        </w:tc>
      </w:tr>
      <w:tr w:rsidR="003C0C62" w14:paraId="5BCFF47A" w14:textId="77777777">
        <w:trPr>
          <w:cantSplit/>
          <w:jc w:val="center"/>
        </w:trPr>
        <w:tc>
          <w:tcPr>
            <w:tcW w:w="2324" w:type="dxa"/>
            <w:shd w:val="clear" w:color="auto" w:fill="F0F6F9"/>
            <w:vAlign w:val="center"/>
          </w:tcPr>
          <w:p w14:paraId="75CE6EB0" w14:textId="77777777" w:rsidR="003C0C62" w:rsidRDefault="00000000">
            <w:pPr>
              <w:spacing w:before="40" w:after="40"/>
            </w:pPr>
            <w:r>
              <w:rPr>
                <w:sz w:val="16"/>
              </w:rPr>
              <w:t>소생 후 HP</w:t>
            </w:r>
          </w:p>
        </w:tc>
        <w:tc>
          <w:tcPr>
            <w:tcW w:w="2494" w:type="dxa"/>
            <w:shd w:val="clear" w:color="auto" w:fill="F0F6F9"/>
            <w:vAlign w:val="center"/>
          </w:tcPr>
          <w:p w14:paraId="0B795266" w14:textId="77777777" w:rsidR="003C0C62" w:rsidRDefault="00000000">
            <w:pPr>
              <w:spacing w:before="40" w:after="40"/>
            </w:pPr>
            <w:r>
              <w:rPr>
                <w:sz w:val="16"/>
              </w:rPr>
              <w:t>최대 HP의 30%</w:t>
            </w:r>
          </w:p>
        </w:tc>
        <w:tc>
          <w:tcPr>
            <w:tcW w:w="4819" w:type="dxa"/>
            <w:shd w:val="clear" w:color="auto" w:fill="F0F6F9"/>
            <w:vAlign w:val="center"/>
          </w:tcPr>
          <w:p w14:paraId="485ABB4A" w14:textId="77777777" w:rsidR="003C0C62" w:rsidRDefault="00000000">
            <w:pPr>
              <w:spacing w:before="40" w:after="40"/>
              <w:rPr>
                <w:lang w:eastAsia="ko-KR"/>
              </w:rPr>
            </w:pPr>
            <w:r>
              <w:rPr>
                <w:sz w:val="16"/>
                <w:lang w:eastAsia="ko-KR"/>
              </w:rPr>
              <w:t>되살아난 직후 전투 완전 복귀는 방지</w:t>
            </w:r>
          </w:p>
        </w:tc>
      </w:tr>
      <w:tr w:rsidR="003C0C62" w14:paraId="0FB66CF3" w14:textId="77777777">
        <w:trPr>
          <w:cantSplit/>
          <w:jc w:val="center"/>
        </w:trPr>
        <w:tc>
          <w:tcPr>
            <w:tcW w:w="2324" w:type="dxa"/>
            <w:vAlign w:val="center"/>
          </w:tcPr>
          <w:p w14:paraId="53E2CA0E" w14:textId="77777777" w:rsidR="003C0C62" w:rsidRDefault="00000000">
            <w:pPr>
              <w:spacing w:before="40" w:after="40"/>
            </w:pPr>
            <w:proofErr w:type="spellStart"/>
            <w:r>
              <w:rPr>
                <w:sz w:val="16"/>
              </w:rPr>
              <w:t>다운</w:t>
            </w:r>
            <w:proofErr w:type="spellEnd"/>
            <w:r>
              <w:rPr>
                <w:sz w:val="16"/>
              </w:rPr>
              <w:t xml:space="preserve"> 중 </w:t>
            </w:r>
            <w:proofErr w:type="spellStart"/>
            <w:r>
              <w:rPr>
                <w:sz w:val="16"/>
              </w:rPr>
              <w:t>추가</w:t>
            </w:r>
            <w:proofErr w:type="spellEnd"/>
            <w:r>
              <w:rPr>
                <w:sz w:val="16"/>
              </w:rPr>
              <w:t xml:space="preserve"> </w:t>
            </w:r>
            <w:proofErr w:type="spellStart"/>
            <w:r>
              <w:rPr>
                <w:sz w:val="16"/>
              </w:rPr>
              <w:t>피해</w:t>
            </w:r>
            <w:proofErr w:type="spellEnd"/>
          </w:p>
        </w:tc>
        <w:tc>
          <w:tcPr>
            <w:tcW w:w="2494" w:type="dxa"/>
            <w:vAlign w:val="center"/>
          </w:tcPr>
          <w:p w14:paraId="3E6E5DD8" w14:textId="77777777" w:rsidR="003C0C62" w:rsidRDefault="00000000">
            <w:pPr>
              <w:spacing w:before="40" w:after="40"/>
              <w:rPr>
                <w:lang w:eastAsia="ko-KR"/>
              </w:rPr>
            </w:pPr>
            <w:r>
              <w:rPr>
                <w:sz w:val="16"/>
                <w:lang w:eastAsia="ko-KR"/>
              </w:rPr>
              <w:t>일정량 받으면 최종 사망</w:t>
            </w:r>
          </w:p>
        </w:tc>
        <w:tc>
          <w:tcPr>
            <w:tcW w:w="4819" w:type="dxa"/>
            <w:vAlign w:val="center"/>
          </w:tcPr>
          <w:p w14:paraId="2B12EA62" w14:textId="77777777" w:rsidR="003C0C62" w:rsidRDefault="00000000">
            <w:pPr>
              <w:spacing w:before="40" w:after="40"/>
              <w:rPr>
                <w:lang w:eastAsia="ko-KR"/>
              </w:rPr>
            </w:pPr>
            <w:r>
              <w:rPr>
                <w:sz w:val="16"/>
                <w:lang w:eastAsia="ko-KR"/>
              </w:rPr>
              <w:t>적의 마무리 사격/견제 의미</w:t>
            </w:r>
          </w:p>
        </w:tc>
      </w:tr>
      <w:tr w:rsidR="003C0C62" w14:paraId="1B6035C6" w14:textId="77777777">
        <w:trPr>
          <w:cantSplit/>
          <w:jc w:val="center"/>
        </w:trPr>
        <w:tc>
          <w:tcPr>
            <w:tcW w:w="2324" w:type="dxa"/>
            <w:shd w:val="clear" w:color="auto" w:fill="F0F6F9"/>
            <w:vAlign w:val="center"/>
          </w:tcPr>
          <w:p w14:paraId="647E545B" w14:textId="77777777" w:rsidR="003C0C62" w:rsidRDefault="00000000">
            <w:pPr>
              <w:spacing w:before="40" w:after="40"/>
            </w:pPr>
            <w:r>
              <w:rPr>
                <w:sz w:val="16"/>
              </w:rPr>
              <w:t xml:space="preserve">팀 </w:t>
            </w:r>
            <w:proofErr w:type="spellStart"/>
            <w:r>
              <w:rPr>
                <w:sz w:val="16"/>
              </w:rPr>
              <w:t>전멸</w:t>
            </w:r>
            <w:proofErr w:type="spellEnd"/>
          </w:p>
        </w:tc>
        <w:tc>
          <w:tcPr>
            <w:tcW w:w="2494" w:type="dxa"/>
            <w:shd w:val="clear" w:color="auto" w:fill="F0F6F9"/>
            <w:vAlign w:val="center"/>
          </w:tcPr>
          <w:p w14:paraId="5D771C18" w14:textId="77777777" w:rsidR="003C0C62" w:rsidRDefault="00000000">
            <w:pPr>
              <w:spacing w:before="40" w:after="40"/>
              <w:rPr>
                <w:lang w:eastAsia="ko-KR"/>
              </w:rPr>
            </w:pPr>
            <w:r>
              <w:rPr>
                <w:sz w:val="16"/>
                <w:lang w:eastAsia="ko-KR"/>
              </w:rPr>
              <w:t>더 이상 정상 복귀 가능한 팀원 없음</w:t>
            </w:r>
          </w:p>
        </w:tc>
        <w:tc>
          <w:tcPr>
            <w:tcW w:w="4819" w:type="dxa"/>
            <w:shd w:val="clear" w:color="auto" w:fill="F0F6F9"/>
            <w:vAlign w:val="center"/>
          </w:tcPr>
          <w:p w14:paraId="3D7DBA48" w14:textId="77777777" w:rsidR="003C0C62" w:rsidRDefault="00000000">
            <w:pPr>
              <w:spacing w:before="40" w:after="40"/>
              <w:rPr>
                <w:lang w:eastAsia="ko-KR"/>
              </w:rPr>
            </w:pPr>
            <w:r>
              <w:rPr>
                <w:sz w:val="16"/>
                <w:lang w:eastAsia="ko-KR"/>
              </w:rPr>
              <w:t>매치 탈락 판정 세부 미정</w:t>
            </w:r>
          </w:p>
        </w:tc>
      </w:tr>
    </w:tbl>
    <w:p w14:paraId="54FBA9B2" w14:textId="77777777" w:rsidR="003C0C62" w:rsidRDefault="003C0C62">
      <w:pPr>
        <w:spacing w:after="0"/>
        <w:rPr>
          <w:lang w:eastAsia="ko-KR"/>
        </w:rPr>
      </w:pPr>
    </w:p>
    <w:p w14:paraId="55A9F76A" w14:textId="77777777" w:rsidR="003C0C62" w:rsidRDefault="00000000">
      <w:pPr>
        <w:pStyle w:val="21"/>
        <w:rPr>
          <w:lang w:eastAsia="ko-KR"/>
        </w:rPr>
      </w:pPr>
      <w:r>
        <w:rPr>
          <w:lang w:eastAsia="ko-KR"/>
        </w:rPr>
        <w:t xml:space="preserve">12.2 </w:t>
      </w:r>
      <w:r>
        <w:rPr>
          <w:lang w:eastAsia="ko-KR"/>
        </w:rPr>
        <w:t>최종</w:t>
      </w:r>
      <w:r>
        <w:rPr>
          <w:lang w:eastAsia="ko-KR"/>
        </w:rPr>
        <w:t xml:space="preserve"> </w:t>
      </w:r>
      <w:r>
        <w:rPr>
          <w:lang w:eastAsia="ko-KR"/>
        </w:rPr>
        <w:t>사망의</w:t>
      </w:r>
      <w:r>
        <w:rPr>
          <w:lang w:eastAsia="ko-KR"/>
        </w:rPr>
        <w:t xml:space="preserve"> </w:t>
      </w:r>
      <w:r>
        <w:rPr>
          <w:lang w:eastAsia="ko-KR"/>
        </w:rPr>
        <w:t>결과</w:t>
      </w:r>
    </w:p>
    <w:p w14:paraId="748590F8" w14:textId="77777777" w:rsidR="003C0C62" w:rsidRDefault="00000000">
      <w:pPr>
        <w:rPr>
          <w:lang w:eastAsia="ko-KR"/>
        </w:rPr>
      </w:pPr>
      <w:r>
        <w:rPr>
          <w:lang w:eastAsia="ko-KR"/>
        </w:rPr>
        <w:t xml:space="preserve">최종 사망이 확정되면 소지 중인 재료를 전부 </w:t>
      </w:r>
      <w:proofErr w:type="spellStart"/>
      <w:r>
        <w:rPr>
          <w:lang w:eastAsia="ko-KR"/>
        </w:rPr>
        <w:t>드롭한다</w:t>
      </w:r>
      <w:proofErr w:type="spellEnd"/>
      <w:r>
        <w:rPr>
          <w:lang w:eastAsia="ko-KR"/>
        </w:rPr>
        <w:t>. 동시에 사망자의 신경 데이터를 지닌 의식 코어가 시체에 남는다. 동료를 다시 살리려면 이 의식 코어를 직접 회수해야 한다. 기존 무기/칩/소모품의 드롭 정책은 확정되지 않았으므로 재료 전부 드롭 규칙과 분리해 관리한다.</w:t>
      </w:r>
    </w:p>
    <w:p w14:paraId="431776C6" w14:textId="77777777" w:rsidR="003C0C62" w:rsidRDefault="00000000">
      <w:pPr>
        <w:pStyle w:val="21"/>
        <w:rPr>
          <w:lang w:eastAsia="ko-KR"/>
        </w:rPr>
      </w:pPr>
      <w:r>
        <w:rPr>
          <w:lang w:eastAsia="ko-KR"/>
        </w:rPr>
        <w:lastRenderedPageBreak/>
        <w:t xml:space="preserve">12.3 </w:t>
      </w:r>
      <w:r>
        <w:rPr>
          <w:lang w:eastAsia="ko-KR"/>
        </w:rPr>
        <w:t>적</w:t>
      </w:r>
      <w:r>
        <w:rPr>
          <w:lang w:eastAsia="ko-KR"/>
        </w:rPr>
        <w:t xml:space="preserve"> </w:t>
      </w:r>
      <w:r>
        <w:rPr>
          <w:lang w:eastAsia="ko-KR"/>
        </w:rPr>
        <w:t>팀과</w:t>
      </w:r>
      <w:r>
        <w:rPr>
          <w:lang w:eastAsia="ko-KR"/>
        </w:rPr>
        <w:t xml:space="preserve"> </w:t>
      </w:r>
      <w:r>
        <w:rPr>
          <w:lang w:eastAsia="ko-KR"/>
        </w:rPr>
        <w:t>아군</w:t>
      </w:r>
      <w:r>
        <w:rPr>
          <w:lang w:eastAsia="ko-KR"/>
        </w:rPr>
        <w:t xml:space="preserve"> </w:t>
      </w:r>
      <w:r>
        <w:rPr>
          <w:lang w:eastAsia="ko-KR"/>
        </w:rPr>
        <w:t>모두의</w:t>
      </w:r>
      <w:r>
        <w:rPr>
          <w:lang w:eastAsia="ko-KR"/>
        </w:rPr>
        <w:t xml:space="preserve"> </w:t>
      </w:r>
      <w:proofErr w:type="spellStart"/>
      <w:r>
        <w:rPr>
          <w:lang w:eastAsia="ko-KR"/>
        </w:rPr>
        <w:t>루팅</w:t>
      </w:r>
      <w:proofErr w:type="spellEnd"/>
      <w:r>
        <w:rPr>
          <w:lang w:eastAsia="ko-KR"/>
        </w:rPr>
        <w:t xml:space="preserve"> [</w:t>
      </w:r>
      <w:r>
        <w:rPr>
          <w:lang w:eastAsia="ko-KR"/>
        </w:rPr>
        <w:t>기획안</w:t>
      </w:r>
      <w:r>
        <w:rPr>
          <w:lang w:eastAsia="ko-KR"/>
        </w:rPr>
        <w:t>]</w:t>
      </w:r>
    </w:p>
    <w:p w14:paraId="76346D5B" w14:textId="77777777" w:rsidR="003C0C62" w:rsidRDefault="00000000">
      <w:pPr>
        <w:rPr>
          <w:lang w:eastAsia="ko-KR"/>
        </w:rPr>
      </w:pPr>
      <w:r>
        <w:rPr>
          <w:lang w:eastAsia="ko-KR"/>
        </w:rPr>
        <w:t>사망한 플레이어의 일반 재료는 가방 형태의 전리품 컨테이너에 모이는 방식이 적절하다. 아군이 회수해 팀 우주선의 진행을 이어갈 수 있고, 적 팀도 탈취하여 자기 부품 제작에 활용할 수 있다. 같은 대상에 대한 동시 획득은 서버에서 순서대로 확정한다.</w:t>
      </w:r>
    </w:p>
    <w:p w14:paraId="54543DAF" w14:textId="77777777" w:rsidR="003C0C62" w:rsidRDefault="00000000">
      <w:pPr>
        <w:pStyle w:val="StatusCustom"/>
        <w:rPr>
          <w:rFonts w:hint="eastAsia"/>
          <w:lang w:eastAsia="ko-KR"/>
        </w:rPr>
      </w:pPr>
      <w:r>
        <w:rPr>
          <w:b/>
          <w:lang w:eastAsia="ko-KR"/>
        </w:rPr>
        <w:t>[</w:t>
      </w:r>
      <w:r>
        <w:rPr>
          <w:b/>
          <w:lang w:eastAsia="ko-KR"/>
        </w:rPr>
        <w:t>미정</w:t>
      </w:r>
      <w:proofErr w:type="gramStart"/>
      <w:r>
        <w:rPr>
          <w:b/>
          <w:lang w:eastAsia="ko-KR"/>
        </w:rPr>
        <w:t xml:space="preserve">]  </w:t>
      </w:r>
      <w:r>
        <w:rPr>
          <w:lang w:eastAsia="ko-KR"/>
        </w:rPr>
        <w:t>다운</w:t>
      </w:r>
      <w:proofErr w:type="gramEnd"/>
      <w:r>
        <w:rPr>
          <w:lang w:eastAsia="ko-KR"/>
        </w:rPr>
        <w:t xml:space="preserve"> </w:t>
      </w:r>
      <w:r>
        <w:rPr>
          <w:lang w:eastAsia="ko-KR"/>
        </w:rPr>
        <w:t>중</w:t>
      </w:r>
      <w:r>
        <w:rPr>
          <w:lang w:eastAsia="ko-KR"/>
        </w:rPr>
        <w:t xml:space="preserve"> </w:t>
      </w:r>
      <w:r>
        <w:rPr>
          <w:lang w:eastAsia="ko-KR"/>
        </w:rPr>
        <w:t>아군</w:t>
      </w:r>
      <w:r>
        <w:rPr>
          <w:lang w:eastAsia="ko-KR"/>
        </w:rPr>
        <w:t xml:space="preserve"> </w:t>
      </w:r>
      <w:r>
        <w:rPr>
          <w:lang w:eastAsia="ko-KR"/>
        </w:rPr>
        <w:t>소생</w:t>
      </w:r>
      <w:r>
        <w:rPr>
          <w:lang w:eastAsia="ko-KR"/>
        </w:rPr>
        <w:t xml:space="preserve"> </w:t>
      </w:r>
      <w:r>
        <w:rPr>
          <w:lang w:eastAsia="ko-KR"/>
        </w:rPr>
        <w:t>세부</w:t>
      </w:r>
      <w:r>
        <w:rPr>
          <w:lang w:eastAsia="ko-KR"/>
        </w:rPr>
        <w:t xml:space="preserve"> </w:t>
      </w:r>
      <w:r>
        <w:rPr>
          <w:lang w:eastAsia="ko-KR"/>
        </w:rPr>
        <w:t>수치</w:t>
      </w:r>
      <w:r>
        <w:rPr>
          <w:lang w:eastAsia="ko-KR"/>
        </w:rPr>
        <w:t xml:space="preserve">, </w:t>
      </w:r>
      <w:r>
        <w:rPr>
          <w:lang w:eastAsia="ko-KR"/>
        </w:rPr>
        <w:t>최종</w:t>
      </w:r>
      <w:r>
        <w:rPr>
          <w:lang w:eastAsia="ko-KR"/>
        </w:rPr>
        <w:t xml:space="preserve"> </w:t>
      </w:r>
      <w:r>
        <w:rPr>
          <w:lang w:eastAsia="ko-KR"/>
        </w:rPr>
        <w:t>사망자</w:t>
      </w:r>
      <w:r>
        <w:rPr>
          <w:lang w:eastAsia="ko-KR"/>
        </w:rPr>
        <w:t xml:space="preserve"> </w:t>
      </w:r>
      <w:r>
        <w:rPr>
          <w:lang w:eastAsia="ko-KR"/>
        </w:rPr>
        <w:t>관전</w:t>
      </w:r>
      <w:r>
        <w:rPr>
          <w:lang w:eastAsia="ko-KR"/>
        </w:rPr>
        <w:t xml:space="preserve"> </w:t>
      </w:r>
      <w:r>
        <w:rPr>
          <w:lang w:eastAsia="ko-KR"/>
        </w:rPr>
        <w:t>방식</w:t>
      </w:r>
      <w:r>
        <w:rPr>
          <w:lang w:eastAsia="ko-KR"/>
        </w:rPr>
        <w:t xml:space="preserve">, </w:t>
      </w:r>
      <w:r>
        <w:rPr>
          <w:lang w:eastAsia="ko-KR"/>
        </w:rPr>
        <w:t>사망</w:t>
      </w:r>
      <w:r>
        <w:rPr>
          <w:lang w:eastAsia="ko-KR"/>
        </w:rPr>
        <w:t xml:space="preserve"> </w:t>
      </w:r>
      <w:r>
        <w:rPr>
          <w:lang w:eastAsia="ko-KR"/>
        </w:rPr>
        <w:t>가방</w:t>
      </w:r>
      <w:r>
        <w:rPr>
          <w:lang w:eastAsia="ko-KR"/>
        </w:rPr>
        <w:t xml:space="preserve"> </w:t>
      </w:r>
      <w:r>
        <w:rPr>
          <w:lang w:eastAsia="ko-KR"/>
        </w:rPr>
        <w:t>유지</w:t>
      </w:r>
      <w:r>
        <w:rPr>
          <w:lang w:eastAsia="ko-KR"/>
        </w:rPr>
        <w:t xml:space="preserve"> </w:t>
      </w:r>
      <w:r>
        <w:rPr>
          <w:lang w:eastAsia="ko-KR"/>
        </w:rPr>
        <w:t>시간</w:t>
      </w:r>
      <w:r>
        <w:rPr>
          <w:lang w:eastAsia="ko-KR"/>
        </w:rPr>
        <w:t xml:space="preserve">, </w:t>
      </w:r>
      <w:r>
        <w:rPr>
          <w:lang w:eastAsia="ko-KR"/>
        </w:rPr>
        <w:t>적</w:t>
      </w:r>
      <w:r>
        <w:rPr>
          <w:lang w:eastAsia="ko-KR"/>
        </w:rPr>
        <w:t xml:space="preserve"> </w:t>
      </w:r>
      <w:r>
        <w:rPr>
          <w:lang w:eastAsia="ko-KR"/>
        </w:rPr>
        <w:t>팀의</w:t>
      </w:r>
      <w:r>
        <w:rPr>
          <w:lang w:eastAsia="ko-KR"/>
        </w:rPr>
        <w:t xml:space="preserve"> </w:t>
      </w:r>
      <w:r>
        <w:rPr>
          <w:lang w:eastAsia="ko-KR"/>
        </w:rPr>
        <w:t>의식</w:t>
      </w:r>
      <w:r>
        <w:rPr>
          <w:lang w:eastAsia="ko-KR"/>
        </w:rPr>
        <w:t xml:space="preserve"> </w:t>
      </w:r>
      <w:r>
        <w:rPr>
          <w:lang w:eastAsia="ko-KR"/>
        </w:rPr>
        <w:t>코어</w:t>
      </w:r>
      <w:r>
        <w:rPr>
          <w:lang w:eastAsia="ko-KR"/>
        </w:rPr>
        <w:t xml:space="preserve"> </w:t>
      </w:r>
      <w:r>
        <w:rPr>
          <w:lang w:eastAsia="ko-KR"/>
        </w:rPr>
        <w:t>획득</w:t>
      </w:r>
      <w:r>
        <w:rPr>
          <w:lang w:eastAsia="ko-KR"/>
        </w:rPr>
        <w:t xml:space="preserve"> </w:t>
      </w:r>
      <w:r>
        <w:rPr>
          <w:lang w:eastAsia="ko-KR"/>
        </w:rPr>
        <w:t>가능</w:t>
      </w:r>
      <w:r>
        <w:rPr>
          <w:lang w:eastAsia="ko-KR"/>
        </w:rPr>
        <w:t xml:space="preserve"> </w:t>
      </w:r>
      <w:r>
        <w:rPr>
          <w:lang w:eastAsia="ko-KR"/>
        </w:rPr>
        <w:t>여부</w:t>
      </w:r>
      <w:r>
        <w:rPr>
          <w:lang w:eastAsia="ko-KR"/>
        </w:rPr>
        <w:t xml:space="preserve">, </w:t>
      </w:r>
      <w:r>
        <w:rPr>
          <w:lang w:eastAsia="ko-KR"/>
        </w:rPr>
        <w:t>팀</w:t>
      </w:r>
      <w:r>
        <w:rPr>
          <w:lang w:eastAsia="ko-KR"/>
        </w:rPr>
        <w:t xml:space="preserve"> </w:t>
      </w:r>
      <w:r>
        <w:rPr>
          <w:lang w:eastAsia="ko-KR"/>
        </w:rPr>
        <w:t>전멸</w:t>
      </w:r>
      <w:r>
        <w:rPr>
          <w:lang w:eastAsia="ko-KR"/>
        </w:rPr>
        <w:t xml:space="preserve"> </w:t>
      </w:r>
      <w:r>
        <w:rPr>
          <w:lang w:eastAsia="ko-KR"/>
        </w:rPr>
        <w:t>판정</w:t>
      </w:r>
      <w:r>
        <w:rPr>
          <w:lang w:eastAsia="ko-KR"/>
        </w:rPr>
        <w:t xml:space="preserve"> </w:t>
      </w:r>
      <w:r>
        <w:rPr>
          <w:lang w:eastAsia="ko-KR"/>
        </w:rPr>
        <w:t>로직</w:t>
      </w:r>
      <w:r>
        <w:rPr>
          <w:lang w:eastAsia="ko-KR"/>
        </w:rPr>
        <w:t>.</w:t>
      </w:r>
    </w:p>
    <w:p w14:paraId="3ECF45B4" w14:textId="77777777" w:rsidR="003C0C62" w:rsidRDefault="00000000">
      <w:pPr>
        <w:pStyle w:val="1"/>
        <w:rPr>
          <w:lang w:eastAsia="ko-KR"/>
        </w:rPr>
      </w:pPr>
      <w:r>
        <w:rPr>
          <w:lang w:eastAsia="ko-KR"/>
        </w:rPr>
        <w:t xml:space="preserve">13. </w:t>
      </w:r>
      <w:r>
        <w:rPr>
          <w:lang w:eastAsia="ko-KR"/>
        </w:rPr>
        <w:t>의식</w:t>
      </w:r>
      <w:r>
        <w:rPr>
          <w:lang w:eastAsia="ko-KR"/>
        </w:rPr>
        <w:t xml:space="preserve"> </w:t>
      </w:r>
      <w:r>
        <w:rPr>
          <w:lang w:eastAsia="ko-KR"/>
        </w:rPr>
        <w:t>코어와</w:t>
      </w:r>
      <w:r>
        <w:rPr>
          <w:lang w:eastAsia="ko-KR"/>
        </w:rPr>
        <w:t xml:space="preserve"> </w:t>
      </w:r>
      <w:r>
        <w:rPr>
          <w:lang w:eastAsia="ko-KR"/>
        </w:rPr>
        <w:t>일회용</w:t>
      </w:r>
      <w:r>
        <w:rPr>
          <w:lang w:eastAsia="ko-KR"/>
        </w:rPr>
        <w:t xml:space="preserve"> </w:t>
      </w:r>
      <w:r>
        <w:rPr>
          <w:lang w:eastAsia="ko-KR"/>
        </w:rPr>
        <w:t>부활</w:t>
      </w:r>
      <w:r>
        <w:rPr>
          <w:lang w:eastAsia="ko-KR"/>
        </w:rPr>
        <w:t xml:space="preserve"> </w:t>
      </w:r>
      <w:r>
        <w:rPr>
          <w:lang w:eastAsia="ko-KR"/>
        </w:rPr>
        <w:t>시설</w:t>
      </w:r>
    </w:p>
    <w:p w14:paraId="30B1F025" w14:textId="77777777" w:rsidR="003C0C62" w:rsidRDefault="00000000">
      <w:pPr>
        <w:pStyle w:val="21"/>
        <w:rPr>
          <w:lang w:eastAsia="ko-KR"/>
        </w:rPr>
      </w:pPr>
      <w:r>
        <w:rPr>
          <w:lang w:eastAsia="ko-KR"/>
        </w:rPr>
        <w:t xml:space="preserve">13.1 </w:t>
      </w:r>
      <w:r>
        <w:rPr>
          <w:lang w:eastAsia="ko-KR"/>
        </w:rPr>
        <w:t>부활을</w:t>
      </w:r>
      <w:r>
        <w:rPr>
          <w:lang w:eastAsia="ko-KR"/>
        </w:rPr>
        <w:t xml:space="preserve"> </w:t>
      </w:r>
      <w:r>
        <w:rPr>
          <w:lang w:eastAsia="ko-KR"/>
        </w:rPr>
        <w:t>만드는</w:t>
      </w:r>
      <w:r>
        <w:rPr>
          <w:lang w:eastAsia="ko-KR"/>
        </w:rPr>
        <w:t xml:space="preserve"> </w:t>
      </w:r>
      <w:r>
        <w:rPr>
          <w:lang w:eastAsia="ko-KR"/>
        </w:rPr>
        <w:t>이야기</w:t>
      </w:r>
    </w:p>
    <w:p w14:paraId="3556888B" w14:textId="77777777" w:rsidR="003C0C62" w:rsidRDefault="00000000">
      <w:pPr>
        <w:rPr>
          <w:lang w:eastAsia="ko-KR"/>
        </w:rPr>
      </w:pPr>
      <w:proofErr w:type="spellStart"/>
      <w:r>
        <w:rPr>
          <w:lang w:eastAsia="ko-KR"/>
        </w:rPr>
        <w:t>포스트아포칼립스</w:t>
      </w:r>
      <w:proofErr w:type="spellEnd"/>
      <w:r>
        <w:rPr>
          <w:lang w:eastAsia="ko-KR"/>
        </w:rPr>
        <w:t xml:space="preserve"> 행성에 남겨진 미지의 재구성 시설은 사고로 사망한 사이보그의 데이터를 분석하여 새 신체를 구성한다. 그 기술의 정체는 아직 밝혀지지 않았다. 그러나 시설은 오래되어 에너지 사용량이 매우 높으며, 부활에 성공하면 잔존 전력을 모두 소모하여 영구적으로 기능을 멈춘다.</w:t>
      </w:r>
    </w:p>
    <w:p w14:paraId="53C112D0" w14:textId="77777777" w:rsidR="003C0C62" w:rsidRDefault="00000000">
      <w:pPr>
        <w:spacing w:before="100" w:after="40"/>
        <w:jc w:val="center"/>
      </w:pPr>
      <w:r>
        <w:rPr>
          <w:noProof/>
        </w:rPr>
        <w:drawing>
          <wp:inline distT="0" distB="0" distL="0" distR="0" wp14:anchorId="09631722" wp14:editId="397B1D2A">
            <wp:extent cx="4644000" cy="288681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vive_facility_reference.jpg"/>
                    <pic:cNvPicPr/>
                  </pic:nvPicPr>
                  <pic:blipFill>
                    <a:blip r:embed="rId21"/>
                    <a:stretch>
                      <a:fillRect/>
                    </a:stretch>
                  </pic:blipFill>
                  <pic:spPr>
                    <a:xfrm>
                      <a:off x="0" y="0"/>
                      <a:ext cx="4644000" cy="2886811"/>
                    </a:xfrm>
                    <a:prstGeom prst="rect">
                      <a:avLst/>
                    </a:prstGeom>
                  </pic:spPr>
                </pic:pic>
              </a:graphicData>
            </a:graphic>
          </wp:inline>
        </w:drawing>
      </w:r>
    </w:p>
    <w:p w14:paraId="30FB98FE" w14:textId="77777777" w:rsidR="003C0C62" w:rsidRDefault="00000000">
      <w:pPr>
        <w:pStyle w:val="CaptionCustom"/>
        <w:jc w:val="center"/>
        <w:rPr>
          <w:rFonts w:hint="eastAsia"/>
          <w:lang w:eastAsia="ko-KR"/>
        </w:rPr>
      </w:pPr>
      <w:r>
        <w:rPr>
          <w:lang w:eastAsia="ko-KR"/>
        </w:rPr>
        <w:t>환경</w:t>
      </w:r>
      <w:r>
        <w:rPr>
          <w:lang w:eastAsia="ko-KR"/>
        </w:rPr>
        <w:t xml:space="preserve"> </w:t>
      </w:r>
      <w:r>
        <w:rPr>
          <w:lang w:eastAsia="ko-KR"/>
        </w:rPr>
        <w:t>참고</w:t>
      </w:r>
      <w:r>
        <w:rPr>
          <w:lang w:eastAsia="ko-KR"/>
        </w:rPr>
        <w:t xml:space="preserve">: </w:t>
      </w:r>
      <w:r>
        <w:rPr>
          <w:lang w:eastAsia="ko-KR"/>
        </w:rPr>
        <w:t>부활을</w:t>
      </w:r>
      <w:r>
        <w:rPr>
          <w:lang w:eastAsia="ko-KR"/>
        </w:rPr>
        <w:t xml:space="preserve"> </w:t>
      </w:r>
      <w:r>
        <w:rPr>
          <w:lang w:eastAsia="ko-KR"/>
        </w:rPr>
        <w:t>수행하는</w:t>
      </w:r>
      <w:r>
        <w:rPr>
          <w:lang w:eastAsia="ko-KR"/>
        </w:rPr>
        <w:t xml:space="preserve"> </w:t>
      </w:r>
      <w:r>
        <w:rPr>
          <w:lang w:eastAsia="ko-KR"/>
        </w:rPr>
        <w:t>미지의</w:t>
      </w:r>
      <w:r>
        <w:rPr>
          <w:lang w:eastAsia="ko-KR"/>
        </w:rPr>
        <w:t xml:space="preserve"> </w:t>
      </w:r>
      <w:r>
        <w:rPr>
          <w:lang w:eastAsia="ko-KR"/>
        </w:rPr>
        <w:t>고대</w:t>
      </w:r>
      <w:r>
        <w:rPr>
          <w:lang w:eastAsia="ko-KR"/>
        </w:rPr>
        <w:t xml:space="preserve"> </w:t>
      </w:r>
      <w:r>
        <w:rPr>
          <w:lang w:eastAsia="ko-KR"/>
        </w:rPr>
        <w:t>재구성</w:t>
      </w:r>
      <w:r>
        <w:rPr>
          <w:lang w:eastAsia="ko-KR"/>
        </w:rPr>
        <w:t xml:space="preserve"> </w:t>
      </w:r>
      <w:r>
        <w:rPr>
          <w:lang w:eastAsia="ko-KR"/>
        </w:rPr>
        <w:t>시설</w:t>
      </w:r>
      <w:r>
        <w:rPr>
          <w:lang w:eastAsia="ko-KR"/>
        </w:rPr>
        <w:t xml:space="preserve">. </w:t>
      </w:r>
      <w:r>
        <w:rPr>
          <w:lang w:eastAsia="ko-KR"/>
        </w:rPr>
        <w:t>외형</w:t>
      </w:r>
      <w:r>
        <w:rPr>
          <w:lang w:eastAsia="ko-KR"/>
        </w:rPr>
        <w:t xml:space="preserve"> </w:t>
      </w:r>
      <w:r>
        <w:rPr>
          <w:lang w:eastAsia="ko-KR"/>
        </w:rPr>
        <w:t>컨셉용</w:t>
      </w:r>
      <w:r>
        <w:rPr>
          <w:lang w:eastAsia="ko-KR"/>
        </w:rPr>
        <w:t xml:space="preserve"> </w:t>
      </w:r>
      <w:r>
        <w:rPr>
          <w:lang w:eastAsia="ko-KR"/>
        </w:rPr>
        <w:t>이미지</w:t>
      </w:r>
      <w:r>
        <w:rPr>
          <w:lang w:eastAsia="ko-KR"/>
        </w:rPr>
        <w:t>.</w:t>
      </w:r>
    </w:p>
    <w:p w14:paraId="3F292389" w14:textId="77777777" w:rsidR="003C0C62" w:rsidRDefault="00000000">
      <w:pPr>
        <w:pStyle w:val="21"/>
        <w:rPr>
          <w:lang w:eastAsia="ko-KR"/>
        </w:rPr>
      </w:pPr>
      <w:r>
        <w:rPr>
          <w:lang w:eastAsia="ko-KR"/>
        </w:rPr>
        <w:t xml:space="preserve">13.2 </w:t>
      </w:r>
      <w:r>
        <w:rPr>
          <w:lang w:eastAsia="ko-KR"/>
        </w:rPr>
        <w:t>의식</w:t>
      </w:r>
      <w:r>
        <w:rPr>
          <w:lang w:eastAsia="ko-KR"/>
        </w:rPr>
        <w:t xml:space="preserve"> </w:t>
      </w:r>
      <w:r>
        <w:rPr>
          <w:lang w:eastAsia="ko-KR"/>
        </w:rPr>
        <w:t>코어와</w:t>
      </w:r>
      <w:r>
        <w:rPr>
          <w:lang w:eastAsia="ko-KR"/>
        </w:rPr>
        <w:t xml:space="preserve"> </w:t>
      </w:r>
      <w:r>
        <w:rPr>
          <w:lang w:eastAsia="ko-KR"/>
        </w:rPr>
        <w:t>신경</w:t>
      </w:r>
      <w:r>
        <w:rPr>
          <w:lang w:eastAsia="ko-KR"/>
        </w:rPr>
        <w:t xml:space="preserve"> </w:t>
      </w:r>
      <w:r>
        <w:rPr>
          <w:lang w:eastAsia="ko-KR"/>
        </w:rPr>
        <w:t>동기화</w:t>
      </w:r>
      <w:r>
        <w:rPr>
          <w:lang w:eastAsia="ko-KR"/>
        </w:rPr>
        <w:t xml:space="preserve"> </w:t>
      </w:r>
      <w:r>
        <w:rPr>
          <w:lang w:eastAsia="ko-KR"/>
        </w:rPr>
        <w:t>코어는</w:t>
      </w:r>
      <w:r>
        <w:rPr>
          <w:lang w:eastAsia="ko-KR"/>
        </w:rPr>
        <w:t xml:space="preserve"> </w:t>
      </w:r>
      <w:r>
        <w:rPr>
          <w:lang w:eastAsia="ko-KR"/>
        </w:rPr>
        <w:t>다르다</w:t>
      </w:r>
    </w:p>
    <w:tbl>
      <w:tblPr>
        <w:tblStyle w:val="af9"/>
        <w:tblW w:w="0" w:type="auto"/>
        <w:jc w:val="center"/>
        <w:tblLayout w:type="fixed"/>
        <w:tblLook w:val="04A0" w:firstRow="1" w:lastRow="0" w:firstColumn="1" w:lastColumn="0" w:noHBand="0" w:noVBand="1"/>
      </w:tblPr>
      <w:tblGrid>
        <w:gridCol w:w="3231"/>
        <w:gridCol w:w="3742"/>
        <w:gridCol w:w="3855"/>
      </w:tblGrid>
      <w:tr w:rsidR="003C0C62" w14:paraId="45B2CF76" w14:textId="77777777">
        <w:trPr>
          <w:tblHeader/>
          <w:jc w:val="center"/>
        </w:trPr>
        <w:tc>
          <w:tcPr>
            <w:tcW w:w="3231" w:type="dxa"/>
            <w:shd w:val="clear" w:color="auto" w:fill="163F57"/>
          </w:tcPr>
          <w:p w14:paraId="284521C0" w14:textId="77777777" w:rsidR="003C0C62" w:rsidRDefault="00000000">
            <w:proofErr w:type="spellStart"/>
            <w:r>
              <w:rPr>
                <w:b/>
                <w:color w:val="FBFEFF"/>
                <w:sz w:val="16"/>
              </w:rPr>
              <w:t>구분</w:t>
            </w:r>
            <w:proofErr w:type="spellEnd"/>
          </w:p>
        </w:tc>
        <w:tc>
          <w:tcPr>
            <w:tcW w:w="3231" w:type="dxa"/>
            <w:shd w:val="clear" w:color="auto" w:fill="163F57"/>
          </w:tcPr>
          <w:p w14:paraId="7F2C9A90" w14:textId="77777777" w:rsidR="003C0C62" w:rsidRDefault="00000000">
            <w:r>
              <w:rPr>
                <w:b/>
                <w:color w:val="FBFEFF"/>
                <w:sz w:val="16"/>
              </w:rPr>
              <w:t>획득 원리</w:t>
            </w:r>
          </w:p>
        </w:tc>
        <w:tc>
          <w:tcPr>
            <w:tcW w:w="3231" w:type="dxa"/>
            <w:shd w:val="clear" w:color="auto" w:fill="163F57"/>
          </w:tcPr>
          <w:p w14:paraId="6D328204" w14:textId="77777777" w:rsidR="003C0C62" w:rsidRDefault="00000000">
            <w:r>
              <w:rPr>
                <w:b/>
                <w:color w:val="FBFEFF"/>
                <w:sz w:val="16"/>
              </w:rPr>
              <w:t>용도</w:t>
            </w:r>
          </w:p>
        </w:tc>
      </w:tr>
      <w:tr w:rsidR="003C0C62" w14:paraId="139EA623" w14:textId="77777777">
        <w:trPr>
          <w:cantSplit/>
          <w:jc w:val="center"/>
        </w:trPr>
        <w:tc>
          <w:tcPr>
            <w:tcW w:w="2041" w:type="dxa"/>
            <w:shd w:val="clear" w:color="auto" w:fill="F0F6F9"/>
            <w:vAlign w:val="center"/>
          </w:tcPr>
          <w:p w14:paraId="77CDAD04" w14:textId="77777777" w:rsidR="003C0C62" w:rsidRDefault="00000000">
            <w:pPr>
              <w:spacing w:before="40" w:after="40"/>
            </w:pPr>
            <w:r>
              <w:rPr>
                <w:sz w:val="16"/>
              </w:rPr>
              <w:t>의식 코어</w:t>
            </w:r>
          </w:p>
        </w:tc>
        <w:tc>
          <w:tcPr>
            <w:tcW w:w="3742" w:type="dxa"/>
            <w:shd w:val="clear" w:color="auto" w:fill="F0F6F9"/>
            <w:vAlign w:val="center"/>
          </w:tcPr>
          <w:p w14:paraId="287379C7" w14:textId="77777777" w:rsidR="003C0C62" w:rsidRDefault="00000000">
            <w:pPr>
              <w:spacing w:before="40" w:after="40"/>
              <w:rPr>
                <w:lang w:eastAsia="ko-KR"/>
              </w:rPr>
            </w:pPr>
            <w:r>
              <w:rPr>
                <w:sz w:val="16"/>
                <w:lang w:eastAsia="ko-KR"/>
              </w:rPr>
              <w:t>최종 사망한 팀원의 시체에서 직접 회수</w:t>
            </w:r>
          </w:p>
        </w:tc>
        <w:tc>
          <w:tcPr>
            <w:tcW w:w="3855" w:type="dxa"/>
            <w:shd w:val="clear" w:color="auto" w:fill="F0F6F9"/>
            <w:vAlign w:val="center"/>
          </w:tcPr>
          <w:p w14:paraId="71137C90" w14:textId="77777777" w:rsidR="003C0C62" w:rsidRDefault="00000000">
            <w:pPr>
              <w:spacing w:before="40" w:after="40"/>
              <w:rPr>
                <w:lang w:eastAsia="ko-KR"/>
              </w:rPr>
            </w:pPr>
            <w:r>
              <w:rPr>
                <w:sz w:val="16"/>
                <w:lang w:eastAsia="ko-KR"/>
              </w:rPr>
              <w:t>부활시킬 개인의 데이터. 사망자별 식별이 필요</w:t>
            </w:r>
          </w:p>
        </w:tc>
      </w:tr>
      <w:tr w:rsidR="003C0C62" w14:paraId="21A22F9F" w14:textId="77777777">
        <w:trPr>
          <w:cantSplit/>
          <w:jc w:val="center"/>
        </w:trPr>
        <w:tc>
          <w:tcPr>
            <w:tcW w:w="2041" w:type="dxa"/>
            <w:vAlign w:val="center"/>
          </w:tcPr>
          <w:p w14:paraId="48585013" w14:textId="77777777" w:rsidR="003C0C62" w:rsidRDefault="00000000">
            <w:pPr>
              <w:spacing w:before="40" w:after="40"/>
            </w:pPr>
            <w:proofErr w:type="spellStart"/>
            <w:r>
              <w:rPr>
                <w:sz w:val="16"/>
              </w:rPr>
              <w:t>신경</w:t>
            </w:r>
            <w:proofErr w:type="spellEnd"/>
            <w:r>
              <w:rPr>
                <w:sz w:val="16"/>
              </w:rPr>
              <w:t xml:space="preserve"> </w:t>
            </w:r>
            <w:proofErr w:type="spellStart"/>
            <w:r>
              <w:rPr>
                <w:sz w:val="16"/>
              </w:rPr>
              <w:t>동기화</w:t>
            </w:r>
            <w:proofErr w:type="spellEnd"/>
            <w:r>
              <w:rPr>
                <w:sz w:val="16"/>
              </w:rPr>
              <w:t xml:space="preserve"> </w:t>
            </w:r>
            <w:proofErr w:type="spellStart"/>
            <w:r>
              <w:rPr>
                <w:sz w:val="16"/>
              </w:rPr>
              <w:t>코어</w:t>
            </w:r>
            <w:proofErr w:type="spellEnd"/>
          </w:p>
        </w:tc>
        <w:tc>
          <w:tcPr>
            <w:tcW w:w="3742" w:type="dxa"/>
            <w:vAlign w:val="center"/>
          </w:tcPr>
          <w:p w14:paraId="7F04CE0D" w14:textId="77777777" w:rsidR="003C0C62" w:rsidRDefault="00000000">
            <w:pPr>
              <w:spacing w:before="40" w:after="40"/>
              <w:rPr>
                <w:lang w:eastAsia="ko-KR"/>
              </w:rPr>
            </w:pPr>
            <w:r>
              <w:rPr>
                <w:sz w:val="16"/>
                <w:lang w:eastAsia="ko-KR"/>
              </w:rPr>
              <w:t>특수 상자/정예 몬스터에서 획득 제안</w:t>
            </w:r>
          </w:p>
        </w:tc>
        <w:tc>
          <w:tcPr>
            <w:tcW w:w="3855" w:type="dxa"/>
            <w:vAlign w:val="center"/>
          </w:tcPr>
          <w:p w14:paraId="7661D12A" w14:textId="77777777" w:rsidR="003C0C62" w:rsidRDefault="00000000">
            <w:pPr>
              <w:spacing w:before="40" w:after="40"/>
              <w:rPr>
                <w:lang w:eastAsia="ko-KR"/>
              </w:rPr>
            </w:pPr>
            <w:r>
              <w:rPr>
                <w:sz w:val="16"/>
                <w:lang w:eastAsia="ko-KR"/>
              </w:rPr>
              <w:t xml:space="preserve">재구성 시설 가동에 쓰는 전용 희귀 </w:t>
            </w:r>
            <w:proofErr w:type="spellStart"/>
            <w:r>
              <w:rPr>
                <w:sz w:val="16"/>
                <w:lang w:eastAsia="ko-KR"/>
              </w:rPr>
              <w:t>소모재</w:t>
            </w:r>
            <w:proofErr w:type="spellEnd"/>
          </w:p>
        </w:tc>
      </w:tr>
      <w:tr w:rsidR="003C0C62" w14:paraId="2964EBB2" w14:textId="77777777">
        <w:trPr>
          <w:cantSplit/>
          <w:jc w:val="center"/>
        </w:trPr>
        <w:tc>
          <w:tcPr>
            <w:tcW w:w="2041" w:type="dxa"/>
            <w:shd w:val="clear" w:color="auto" w:fill="F0F6F9"/>
            <w:vAlign w:val="center"/>
          </w:tcPr>
          <w:p w14:paraId="6609A7DF" w14:textId="77777777" w:rsidR="003C0C62" w:rsidRDefault="00000000">
            <w:pPr>
              <w:spacing w:before="40" w:after="40"/>
            </w:pPr>
            <w:proofErr w:type="spellStart"/>
            <w:r>
              <w:rPr>
                <w:sz w:val="16"/>
              </w:rPr>
              <w:t>공용</w:t>
            </w:r>
            <w:proofErr w:type="spellEnd"/>
            <w:r>
              <w:rPr>
                <w:sz w:val="16"/>
              </w:rPr>
              <w:t xml:space="preserve"> </w:t>
            </w:r>
            <w:proofErr w:type="spellStart"/>
            <w:r>
              <w:rPr>
                <w:sz w:val="16"/>
              </w:rPr>
              <w:t>재료</w:t>
            </w:r>
            <w:proofErr w:type="spellEnd"/>
          </w:p>
        </w:tc>
        <w:tc>
          <w:tcPr>
            <w:tcW w:w="3742" w:type="dxa"/>
            <w:shd w:val="clear" w:color="auto" w:fill="F0F6F9"/>
            <w:vAlign w:val="center"/>
          </w:tcPr>
          <w:p w14:paraId="1B7A104C" w14:textId="77777777" w:rsidR="003C0C62" w:rsidRDefault="00000000">
            <w:pPr>
              <w:spacing w:before="40" w:after="40"/>
              <w:rPr>
                <w:lang w:eastAsia="ko-KR"/>
              </w:rPr>
            </w:pPr>
            <w:r>
              <w:rPr>
                <w:sz w:val="16"/>
                <w:lang w:eastAsia="ko-KR"/>
              </w:rPr>
              <w:t xml:space="preserve">상자·몬스터 </w:t>
            </w:r>
            <w:proofErr w:type="spellStart"/>
            <w:r>
              <w:rPr>
                <w:sz w:val="16"/>
                <w:lang w:eastAsia="ko-KR"/>
              </w:rPr>
              <w:t>파밍</w:t>
            </w:r>
            <w:proofErr w:type="spellEnd"/>
            <w:r>
              <w:rPr>
                <w:sz w:val="16"/>
                <w:lang w:eastAsia="ko-KR"/>
              </w:rPr>
              <w:t xml:space="preserve"> 및 제작</w:t>
            </w:r>
          </w:p>
        </w:tc>
        <w:tc>
          <w:tcPr>
            <w:tcW w:w="3855" w:type="dxa"/>
            <w:shd w:val="clear" w:color="auto" w:fill="F0F6F9"/>
            <w:vAlign w:val="center"/>
          </w:tcPr>
          <w:p w14:paraId="34CFF7DF" w14:textId="77777777" w:rsidR="003C0C62" w:rsidRDefault="00000000">
            <w:pPr>
              <w:spacing w:before="40" w:after="40"/>
              <w:rPr>
                <w:lang w:eastAsia="ko-KR"/>
              </w:rPr>
            </w:pPr>
            <w:r>
              <w:rPr>
                <w:sz w:val="16"/>
                <w:lang w:eastAsia="ko-KR"/>
              </w:rPr>
              <w:t>동력/구조를 보충, 우주선 수리와 일부 공유</w:t>
            </w:r>
          </w:p>
        </w:tc>
      </w:tr>
    </w:tbl>
    <w:p w14:paraId="1FB2E2A8" w14:textId="77777777" w:rsidR="003C0C62" w:rsidRDefault="003C0C62">
      <w:pPr>
        <w:spacing w:after="0"/>
        <w:rPr>
          <w:lang w:eastAsia="ko-KR"/>
        </w:rPr>
      </w:pPr>
    </w:p>
    <w:p w14:paraId="2CAE1C73" w14:textId="77777777" w:rsidR="003C0C62" w:rsidRDefault="00000000">
      <w:pPr>
        <w:pStyle w:val="21"/>
      </w:pPr>
      <w:r>
        <w:t xml:space="preserve">13.3 </w:t>
      </w:r>
      <w:proofErr w:type="spellStart"/>
      <w:r>
        <w:t>부활</w:t>
      </w:r>
      <w:proofErr w:type="spellEnd"/>
      <w:r>
        <w:t xml:space="preserve"> </w:t>
      </w:r>
      <w:proofErr w:type="spellStart"/>
      <w:r>
        <w:t>비용</w:t>
      </w:r>
      <w:proofErr w:type="spellEnd"/>
      <w:r>
        <w:t xml:space="preserve"> [</w:t>
      </w:r>
      <w:proofErr w:type="spellStart"/>
      <w:r>
        <w:t>가안</w:t>
      </w:r>
      <w:proofErr w:type="spellEnd"/>
      <w:r>
        <w:t>]</w:t>
      </w:r>
    </w:p>
    <w:tbl>
      <w:tblPr>
        <w:tblStyle w:val="af9"/>
        <w:tblW w:w="0" w:type="auto"/>
        <w:jc w:val="center"/>
        <w:tblLayout w:type="fixed"/>
        <w:tblLook w:val="04A0" w:firstRow="1" w:lastRow="0" w:firstColumn="1" w:lastColumn="0" w:noHBand="0" w:noVBand="1"/>
      </w:tblPr>
      <w:tblGrid>
        <w:gridCol w:w="4139"/>
        <w:gridCol w:w="3231"/>
        <w:gridCol w:w="4252"/>
      </w:tblGrid>
      <w:tr w:rsidR="003C0C62" w14:paraId="16053B10" w14:textId="77777777">
        <w:trPr>
          <w:tblHeader/>
          <w:jc w:val="center"/>
        </w:trPr>
        <w:tc>
          <w:tcPr>
            <w:tcW w:w="3231" w:type="dxa"/>
            <w:shd w:val="clear" w:color="auto" w:fill="163F57"/>
          </w:tcPr>
          <w:p w14:paraId="2E864451" w14:textId="77777777" w:rsidR="003C0C62" w:rsidRDefault="00000000">
            <w:r>
              <w:rPr>
                <w:b/>
                <w:color w:val="FBFEFF"/>
                <w:sz w:val="16"/>
              </w:rPr>
              <w:t>재료</w:t>
            </w:r>
          </w:p>
        </w:tc>
        <w:tc>
          <w:tcPr>
            <w:tcW w:w="3231" w:type="dxa"/>
            <w:shd w:val="clear" w:color="auto" w:fill="163F57"/>
          </w:tcPr>
          <w:p w14:paraId="6FF79769" w14:textId="77777777" w:rsidR="003C0C62" w:rsidRDefault="00000000">
            <w:r>
              <w:rPr>
                <w:b/>
                <w:color w:val="FBFEFF"/>
                <w:sz w:val="16"/>
              </w:rPr>
              <w:t>수량</w:t>
            </w:r>
          </w:p>
        </w:tc>
        <w:tc>
          <w:tcPr>
            <w:tcW w:w="3231" w:type="dxa"/>
            <w:shd w:val="clear" w:color="auto" w:fill="163F57"/>
          </w:tcPr>
          <w:p w14:paraId="08789BFF" w14:textId="77777777" w:rsidR="003C0C62" w:rsidRDefault="00000000">
            <w:r>
              <w:rPr>
                <w:b/>
                <w:color w:val="FBFEFF"/>
                <w:sz w:val="16"/>
              </w:rPr>
              <w:t>확정/검토</w:t>
            </w:r>
          </w:p>
        </w:tc>
      </w:tr>
      <w:tr w:rsidR="003C0C62" w14:paraId="4B0879F8" w14:textId="77777777">
        <w:trPr>
          <w:cantSplit/>
          <w:jc w:val="center"/>
        </w:trPr>
        <w:tc>
          <w:tcPr>
            <w:tcW w:w="4139" w:type="dxa"/>
            <w:shd w:val="clear" w:color="auto" w:fill="F0F6F9"/>
            <w:vAlign w:val="center"/>
          </w:tcPr>
          <w:p w14:paraId="61B79BD8" w14:textId="77777777" w:rsidR="003C0C62" w:rsidRDefault="00000000">
            <w:pPr>
              <w:spacing w:before="40" w:after="40"/>
              <w:rPr>
                <w:lang w:eastAsia="ko-KR"/>
              </w:rPr>
            </w:pPr>
            <w:r>
              <w:rPr>
                <w:sz w:val="16"/>
                <w:lang w:eastAsia="ko-KR"/>
              </w:rPr>
              <w:t>사망한 특정 팀원의 의식 코어</w:t>
            </w:r>
          </w:p>
        </w:tc>
        <w:tc>
          <w:tcPr>
            <w:tcW w:w="1247" w:type="dxa"/>
            <w:shd w:val="clear" w:color="auto" w:fill="F0F6F9"/>
            <w:vAlign w:val="center"/>
          </w:tcPr>
          <w:p w14:paraId="5BE28ECD" w14:textId="77777777" w:rsidR="003C0C62" w:rsidRDefault="00000000">
            <w:pPr>
              <w:spacing w:before="40" w:after="40"/>
            </w:pPr>
            <w:r>
              <w:rPr>
                <w:sz w:val="16"/>
              </w:rPr>
              <w:t>1개</w:t>
            </w:r>
          </w:p>
        </w:tc>
        <w:tc>
          <w:tcPr>
            <w:tcW w:w="4252" w:type="dxa"/>
            <w:shd w:val="clear" w:color="auto" w:fill="F0F6F9"/>
            <w:vAlign w:val="center"/>
          </w:tcPr>
          <w:p w14:paraId="1D8D2671" w14:textId="77777777" w:rsidR="003C0C62" w:rsidRDefault="00000000">
            <w:pPr>
              <w:spacing w:before="40" w:after="40"/>
            </w:pPr>
            <w:r>
              <w:rPr>
                <w:sz w:val="16"/>
              </w:rPr>
              <w:t>시체 회수 필수 [확정]</w:t>
            </w:r>
          </w:p>
        </w:tc>
      </w:tr>
      <w:tr w:rsidR="003C0C62" w14:paraId="07087E69" w14:textId="77777777">
        <w:trPr>
          <w:cantSplit/>
          <w:jc w:val="center"/>
        </w:trPr>
        <w:tc>
          <w:tcPr>
            <w:tcW w:w="4139" w:type="dxa"/>
            <w:vAlign w:val="center"/>
          </w:tcPr>
          <w:p w14:paraId="1F3BEC6C" w14:textId="77777777" w:rsidR="003C0C62" w:rsidRDefault="00000000">
            <w:pPr>
              <w:spacing w:before="40" w:after="40"/>
            </w:pPr>
            <w:r>
              <w:rPr>
                <w:sz w:val="16"/>
              </w:rPr>
              <w:t>강화 합금</w:t>
            </w:r>
          </w:p>
        </w:tc>
        <w:tc>
          <w:tcPr>
            <w:tcW w:w="1247" w:type="dxa"/>
            <w:vAlign w:val="center"/>
          </w:tcPr>
          <w:p w14:paraId="58E9B018" w14:textId="77777777" w:rsidR="003C0C62" w:rsidRDefault="00000000">
            <w:pPr>
              <w:spacing w:before="40" w:after="40"/>
            </w:pPr>
            <w:r>
              <w:rPr>
                <w:sz w:val="16"/>
              </w:rPr>
              <w:t>2개</w:t>
            </w:r>
          </w:p>
        </w:tc>
        <w:tc>
          <w:tcPr>
            <w:tcW w:w="4252" w:type="dxa"/>
            <w:vAlign w:val="center"/>
          </w:tcPr>
          <w:p w14:paraId="18155FCA" w14:textId="77777777" w:rsidR="003C0C62" w:rsidRDefault="00000000">
            <w:pPr>
              <w:spacing w:before="40" w:after="40"/>
              <w:rPr>
                <w:lang w:eastAsia="ko-KR"/>
              </w:rPr>
            </w:pPr>
            <w:r>
              <w:rPr>
                <w:sz w:val="16"/>
                <w:lang w:eastAsia="ko-KR"/>
              </w:rPr>
              <w:t>공유 재료 종류와 수량 [기획안]</w:t>
            </w:r>
          </w:p>
        </w:tc>
      </w:tr>
      <w:tr w:rsidR="003C0C62" w14:paraId="32F66BCD" w14:textId="77777777">
        <w:trPr>
          <w:cantSplit/>
          <w:jc w:val="center"/>
        </w:trPr>
        <w:tc>
          <w:tcPr>
            <w:tcW w:w="4139" w:type="dxa"/>
            <w:shd w:val="clear" w:color="auto" w:fill="F0F6F9"/>
            <w:vAlign w:val="center"/>
          </w:tcPr>
          <w:p w14:paraId="6BE63432" w14:textId="77777777" w:rsidR="003C0C62" w:rsidRDefault="00000000">
            <w:pPr>
              <w:spacing w:before="40" w:after="40"/>
            </w:pPr>
            <w:proofErr w:type="spellStart"/>
            <w:r>
              <w:rPr>
                <w:sz w:val="16"/>
              </w:rPr>
              <w:t>고밀도</w:t>
            </w:r>
            <w:proofErr w:type="spellEnd"/>
            <w:r>
              <w:rPr>
                <w:sz w:val="16"/>
              </w:rPr>
              <w:t xml:space="preserve"> </w:t>
            </w:r>
            <w:proofErr w:type="spellStart"/>
            <w:r>
              <w:rPr>
                <w:sz w:val="16"/>
              </w:rPr>
              <w:t>에너지</w:t>
            </w:r>
            <w:proofErr w:type="spellEnd"/>
            <w:r>
              <w:rPr>
                <w:sz w:val="16"/>
              </w:rPr>
              <w:t xml:space="preserve"> 셀</w:t>
            </w:r>
          </w:p>
        </w:tc>
        <w:tc>
          <w:tcPr>
            <w:tcW w:w="1247" w:type="dxa"/>
            <w:shd w:val="clear" w:color="auto" w:fill="F0F6F9"/>
            <w:vAlign w:val="center"/>
          </w:tcPr>
          <w:p w14:paraId="796D48E3" w14:textId="77777777" w:rsidR="003C0C62" w:rsidRDefault="00000000">
            <w:pPr>
              <w:spacing w:before="40" w:after="40"/>
            </w:pPr>
            <w:r>
              <w:rPr>
                <w:sz w:val="16"/>
              </w:rPr>
              <w:t>1개</w:t>
            </w:r>
          </w:p>
        </w:tc>
        <w:tc>
          <w:tcPr>
            <w:tcW w:w="4252" w:type="dxa"/>
            <w:shd w:val="clear" w:color="auto" w:fill="F0F6F9"/>
            <w:vAlign w:val="center"/>
          </w:tcPr>
          <w:p w14:paraId="70922DDD" w14:textId="77777777" w:rsidR="003C0C62" w:rsidRDefault="00000000">
            <w:pPr>
              <w:spacing w:before="40" w:after="40"/>
              <w:rPr>
                <w:lang w:eastAsia="ko-KR"/>
              </w:rPr>
            </w:pPr>
            <w:r>
              <w:rPr>
                <w:sz w:val="16"/>
                <w:lang w:eastAsia="ko-KR"/>
              </w:rPr>
              <w:t>공유 재료 종류와 수량 [기획안]</w:t>
            </w:r>
          </w:p>
        </w:tc>
      </w:tr>
      <w:tr w:rsidR="003C0C62" w14:paraId="45083963" w14:textId="77777777">
        <w:trPr>
          <w:cantSplit/>
          <w:jc w:val="center"/>
        </w:trPr>
        <w:tc>
          <w:tcPr>
            <w:tcW w:w="4139" w:type="dxa"/>
            <w:vAlign w:val="center"/>
          </w:tcPr>
          <w:p w14:paraId="32925C55" w14:textId="77777777" w:rsidR="003C0C62" w:rsidRDefault="00000000">
            <w:pPr>
              <w:spacing w:before="40" w:after="40"/>
            </w:pPr>
            <w:proofErr w:type="spellStart"/>
            <w:r>
              <w:rPr>
                <w:sz w:val="16"/>
              </w:rPr>
              <w:lastRenderedPageBreak/>
              <w:t>신경</w:t>
            </w:r>
            <w:proofErr w:type="spellEnd"/>
            <w:r>
              <w:rPr>
                <w:sz w:val="16"/>
              </w:rPr>
              <w:t xml:space="preserve"> </w:t>
            </w:r>
            <w:proofErr w:type="spellStart"/>
            <w:r>
              <w:rPr>
                <w:sz w:val="16"/>
              </w:rPr>
              <w:t>동기화</w:t>
            </w:r>
            <w:proofErr w:type="spellEnd"/>
            <w:r>
              <w:rPr>
                <w:sz w:val="16"/>
              </w:rPr>
              <w:t xml:space="preserve"> </w:t>
            </w:r>
            <w:proofErr w:type="spellStart"/>
            <w:r>
              <w:rPr>
                <w:sz w:val="16"/>
              </w:rPr>
              <w:t>코어</w:t>
            </w:r>
            <w:proofErr w:type="spellEnd"/>
          </w:p>
        </w:tc>
        <w:tc>
          <w:tcPr>
            <w:tcW w:w="1247" w:type="dxa"/>
            <w:vAlign w:val="center"/>
          </w:tcPr>
          <w:p w14:paraId="33ECFFF2" w14:textId="77777777" w:rsidR="003C0C62" w:rsidRDefault="00000000">
            <w:pPr>
              <w:spacing w:before="40" w:after="40"/>
            </w:pPr>
            <w:r>
              <w:rPr>
                <w:sz w:val="16"/>
              </w:rPr>
              <w:t>1개</w:t>
            </w:r>
          </w:p>
        </w:tc>
        <w:tc>
          <w:tcPr>
            <w:tcW w:w="4252" w:type="dxa"/>
            <w:vAlign w:val="center"/>
          </w:tcPr>
          <w:p w14:paraId="2623C34D" w14:textId="77777777" w:rsidR="003C0C62" w:rsidRDefault="00000000">
            <w:pPr>
              <w:spacing w:before="40" w:after="40"/>
              <w:rPr>
                <w:lang w:eastAsia="ko-KR"/>
              </w:rPr>
            </w:pPr>
            <w:r>
              <w:rPr>
                <w:sz w:val="16"/>
                <w:lang w:eastAsia="ko-KR"/>
              </w:rPr>
              <w:t>별도 전용 재료 필요 [확정], 이름 가칭</w:t>
            </w:r>
          </w:p>
        </w:tc>
      </w:tr>
    </w:tbl>
    <w:p w14:paraId="678E71B0" w14:textId="77777777" w:rsidR="003C0C62" w:rsidRDefault="003C0C62">
      <w:pPr>
        <w:spacing w:after="0"/>
        <w:rPr>
          <w:lang w:eastAsia="ko-KR"/>
        </w:rPr>
      </w:pPr>
    </w:p>
    <w:p w14:paraId="5EAC6E43" w14:textId="77777777" w:rsidR="003C0C62" w:rsidRDefault="00000000">
      <w:pPr>
        <w:pStyle w:val="21"/>
        <w:rPr>
          <w:lang w:eastAsia="ko-KR"/>
        </w:rPr>
      </w:pPr>
      <w:r>
        <w:rPr>
          <w:lang w:eastAsia="ko-KR"/>
        </w:rPr>
        <w:t xml:space="preserve">13.4 </w:t>
      </w:r>
      <w:r>
        <w:rPr>
          <w:lang w:eastAsia="ko-KR"/>
        </w:rPr>
        <w:t>시설</w:t>
      </w:r>
      <w:r>
        <w:rPr>
          <w:lang w:eastAsia="ko-KR"/>
        </w:rPr>
        <w:t xml:space="preserve"> </w:t>
      </w:r>
      <w:r>
        <w:rPr>
          <w:lang w:eastAsia="ko-KR"/>
        </w:rPr>
        <w:t>작동</w:t>
      </w:r>
      <w:r>
        <w:rPr>
          <w:lang w:eastAsia="ko-KR"/>
        </w:rPr>
        <w:t xml:space="preserve"> </w:t>
      </w:r>
      <w:r>
        <w:rPr>
          <w:lang w:eastAsia="ko-KR"/>
        </w:rPr>
        <w:t>상태</w:t>
      </w:r>
      <w:r>
        <w:rPr>
          <w:lang w:eastAsia="ko-KR"/>
        </w:rPr>
        <w:t xml:space="preserve"> </w:t>
      </w:r>
      <w:r>
        <w:rPr>
          <w:lang w:eastAsia="ko-KR"/>
        </w:rPr>
        <w:t>머신</w:t>
      </w:r>
      <w:r>
        <w:rPr>
          <w:lang w:eastAsia="ko-KR"/>
        </w:rPr>
        <w:t xml:space="preserve"> [</w:t>
      </w:r>
      <w:r>
        <w:rPr>
          <w:lang w:eastAsia="ko-KR"/>
        </w:rPr>
        <w:t>확정</w:t>
      </w:r>
      <w:r>
        <w:rPr>
          <w:lang w:eastAsia="ko-KR"/>
        </w:rPr>
        <w:t>]</w:t>
      </w:r>
    </w:p>
    <w:p w14:paraId="180EEDD0" w14:textId="77777777" w:rsidR="003C0C62" w:rsidRDefault="00000000">
      <w:pPr>
        <w:spacing w:before="100" w:after="40"/>
        <w:jc w:val="center"/>
      </w:pPr>
      <w:r>
        <w:rPr>
          <w:noProof/>
        </w:rPr>
        <w:drawing>
          <wp:inline distT="0" distB="0" distL="0" distR="0" wp14:anchorId="431A955F" wp14:editId="6DE1316E">
            <wp:extent cx="6012000" cy="292011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vival.png"/>
                    <pic:cNvPicPr/>
                  </pic:nvPicPr>
                  <pic:blipFill>
                    <a:blip r:embed="rId22"/>
                    <a:stretch>
                      <a:fillRect/>
                    </a:stretch>
                  </pic:blipFill>
                  <pic:spPr>
                    <a:xfrm>
                      <a:off x="0" y="0"/>
                      <a:ext cx="6012000" cy="2920114"/>
                    </a:xfrm>
                    <a:prstGeom prst="rect">
                      <a:avLst/>
                    </a:prstGeom>
                  </pic:spPr>
                </pic:pic>
              </a:graphicData>
            </a:graphic>
          </wp:inline>
        </w:drawing>
      </w:r>
    </w:p>
    <w:p w14:paraId="0FC60681" w14:textId="77777777" w:rsidR="003C0C62" w:rsidRDefault="00000000">
      <w:pPr>
        <w:pStyle w:val="CaptionCustom"/>
        <w:jc w:val="center"/>
        <w:rPr>
          <w:rFonts w:hint="eastAsia"/>
          <w:lang w:eastAsia="ko-KR"/>
        </w:rPr>
      </w:pPr>
      <w:r>
        <w:rPr>
          <w:lang w:eastAsia="ko-KR"/>
        </w:rPr>
        <w:t>시설</w:t>
      </w:r>
      <w:r>
        <w:rPr>
          <w:lang w:eastAsia="ko-KR"/>
        </w:rPr>
        <w:t xml:space="preserve"> </w:t>
      </w:r>
      <w:r>
        <w:rPr>
          <w:lang w:eastAsia="ko-KR"/>
        </w:rPr>
        <w:t>상태</w:t>
      </w:r>
      <w:r>
        <w:rPr>
          <w:lang w:eastAsia="ko-KR"/>
        </w:rPr>
        <w:t xml:space="preserve"> </w:t>
      </w:r>
      <w:r>
        <w:rPr>
          <w:lang w:eastAsia="ko-KR"/>
        </w:rPr>
        <w:t>흐름</w:t>
      </w:r>
      <w:r>
        <w:rPr>
          <w:lang w:eastAsia="ko-KR"/>
        </w:rPr>
        <w:t>: 20</w:t>
      </w:r>
      <w:r>
        <w:rPr>
          <w:lang w:eastAsia="ko-KR"/>
        </w:rPr>
        <w:t>초</w:t>
      </w:r>
      <w:r>
        <w:rPr>
          <w:lang w:eastAsia="ko-KR"/>
        </w:rPr>
        <w:t xml:space="preserve"> </w:t>
      </w:r>
      <w:r>
        <w:rPr>
          <w:lang w:eastAsia="ko-KR"/>
        </w:rPr>
        <w:t>성공</w:t>
      </w:r>
      <w:r>
        <w:rPr>
          <w:lang w:eastAsia="ko-KR"/>
        </w:rPr>
        <w:t xml:space="preserve"> </w:t>
      </w:r>
      <w:r>
        <w:rPr>
          <w:lang w:eastAsia="ko-KR"/>
        </w:rPr>
        <w:t>시</w:t>
      </w:r>
      <w:r>
        <w:rPr>
          <w:lang w:eastAsia="ko-KR"/>
        </w:rPr>
        <w:t xml:space="preserve"> </w:t>
      </w:r>
      <w:r>
        <w:rPr>
          <w:lang w:eastAsia="ko-KR"/>
        </w:rPr>
        <w:t>재료</w:t>
      </w:r>
      <w:r>
        <w:rPr>
          <w:lang w:eastAsia="ko-KR"/>
        </w:rPr>
        <w:t xml:space="preserve"> </w:t>
      </w:r>
      <w:r>
        <w:rPr>
          <w:lang w:eastAsia="ko-KR"/>
        </w:rPr>
        <w:t>소비</w:t>
      </w:r>
      <w:r>
        <w:rPr>
          <w:lang w:eastAsia="ko-KR"/>
        </w:rPr>
        <w:t>·</w:t>
      </w:r>
      <w:r>
        <w:rPr>
          <w:lang w:eastAsia="ko-KR"/>
        </w:rPr>
        <w:t>시설</w:t>
      </w:r>
      <w:r>
        <w:rPr>
          <w:lang w:eastAsia="ko-KR"/>
        </w:rPr>
        <w:t xml:space="preserve"> </w:t>
      </w:r>
      <w:r>
        <w:rPr>
          <w:lang w:eastAsia="ko-KR"/>
        </w:rPr>
        <w:t>영구</w:t>
      </w:r>
      <w:r>
        <w:rPr>
          <w:lang w:eastAsia="ko-KR"/>
        </w:rPr>
        <w:t xml:space="preserve"> </w:t>
      </w:r>
      <w:r>
        <w:rPr>
          <w:lang w:eastAsia="ko-KR"/>
        </w:rPr>
        <w:t>고갈</w:t>
      </w:r>
      <w:r>
        <w:rPr>
          <w:lang w:eastAsia="ko-KR"/>
        </w:rPr>
        <w:t xml:space="preserve">, </w:t>
      </w:r>
      <w:r>
        <w:rPr>
          <w:lang w:eastAsia="ko-KR"/>
        </w:rPr>
        <w:t>방해</w:t>
      </w:r>
      <w:r>
        <w:rPr>
          <w:lang w:eastAsia="ko-KR"/>
        </w:rPr>
        <w:t xml:space="preserve"> </w:t>
      </w:r>
      <w:r>
        <w:rPr>
          <w:lang w:eastAsia="ko-KR"/>
        </w:rPr>
        <w:t>시</w:t>
      </w:r>
      <w:r>
        <w:rPr>
          <w:lang w:eastAsia="ko-KR"/>
        </w:rPr>
        <w:t xml:space="preserve"> </w:t>
      </w:r>
      <w:proofErr w:type="spellStart"/>
      <w:r>
        <w:rPr>
          <w:lang w:eastAsia="ko-KR"/>
        </w:rPr>
        <w:t>무소모</w:t>
      </w:r>
      <w:proofErr w:type="spellEnd"/>
      <w:r>
        <w:rPr>
          <w:lang w:eastAsia="ko-KR"/>
        </w:rPr>
        <w:t>·0</w:t>
      </w:r>
      <w:r>
        <w:rPr>
          <w:lang w:eastAsia="ko-KR"/>
        </w:rPr>
        <w:t>초</w:t>
      </w:r>
      <w:r>
        <w:rPr>
          <w:lang w:eastAsia="ko-KR"/>
        </w:rPr>
        <w:t xml:space="preserve"> </w:t>
      </w:r>
      <w:r>
        <w:rPr>
          <w:lang w:eastAsia="ko-KR"/>
        </w:rPr>
        <w:t>초기화</w:t>
      </w:r>
      <w:r>
        <w:rPr>
          <w:lang w:eastAsia="ko-KR"/>
        </w:rPr>
        <w:t>.</w:t>
      </w:r>
    </w:p>
    <w:p w14:paraId="3AF43058" w14:textId="77777777" w:rsidR="003C0C62" w:rsidRDefault="00000000">
      <w:pPr>
        <w:rPr>
          <w:lang w:eastAsia="ko-KR"/>
        </w:rPr>
      </w:pPr>
      <w:r>
        <w:rPr>
          <w:lang w:eastAsia="ko-KR"/>
        </w:rPr>
        <w:t>•  생존한 팀원이 죽은 팀원의 시체에서 의식 코어를 직접 회수한다.</w:t>
      </w:r>
    </w:p>
    <w:p w14:paraId="44EF83A0" w14:textId="77777777" w:rsidR="003C0C62" w:rsidRDefault="00000000">
      <w:pPr>
        <w:rPr>
          <w:lang w:eastAsia="ko-KR"/>
        </w:rPr>
      </w:pPr>
      <w:r>
        <w:rPr>
          <w:lang w:eastAsia="ko-KR"/>
        </w:rPr>
        <w:t>•  공용 재료 일부와 부활 전용 희귀 재료를 모아 아직 가동 가능한 재구성 시설로 이동한다.</w:t>
      </w:r>
    </w:p>
    <w:p w14:paraId="33995AEE" w14:textId="77777777" w:rsidR="003C0C62" w:rsidRDefault="00000000">
      <w:pPr>
        <w:rPr>
          <w:lang w:eastAsia="ko-KR"/>
        </w:rPr>
      </w:pPr>
      <w:r>
        <w:rPr>
          <w:lang w:eastAsia="ko-KR"/>
        </w:rPr>
        <w:t>•  부활을 시작하면 약 20초 동안 시설 가동을 유지해야 한다.</w:t>
      </w:r>
    </w:p>
    <w:p w14:paraId="1D423315" w14:textId="77777777" w:rsidR="003C0C62" w:rsidRDefault="00000000">
      <w:pPr>
        <w:rPr>
          <w:lang w:eastAsia="ko-KR"/>
        </w:rPr>
      </w:pPr>
      <w:r>
        <w:rPr>
          <w:lang w:eastAsia="ko-KR"/>
        </w:rPr>
        <w:t>•  가동 중 적이 방해하면 즉시 중단되고 진행 시간은 0초로 초기화된다.</w:t>
      </w:r>
    </w:p>
    <w:p w14:paraId="0FAE5F35" w14:textId="77777777" w:rsidR="003C0C62" w:rsidRDefault="00000000">
      <w:pPr>
        <w:rPr>
          <w:lang w:eastAsia="ko-KR"/>
        </w:rPr>
      </w:pPr>
      <w:r>
        <w:rPr>
          <w:lang w:eastAsia="ko-KR"/>
        </w:rPr>
        <w:t>•  중단 시 의식 코어를 포함한 부활 재료는 어떤 것도 소모되지 않으며, 시설은 아직 사용할 수 있다.</w:t>
      </w:r>
    </w:p>
    <w:p w14:paraId="2F873F09" w14:textId="77777777" w:rsidR="003C0C62" w:rsidRDefault="00000000">
      <w:pPr>
        <w:rPr>
          <w:lang w:eastAsia="ko-KR"/>
        </w:rPr>
      </w:pPr>
      <w:r>
        <w:rPr>
          <w:lang w:eastAsia="ko-KR"/>
        </w:rPr>
        <w:t>•  동일 시설에 다시 시도할 경우 기존 진행은 보존되지 않고 처음부터 20초를 채워야 한다.</w:t>
      </w:r>
    </w:p>
    <w:p w14:paraId="7289FA62" w14:textId="77777777" w:rsidR="003C0C62" w:rsidRDefault="00000000">
      <w:pPr>
        <w:rPr>
          <w:lang w:eastAsia="ko-KR"/>
        </w:rPr>
      </w:pPr>
      <w:r>
        <w:rPr>
          <w:lang w:eastAsia="ko-KR"/>
        </w:rPr>
        <w:t>•  부활 성공 시에만 모든 필요한 재료가 소모된다. 시설은 남은 전력이 고갈되어 해당 매치에서 영구 비활성화된다.</w:t>
      </w:r>
    </w:p>
    <w:p w14:paraId="325771B2" w14:textId="77777777" w:rsidR="003C0C62" w:rsidRDefault="00000000">
      <w:pPr>
        <w:pStyle w:val="21"/>
        <w:rPr>
          <w:lang w:eastAsia="ko-KR"/>
        </w:rPr>
      </w:pPr>
      <w:r>
        <w:rPr>
          <w:lang w:eastAsia="ko-KR"/>
        </w:rPr>
        <w:t xml:space="preserve">13.5 </w:t>
      </w:r>
      <w:r>
        <w:rPr>
          <w:lang w:eastAsia="ko-KR"/>
        </w:rPr>
        <w:t>한</w:t>
      </w:r>
      <w:r>
        <w:rPr>
          <w:lang w:eastAsia="ko-KR"/>
        </w:rPr>
        <w:t xml:space="preserve"> </w:t>
      </w:r>
      <w:r>
        <w:rPr>
          <w:lang w:eastAsia="ko-KR"/>
        </w:rPr>
        <w:t>건물</w:t>
      </w:r>
      <w:r>
        <w:rPr>
          <w:lang w:eastAsia="ko-KR"/>
        </w:rPr>
        <w:t xml:space="preserve"> 1</w:t>
      </w:r>
      <w:r>
        <w:rPr>
          <w:lang w:eastAsia="ko-KR"/>
        </w:rPr>
        <w:t>회</w:t>
      </w:r>
      <w:r>
        <w:rPr>
          <w:lang w:eastAsia="ko-KR"/>
        </w:rPr>
        <w:t xml:space="preserve"> </w:t>
      </w:r>
      <w:r>
        <w:rPr>
          <w:lang w:eastAsia="ko-KR"/>
        </w:rPr>
        <w:t>성공</w:t>
      </w:r>
      <w:r>
        <w:rPr>
          <w:lang w:eastAsia="ko-KR"/>
        </w:rPr>
        <w:t xml:space="preserve"> = </w:t>
      </w:r>
      <w:r>
        <w:rPr>
          <w:lang w:eastAsia="ko-KR"/>
        </w:rPr>
        <w:t>모든</w:t>
      </w:r>
      <w:r>
        <w:rPr>
          <w:lang w:eastAsia="ko-KR"/>
        </w:rPr>
        <w:t xml:space="preserve"> </w:t>
      </w:r>
      <w:r>
        <w:rPr>
          <w:lang w:eastAsia="ko-KR"/>
        </w:rPr>
        <w:t>팀이</w:t>
      </w:r>
      <w:r>
        <w:rPr>
          <w:lang w:eastAsia="ko-KR"/>
        </w:rPr>
        <w:t xml:space="preserve"> </w:t>
      </w:r>
      <w:r>
        <w:rPr>
          <w:lang w:eastAsia="ko-KR"/>
        </w:rPr>
        <w:t>공유</w:t>
      </w:r>
    </w:p>
    <w:p w14:paraId="5FB18950" w14:textId="77777777" w:rsidR="003C0C62" w:rsidRDefault="00000000">
      <w:pPr>
        <w:rPr>
          <w:lang w:eastAsia="ko-KR"/>
        </w:rPr>
      </w:pPr>
      <w:r>
        <w:rPr>
          <w:lang w:eastAsia="ko-KR"/>
        </w:rPr>
        <w:t xml:space="preserve">시설은 각 팀이 따로 쓰는 독립형 서비스가 아니다. 하나의 시설에서 먼저 성공적으로 부활시킨 팀이 나오면 다른 모든 팀은 그 시설을 이용할 수 없다. </w:t>
      </w:r>
      <w:proofErr w:type="spellStart"/>
      <w:r>
        <w:rPr>
          <w:lang w:eastAsia="ko-KR"/>
        </w:rPr>
        <w:t>맵별</w:t>
      </w:r>
      <w:proofErr w:type="spellEnd"/>
      <w:r>
        <w:rPr>
          <w:lang w:eastAsia="ko-KR"/>
        </w:rPr>
        <w:t xml:space="preserve"> 배치 수량은 추후 결정한다. 중단 후 다시 20초 시도할 수 있지만 성공한 이후에는 어떤 방법으로도 재가동할 수 없다.</w:t>
      </w:r>
    </w:p>
    <w:p w14:paraId="38ED9F20" w14:textId="77777777" w:rsidR="003C0C62" w:rsidRDefault="00000000">
      <w:pPr>
        <w:pStyle w:val="21"/>
        <w:rPr>
          <w:lang w:eastAsia="ko-KR"/>
        </w:rPr>
      </w:pPr>
      <w:r>
        <w:rPr>
          <w:lang w:eastAsia="ko-KR"/>
        </w:rPr>
        <w:t xml:space="preserve">13.6 </w:t>
      </w:r>
      <w:r>
        <w:rPr>
          <w:lang w:eastAsia="ko-KR"/>
        </w:rPr>
        <w:t>시설에서</w:t>
      </w:r>
      <w:r>
        <w:rPr>
          <w:lang w:eastAsia="ko-KR"/>
        </w:rPr>
        <w:t xml:space="preserve"> </w:t>
      </w:r>
      <w:r>
        <w:rPr>
          <w:lang w:eastAsia="ko-KR"/>
        </w:rPr>
        <w:t>생기는</w:t>
      </w:r>
      <w:r>
        <w:rPr>
          <w:lang w:eastAsia="ko-KR"/>
        </w:rPr>
        <w:t xml:space="preserve"> </w:t>
      </w:r>
      <w:r>
        <w:rPr>
          <w:lang w:eastAsia="ko-KR"/>
        </w:rPr>
        <w:t>전술</w:t>
      </w:r>
    </w:p>
    <w:p w14:paraId="0EFE5908" w14:textId="77777777" w:rsidR="003C0C62" w:rsidRDefault="00000000">
      <w:pPr>
        <w:rPr>
          <w:lang w:eastAsia="ko-KR"/>
        </w:rPr>
      </w:pPr>
      <w:r>
        <w:rPr>
          <w:lang w:eastAsia="ko-KR"/>
        </w:rPr>
        <w:t>의식 코어를 되찾으려면 시체가 놓인 장소를 다시 방문해야 한다. 코어를 확보해도 재료를 모으고 부활 건물까지 가야 한다. 20초 방어 도중 다른 팀에게 발각될 위험이 있으며, 중단이 반복되면 팀의 위치가 오래 노출된다. 따라서 부활은 단순한 버튼이 아닌 복합 탐험·생존 목표가 된다.</w:t>
      </w:r>
    </w:p>
    <w:p w14:paraId="4EAA498B" w14:textId="77777777" w:rsidR="003C0C62" w:rsidRDefault="00000000">
      <w:pPr>
        <w:pStyle w:val="ScenarioCustom"/>
        <w:ind w:left="198"/>
        <w:rPr>
          <w:rFonts w:hint="eastAsia"/>
          <w:lang w:eastAsia="ko-KR"/>
        </w:rPr>
      </w:pPr>
      <w:r>
        <w:rPr>
          <w:lang w:eastAsia="ko-KR"/>
        </w:rPr>
        <w:t>플레이</w:t>
      </w:r>
      <w:r>
        <w:rPr>
          <w:lang w:eastAsia="ko-KR"/>
        </w:rPr>
        <w:t xml:space="preserve"> </w:t>
      </w:r>
      <w:proofErr w:type="gramStart"/>
      <w:r>
        <w:rPr>
          <w:lang w:eastAsia="ko-KR"/>
        </w:rPr>
        <w:t>예시</w:t>
      </w:r>
      <w:r>
        <w:rPr>
          <w:lang w:eastAsia="ko-KR"/>
        </w:rPr>
        <w:t xml:space="preserve">  |</w:t>
      </w:r>
      <w:proofErr w:type="gramEnd"/>
      <w:r>
        <w:rPr>
          <w:lang w:eastAsia="ko-KR"/>
        </w:rPr>
        <w:t xml:space="preserve">  A</w:t>
      </w:r>
      <w:r>
        <w:rPr>
          <w:lang w:eastAsia="ko-KR"/>
        </w:rPr>
        <w:t>팀이</w:t>
      </w:r>
      <w:r>
        <w:rPr>
          <w:lang w:eastAsia="ko-KR"/>
        </w:rPr>
        <w:t xml:space="preserve"> </w:t>
      </w:r>
      <w:r>
        <w:rPr>
          <w:lang w:eastAsia="ko-KR"/>
        </w:rPr>
        <w:t>부활을</w:t>
      </w:r>
      <w:r>
        <w:rPr>
          <w:lang w:eastAsia="ko-KR"/>
        </w:rPr>
        <w:t xml:space="preserve"> </w:t>
      </w:r>
      <w:r>
        <w:rPr>
          <w:lang w:eastAsia="ko-KR"/>
        </w:rPr>
        <w:t>시작했지만</w:t>
      </w:r>
      <w:r>
        <w:rPr>
          <w:lang w:eastAsia="ko-KR"/>
        </w:rPr>
        <w:t xml:space="preserve"> 14</w:t>
      </w:r>
      <w:r>
        <w:rPr>
          <w:lang w:eastAsia="ko-KR"/>
        </w:rPr>
        <w:t>초째</w:t>
      </w:r>
      <w:r>
        <w:rPr>
          <w:lang w:eastAsia="ko-KR"/>
        </w:rPr>
        <w:t xml:space="preserve"> B</w:t>
      </w:r>
      <w:r>
        <w:rPr>
          <w:lang w:eastAsia="ko-KR"/>
        </w:rPr>
        <w:t>팀에게</w:t>
      </w:r>
      <w:r>
        <w:rPr>
          <w:lang w:eastAsia="ko-KR"/>
        </w:rPr>
        <w:t xml:space="preserve"> </w:t>
      </w:r>
      <w:r>
        <w:rPr>
          <w:lang w:eastAsia="ko-KR"/>
        </w:rPr>
        <w:t>공격받아</w:t>
      </w:r>
      <w:r>
        <w:rPr>
          <w:lang w:eastAsia="ko-KR"/>
        </w:rPr>
        <w:t xml:space="preserve"> </w:t>
      </w:r>
      <w:r>
        <w:rPr>
          <w:lang w:eastAsia="ko-KR"/>
        </w:rPr>
        <w:t>취소된다</w:t>
      </w:r>
      <w:r>
        <w:rPr>
          <w:lang w:eastAsia="ko-KR"/>
        </w:rPr>
        <w:t xml:space="preserve">. </w:t>
      </w:r>
      <w:r>
        <w:rPr>
          <w:lang w:eastAsia="ko-KR"/>
        </w:rPr>
        <w:t>진행도는</w:t>
      </w:r>
      <w:r>
        <w:rPr>
          <w:lang w:eastAsia="ko-KR"/>
        </w:rPr>
        <w:t xml:space="preserve"> 0</w:t>
      </w:r>
      <w:r>
        <w:rPr>
          <w:lang w:eastAsia="ko-KR"/>
        </w:rPr>
        <w:t>으로</w:t>
      </w:r>
      <w:r>
        <w:rPr>
          <w:lang w:eastAsia="ko-KR"/>
        </w:rPr>
        <w:t xml:space="preserve"> </w:t>
      </w:r>
      <w:r>
        <w:rPr>
          <w:lang w:eastAsia="ko-KR"/>
        </w:rPr>
        <w:t>돌아가며</w:t>
      </w:r>
      <w:r>
        <w:rPr>
          <w:lang w:eastAsia="ko-KR"/>
        </w:rPr>
        <w:t xml:space="preserve"> </w:t>
      </w:r>
      <w:r>
        <w:rPr>
          <w:lang w:eastAsia="ko-KR"/>
        </w:rPr>
        <w:t>재료는</w:t>
      </w:r>
      <w:r>
        <w:rPr>
          <w:lang w:eastAsia="ko-KR"/>
        </w:rPr>
        <w:t xml:space="preserve"> </w:t>
      </w:r>
      <w:r>
        <w:rPr>
          <w:lang w:eastAsia="ko-KR"/>
        </w:rPr>
        <w:t>남는다</w:t>
      </w:r>
      <w:r>
        <w:rPr>
          <w:lang w:eastAsia="ko-KR"/>
        </w:rPr>
        <w:t>. A</w:t>
      </w:r>
      <w:r>
        <w:rPr>
          <w:lang w:eastAsia="ko-KR"/>
        </w:rPr>
        <w:t>팀은</w:t>
      </w:r>
      <w:r>
        <w:rPr>
          <w:lang w:eastAsia="ko-KR"/>
        </w:rPr>
        <w:t xml:space="preserve"> B</w:t>
      </w:r>
      <w:r>
        <w:rPr>
          <w:lang w:eastAsia="ko-KR"/>
        </w:rPr>
        <w:t>팀을</w:t>
      </w:r>
      <w:r>
        <w:rPr>
          <w:lang w:eastAsia="ko-KR"/>
        </w:rPr>
        <w:t xml:space="preserve"> </w:t>
      </w:r>
      <w:r>
        <w:rPr>
          <w:lang w:eastAsia="ko-KR"/>
        </w:rPr>
        <w:t>쫓아내고</w:t>
      </w:r>
      <w:r>
        <w:rPr>
          <w:lang w:eastAsia="ko-KR"/>
        </w:rPr>
        <w:t xml:space="preserve"> </w:t>
      </w:r>
      <w:r>
        <w:rPr>
          <w:lang w:eastAsia="ko-KR"/>
        </w:rPr>
        <w:t>처음부터</w:t>
      </w:r>
      <w:r>
        <w:rPr>
          <w:lang w:eastAsia="ko-KR"/>
        </w:rPr>
        <w:t xml:space="preserve"> 20</w:t>
      </w:r>
      <w:r>
        <w:rPr>
          <w:lang w:eastAsia="ko-KR"/>
        </w:rPr>
        <w:t>초를</w:t>
      </w:r>
      <w:r>
        <w:rPr>
          <w:lang w:eastAsia="ko-KR"/>
        </w:rPr>
        <w:t xml:space="preserve"> </w:t>
      </w:r>
      <w:r>
        <w:rPr>
          <w:lang w:eastAsia="ko-KR"/>
        </w:rPr>
        <w:t>다시</w:t>
      </w:r>
      <w:r>
        <w:rPr>
          <w:lang w:eastAsia="ko-KR"/>
        </w:rPr>
        <w:t xml:space="preserve"> </w:t>
      </w:r>
      <w:r>
        <w:rPr>
          <w:lang w:eastAsia="ko-KR"/>
        </w:rPr>
        <w:t>채운</w:t>
      </w:r>
      <w:r>
        <w:rPr>
          <w:lang w:eastAsia="ko-KR"/>
        </w:rPr>
        <w:t xml:space="preserve"> </w:t>
      </w:r>
      <w:r>
        <w:rPr>
          <w:lang w:eastAsia="ko-KR"/>
        </w:rPr>
        <w:t>뒤</w:t>
      </w:r>
      <w:r>
        <w:rPr>
          <w:lang w:eastAsia="ko-KR"/>
        </w:rPr>
        <w:t xml:space="preserve"> </w:t>
      </w:r>
      <w:r>
        <w:rPr>
          <w:lang w:eastAsia="ko-KR"/>
        </w:rPr>
        <w:t>팀원을</w:t>
      </w:r>
      <w:r>
        <w:rPr>
          <w:lang w:eastAsia="ko-KR"/>
        </w:rPr>
        <w:t xml:space="preserve"> </w:t>
      </w:r>
      <w:r>
        <w:rPr>
          <w:lang w:eastAsia="ko-KR"/>
        </w:rPr>
        <w:t>되살린다</w:t>
      </w:r>
      <w:r>
        <w:rPr>
          <w:lang w:eastAsia="ko-KR"/>
        </w:rPr>
        <w:t xml:space="preserve">. </w:t>
      </w:r>
      <w:r>
        <w:rPr>
          <w:lang w:eastAsia="ko-KR"/>
        </w:rPr>
        <w:t>이</w:t>
      </w:r>
      <w:r>
        <w:rPr>
          <w:lang w:eastAsia="ko-KR"/>
        </w:rPr>
        <w:t xml:space="preserve"> </w:t>
      </w:r>
      <w:r>
        <w:rPr>
          <w:lang w:eastAsia="ko-KR"/>
        </w:rPr>
        <w:t>순간</w:t>
      </w:r>
      <w:r>
        <w:rPr>
          <w:lang w:eastAsia="ko-KR"/>
        </w:rPr>
        <w:t xml:space="preserve"> </w:t>
      </w:r>
      <w:r>
        <w:rPr>
          <w:lang w:eastAsia="ko-KR"/>
        </w:rPr>
        <w:t>해당</w:t>
      </w:r>
      <w:r>
        <w:rPr>
          <w:lang w:eastAsia="ko-KR"/>
        </w:rPr>
        <w:t xml:space="preserve"> </w:t>
      </w:r>
      <w:r>
        <w:rPr>
          <w:lang w:eastAsia="ko-KR"/>
        </w:rPr>
        <w:t>시설은</w:t>
      </w:r>
      <w:r>
        <w:rPr>
          <w:lang w:eastAsia="ko-KR"/>
        </w:rPr>
        <w:t xml:space="preserve"> </w:t>
      </w:r>
      <w:r>
        <w:rPr>
          <w:lang w:eastAsia="ko-KR"/>
        </w:rPr>
        <w:t>전력을</w:t>
      </w:r>
      <w:r>
        <w:rPr>
          <w:lang w:eastAsia="ko-KR"/>
        </w:rPr>
        <w:t xml:space="preserve"> </w:t>
      </w:r>
      <w:r>
        <w:rPr>
          <w:lang w:eastAsia="ko-KR"/>
        </w:rPr>
        <w:t>잃는다</w:t>
      </w:r>
      <w:r>
        <w:rPr>
          <w:lang w:eastAsia="ko-KR"/>
        </w:rPr>
        <w:t>.</w:t>
      </w:r>
    </w:p>
    <w:p w14:paraId="75D437D4" w14:textId="77777777" w:rsidR="003C0C62" w:rsidRDefault="00000000">
      <w:pPr>
        <w:pStyle w:val="StatusCustom"/>
        <w:rPr>
          <w:rFonts w:hint="eastAsia"/>
          <w:lang w:eastAsia="ko-KR"/>
        </w:rPr>
      </w:pPr>
      <w:r>
        <w:rPr>
          <w:b/>
          <w:lang w:eastAsia="ko-KR"/>
        </w:rPr>
        <w:lastRenderedPageBreak/>
        <w:t>[</w:t>
      </w:r>
      <w:r>
        <w:rPr>
          <w:b/>
          <w:lang w:eastAsia="ko-KR"/>
        </w:rPr>
        <w:t>미정</w:t>
      </w:r>
      <w:proofErr w:type="gramStart"/>
      <w:r>
        <w:rPr>
          <w:b/>
          <w:lang w:eastAsia="ko-KR"/>
        </w:rPr>
        <w:t xml:space="preserve">]  </w:t>
      </w:r>
      <w:r>
        <w:rPr>
          <w:lang w:eastAsia="ko-KR"/>
        </w:rPr>
        <w:t>방해</w:t>
      </w:r>
      <w:proofErr w:type="gramEnd"/>
      <w:r>
        <w:rPr>
          <w:lang w:eastAsia="ko-KR"/>
        </w:rPr>
        <w:t xml:space="preserve"> </w:t>
      </w:r>
      <w:r>
        <w:rPr>
          <w:lang w:eastAsia="ko-KR"/>
        </w:rPr>
        <w:t>조건의</w:t>
      </w:r>
      <w:r>
        <w:rPr>
          <w:lang w:eastAsia="ko-KR"/>
        </w:rPr>
        <w:t xml:space="preserve"> </w:t>
      </w:r>
      <w:r>
        <w:rPr>
          <w:lang w:eastAsia="ko-KR"/>
        </w:rPr>
        <w:t>세부</w:t>
      </w:r>
      <w:r>
        <w:rPr>
          <w:lang w:eastAsia="ko-KR"/>
        </w:rPr>
        <w:t xml:space="preserve"> </w:t>
      </w:r>
      <w:r>
        <w:rPr>
          <w:lang w:eastAsia="ko-KR"/>
        </w:rPr>
        <w:t>트리거</w:t>
      </w:r>
      <w:r>
        <w:rPr>
          <w:lang w:eastAsia="ko-KR"/>
        </w:rPr>
        <w:t>(</w:t>
      </w:r>
      <w:proofErr w:type="spellStart"/>
      <w:r>
        <w:rPr>
          <w:lang w:eastAsia="ko-KR"/>
        </w:rPr>
        <w:t>가동자</w:t>
      </w:r>
      <w:proofErr w:type="spellEnd"/>
      <w:r>
        <w:rPr>
          <w:lang w:eastAsia="ko-KR"/>
        </w:rPr>
        <w:t xml:space="preserve"> </w:t>
      </w:r>
      <w:r>
        <w:rPr>
          <w:lang w:eastAsia="ko-KR"/>
        </w:rPr>
        <w:t>피해</w:t>
      </w:r>
      <w:r>
        <w:rPr>
          <w:lang w:eastAsia="ko-KR"/>
        </w:rPr>
        <w:t>/</w:t>
      </w:r>
      <w:r>
        <w:rPr>
          <w:lang w:eastAsia="ko-KR"/>
        </w:rPr>
        <w:t>시설</w:t>
      </w:r>
      <w:r>
        <w:rPr>
          <w:lang w:eastAsia="ko-KR"/>
        </w:rPr>
        <w:t xml:space="preserve"> </w:t>
      </w:r>
      <w:r>
        <w:rPr>
          <w:lang w:eastAsia="ko-KR"/>
        </w:rPr>
        <w:t>피해</w:t>
      </w:r>
      <w:r>
        <w:rPr>
          <w:lang w:eastAsia="ko-KR"/>
        </w:rPr>
        <w:t>/</w:t>
      </w:r>
      <w:r>
        <w:rPr>
          <w:lang w:eastAsia="ko-KR"/>
        </w:rPr>
        <w:t>거리</w:t>
      </w:r>
      <w:r>
        <w:rPr>
          <w:lang w:eastAsia="ko-KR"/>
        </w:rPr>
        <w:t xml:space="preserve"> </w:t>
      </w:r>
      <w:r>
        <w:rPr>
          <w:lang w:eastAsia="ko-KR"/>
        </w:rPr>
        <w:t>이탈</w:t>
      </w:r>
      <w:r>
        <w:rPr>
          <w:lang w:eastAsia="ko-KR"/>
        </w:rPr>
        <w:t>/</w:t>
      </w:r>
      <w:r>
        <w:rPr>
          <w:lang w:eastAsia="ko-KR"/>
        </w:rPr>
        <w:t>중단</w:t>
      </w:r>
      <w:r>
        <w:rPr>
          <w:lang w:eastAsia="ko-KR"/>
        </w:rPr>
        <w:t xml:space="preserve"> </w:t>
      </w:r>
      <w:r>
        <w:rPr>
          <w:lang w:eastAsia="ko-KR"/>
        </w:rPr>
        <w:t>버튼</w:t>
      </w:r>
      <w:r>
        <w:rPr>
          <w:lang w:eastAsia="ko-KR"/>
        </w:rPr>
        <w:t xml:space="preserve">), </w:t>
      </w:r>
      <w:r>
        <w:rPr>
          <w:lang w:eastAsia="ko-KR"/>
        </w:rPr>
        <w:t>부활</w:t>
      </w:r>
      <w:r>
        <w:rPr>
          <w:lang w:eastAsia="ko-KR"/>
        </w:rPr>
        <w:t xml:space="preserve"> </w:t>
      </w:r>
      <w:r>
        <w:rPr>
          <w:lang w:eastAsia="ko-KR"/>
        </w:rPr>
        <w:t>완료</w:t>
      </w:r>
      <w:r>
        <w:rPr>
          <w:lang w:eastAsia="ko-KR"/>
        </w:rPr>
        <w:t xml:space="preserve"> </w:t>
      </w:r>
      <w:r>
        <w:rPr>
          <w:lang w:eastAsia="ko-KR"/>
        </w:rPr>
        <w:t>후</w:t>
      </w:r>
      <w:r>
        <w:rPr>
          <w:lang w:eastAsia="ko-KR"/>
        </w:rPr>
        <w:t xml:space="preserve"> HP·</w:t>
      </w:r>
      <w:r>
        <w:rPr>
          <w:lang w:eastAsia="ko-KR"/>
        </w:rPr>
        <w:t>장비</w:t>
      </w:r>
      <w:r>
        <w:rPr>
          <w:lang w:eastAsia="ko-KR"/>
        </w:rPr>
        <w:t xml:space="preserve">, </w:t>
      </w:r>
      <w:r>
        <w:rPr>
          <w:lang w:eastAsia="ko-KR"/>
        </w:rPr>
        <w:t>재료</w:t>
      </w:r>
      <w:r>
        <w:rPr>
          <w:lang w:eastAsia="ko-KR"/>
        </w:rPr>
        <w:t xml:space="preserve"> </w:t>
      </w:r>
      <w:r>
        <w:rPr>
          <w:lang w:eastAsia="ko-KR"/>
        </w:rPr>
        <w:t>투입</w:t>
      </w:r>
      <w:r>
        <w:rPr>
          <w:lang w:eastAsia="ko-KR"/>
        </w:rPr>
        <w:t xml:space="preserve"> UI, </w:t>
      </w:r>
      <w:r>
        <w:rPr>
          <w:lang w:eastAsia="ko-KR"/>
        </w:rPr>
        <w:t>멀티</w:t>
      </w:r>
      <w:r>
        <w:rPr>
          <w:lang w:eastAsia="ko-KR"/>
        </w:rPr>
        <w:t xml:space="preserve"> </w:t>
      </w:r>
      <w:r>
        <w:rPr>
          <w:lang w:eastAsia="ko-KR"/>
        </w:rPr>
        <w:t>팀</w:t>
      </w:r>
      <w:r>
        <w:rPr>
          <w:lang w:eastAsia="ko-KR"/>
        </w:rPr>
        <w:t xml:space="preserve"> </w:t>
      </w:r>
      <w:r>
        <w:rPr>
          <w:lang w:eastAsia="ko-KR"/>
        </w:rPr>
        <w:t>동시</w:t>
      </w:r>
      <w:r>
        <w:rPr>
          <w:lang w:eastAsia="ko-KR"/>
        </w:rPr>
        <w:t xml:space="preserve"> </w:t>
      </w:r>
      <w:r>
        <w:rPr>
          <w:lang w:eastAsia="ko-KR"/>
        </w:rPr>
        <w:t>사용</w:t>
      </w:r>
      <w:r>
        <w:rPr>
          <w:lang w:eastAsia="ko-KR"/>
        </w:rPr>
        <w:t xml:space="preserve">, </w:t>
      </w:r>
      <w:r>
        <w:rPr>
          <w:lang w:eastAsia="ko-KR"/>
        </w:rPr>
        <w:t>부활</w:t>
      </w:r>
      <w:r>
        <w:rPr>
          <w:lang w:eastAsia="ko-KR"/>
        </w:rPr>
        <w:t xml:space="preserve"> </w:t>
      </w:r>
      <w:r>
        <w:rPr>
          <w:lang w:eastAsia="ko-KR"/>
        </w:rPr>
        <w:t>시설</w:t>
      </w:r>
      <w:r>
        <w:rPr>
          <w:lang w:eastAsia="ko-KR"/>
        </w:rPr>
        <w:t xml:space="preserve"> </w:t>
      </w:r>
      <w:r>
        <w:rPr>
          <w:lang w:eastAsia="ko-KR"/>
        </w:rPr>
        <w:t>수량</w:t>
      </w:r>
      <w:r>
        <w:rPr>
          <w:lang w:eastAsia="ko-KR"/>
        </w:rPr>
        <w:t>/</w:t>
      </w:r>
      <w:r>
        <w:rPr>
          <w:lang w:eastAsia="ko-KR"/>
        </w:rPr>
        <w:t>배치</w:t>
      </w:r>
      <w:r>
        <w:rPr>
          <w:lang w:eastAsia="ko-KR"/>
        </w:rPr>
        <w:t>.</w:t>
      </w:r>
    </w:p>
    <w:p w14:paraId="696EB427" w14:textId="77777777" w:rsidR="003C0C62" w:rsidRDefault="00000000">
      <w:pPr>
        <w:pStyle w:val="1"/>
        <w:rPr>
          <w:lang w:eastAsia="ko-KR"/>
        </w:rPr>
      </w:pPr>
      <w:r>
        <w:rPr>
          <w:lang w:eastAsia="ko-KR"/>
        </w:rPr>
        <w:t xml:space="preserve">14. </w:t>
      </w:r>
      <w:r>
        <w:rPr>
          <w:lang w:eastAsia="ko-KR"/>
        </w:rPr>
        <w:t>팀별</w:t>
      </w:r>
      <w:r>
        <w:rPr>
          <w:lang w:eastAsia="ko-KR"/>
        </w:rPr>
        <w:t xml:space="preserve"> </w:t>
      </w:r>
      <w:r>
        <w:rPr>
          <w:lang w:eastAsia="ko-KR"/>
        </w:rPr>
        <w:t>우주선</w:t>
      </w:r>
      <w:r>
        <w:rPr>
          <w:lang w:eastAsia="ko-KR"/>
        </w:rPr>
        <w:t xml:space="preserve"> </w:t>
      </w:r>
      <w:r>
        <w:rPr>
          <w:lang w:eastAsia="ko-KR"/>
        </w:rPr>
        <w:t>수리와</w:t>
      </w:r>
      <w:r>
        <w:rPr>
          <w:lang w:eastAsia="ko-KR"/>
        </w:rPr>
        <w:t xml:space="preserve"> </w:t>
      </w:r>
      <w:r>
        <w:rPr>
          <w:lang w:eastAsia="ko-KR"/>
        </w:rPr>
        <w:t>최종</w:t>
      </w:r>
      <w:r>
        <w:rPr>
          <w:lang w:eastAsia="ko-KR"/>
        </w:rPr>
        <w:t xml:space="preserve"> </w:t>
      </w:r>
      <w:r>
        <w:rPr>
          <w:lang w:eastAsia="ko-KR"/>
        </w:rPr>
        <w:t>탈출</w:t>
      </w:r>
    </w:p>
    <w:p w14:paraId="57022AFC" w14:textId="77777777" w:rsidR="003C0C62" w:rsidRDefault="00000000">
      <w:pPr>
        <w:pStyle w:val="21"/>
        <w:rPr>
          <w:lang w:eastAsia="ko-KR"/>
        </w:rPr>
      </w:pPr>
      <w:r>
        <w:rPr>
          <w:lang w:eastAsia="ko-KR"/>
        </w:rPr>
        <w:t xml:space="preserve">14.1 </w:t>
      </w:r>
      <w:r>
        <w:rPr>
          <w:lang w:eastAsia="ko-KR"/>
        </w:rPr>
        <w:t>수리</w:t>
      </w:r>
      <w:r>
        <w:rPr>
          <w:lang w:eastAsia="ko-KR"/>
        </w:rPr>
        <w:t xml:space="preserve"> </w:t>
      </w:r>
      <w:r>
        <w:rPr>
          <w:lang w:eastAsia="ko-KR"/>
        </w:rPr>
        <w:t>항목의</w:t>
      </w:r>
      <w:r>
        <w:rPr>
          <w:lang w:eastAsia="ko-KR"/>
        </w:rPr>
        <w:t xml:space="preserve"> </w:t>
      </w:r>
      <w:r>
        <w:rPr>
          <w:lang w:eastAsia="ko-KR"/>
        </w:rPr>
        <w:t>상태</w:t>
      </w:r>
    </w:p>
    <w:p w14:paraId="0937F831" w14:textId="77777777" w:rsidR="003C0C62" w:rsidRDefault="00000000">
      <w:pPr>
        <w:rPr>
          <w:lang w:eastAsia="ko-KR"/>
        </w:rPr>
      </w:pPr>
      <w:r>
        <w:rPr>
          <w:lang w:eastAsia="ko-KR"/>
        </w:rPr>
        <w:t>팀 목표는 어디에나 있는 출구로 도망치는 것이 아니라, 자신들의 불시착 우주선을 복구해 떠나는 것이다. 우주선의 수리 상태를 동력, 항법, 추진으로 분해하면 플레이어가 필요한 물건과 위험을 이해하기 쉽다. 이 3분할은 현재 구체 기획안이다.</w:t>
      </w:r>
    </w:p>
    <w:tbl>
      <w:tblPr>
        <w:tblStyle w:val="af9"/>
        <w:tblW w:w="0" w:type="auto"/>
        <w:jc w:val="center"/>
        <w:tblLayout w:type="fixed"/>
        <w:tblLook w:val="04A0" w:firstRow="1" w:lastRow="0" w:firstColumn="1" w:lastColumn="0" w:noHBand="0" w:noVBand="1"/>
      </w:tblPr>
      <w:tblGrid>
        <w:gridCol w:w="3231"/>
        <w:gridCol w:w="3231"/>
        <w:gridCol w:w="4025"/>
      </w:tblGrid>
      <w:tr w:rsidR="003C0C62" w14:paraId="19A8FAAA" w14:textId="77777777">
        <w:trPr>
          <w:tblHeader/>
          <w:jc w:val="center"/>
        </w:trPr>
        <w:tc>
          <w:tcPr>
            <w:tcW w:w="3231" w:type="dxa"/>
            <w:shd w:val="clear" w:color="auto" w:fill="163F57"/>
          </w:tcPr>
          <w:p w14:paraId="43391FD4" w14:textId="77777777" w:rsidR="003C0C62" w:rsidRDefault="00000000">
            <w:proofErr w:type="spellStart"/>
            <w:r>
              <w:rPr>
                <w:b/>
                <w:color w:val="FBFEFF"/>
                <w:sz w:val="16"/>
              </w:rPr>
              <w:t>시스템</w:t>
            </w:r>
            <w:proofErr w:type="spellEnd"/>
          </w:p>
        </w:tc>
        <w:tc>
          <w:tcPr>
            <w:tcW w:w="3231" w:type="dxa"/>
            <w:shd w:val="clear" w:color="auto" w:fill="163F57"/>
          </w:tcPr>
          <w:p w14:paraId="0186F26B" w14:textId="77777777" w:rsidR="003C0C62" w:rsidRDefault="00000000">
            <w:r>
              <w:rPr>
                <w:b/>
                <w:color w:val="FBFEFF"/>
                <w:sz w:val="16"/>
              </w:rPr>
              <w:t>필수 결과물 [기획안]</w:t>
            </w:r>
          </w:p>
        </w:tc>
        <w:tc>
          <w:tcPr>
            <w:tcW w:w="3231" w:type="dxa"/>
            <w:shd w:val="clear" w:color="auto" w:fill="163F57"/>
          </w:tcPr>
          <w:p w14:paraId="310EA3A7" w14:textId="77777777" w:rsidR="003C0C62" w:rsidRDefault="00000000">
            <w:r>
              <w:rPr>
                <w:b/>
                <w:color w:val="FBFEFF"/>
                <w:sz w:val="16"/>
              </w:rPr>
              <w:t>플레이 진행</w:t>
            </w:r>
          </w:p>
        </w:tc>
      </w:tr>
      <w:tr w:rsidR="003C0C62" w14:paraId="3F7416E5" w14:textId="77777777">
        <w:trPr>
          <w:cantSplit/>
          <w:jc w:val="center"/>
        </w:trPr>
        <w:tc>
          <w:tcPr>
            <w:tcW w:w="2438" w:type="dxa"/>
            <w:shd w:val="clear" w:color="auto" w:fill="F0F6F9"/>
            <w:vAlign w:val="center"/>
          </w:tcPr>
          <w:p w14:paraId="02A50532" w14:textId="77777777" w:rsidR="003C0C62" w:rsidRDefault="00000000">
            <w:pPr>
              <w:spacing w:before="40" w:after="40"/>
            </w:pPr>
            <w:r>
              <w:rPr>
                <w:sz w:val="16"/>
              </w:rPr>
              <w:t>동력</w:t>
            </w:r>
          </w:p>
        </w:tc>
        <w:tc>
          <w:tcPr>
            <w:tcW w:w="3175" w:type="dxa"/>
            <w:shd w:val="clear" w:color="auto" w:fill="F0F6F9"/>
            <w:vAlign w:val="center"/>
          </w:tcPr>
          <w:p w14:paraId="0FC4F831" w14:textId="77777777" w:rsidR="003C0C62" w:rsidRDefault="00000000">
            <w:pPr>
              <w:spacing w:before="40" w:after="40"/>
            </w:pPr>
            <w:r>
              <w:rPr>
                <w:sz w:val="16"/>
              </w:rPr>
              <w:t>동력 코어 1</w:t>
            </w:r>
          </w:p>
        </w:tc>
        <w:tc>
          <w:tcPr>
            <w:tcW w:w="4025" w:type="dxa"/>
            <w:shd w:val="clear" w:color="auto" w:fill="F0F6F9"/>
            <w:vAlign w:val="center"/>
          </w:tcPr>
          <w:p w14:paraId="1272214C" w14:textId="77777777" w:rsidR="003C0C62" w:rsidRDefault="00000000">
            <w:pPr>
              <w:spacing w:before="40" w:after="40"/>
            </w:pPr>
            <w:r>
              <w:rPr>
                <w:sz w:val="16"/>
              </w:rPr>
              <w:t>선체 주요 전원 복구</w:t>
            </w:r>
          </w:p>
        </w:tc>
      </w:tr>
      <w:tr w:rsidR="003C0C62" w14:paraId="0159E621" w14:textId="77777777">
        <w:trPr>
          <w:cantSplit/>
          <w:jc w:val="center"/>
        </w:trPr>
        <w:tc>
          <w:tcPr>
            <w:tcW w:w="2438" w:type="dxa"/>
            <w:vAlign w:val="center"/>
          </w:tcPr>
          <w:p w14:paraId="639F2CD0" w14:textId="77777777" w:rsidR="003C0C62" w:rsidRDefault="00000000">
            <w:pPr>
              <w:spacing w:before="40" w:after="40"/>
            </w:pPr>
            <w:r>
              <w:rPr>
                <w:sz w:val="16"/>
              </w:rPr>
              <w:t>항법</w:t>
            </w:r>
          </w:p>
        </w:tc>
        <w:tc>
          <w:tcPr>
            <w:tcW w:w="3175" w:type="dxa"/>
            <w:vAlign w:val="center"/>
          </w:tcPr>
          <w:p w14:paraId="6C871302" w14:textId="77777777" w:rsidR="003C0C62" w:rsidRDefault="00000000">
            <w:pPr>
              <w:spacing w:before="40" w:after="40"/>
            </w:pPr>
            <w:r>
              <w:rPr>
                <w:sz w:val="16"/>
              </w:rPr>
              <w:t>항법 모듈 1</w:t>
            </w:r>
          </w:p>
        </w:tc>
        <w:tc>
          <w:tcPr>
            <w:tcW w:w="4025" w:type="dxa"/>
            <w:vAlign w:val="center"/>
          </w:tcPr>
          <w:p w14:paraId="14F11FB4" w14:textId="77777777" w:rsidR="003C0C62" w:rsidRDefault="00000000">
            <w:pPr>
              <w:spacing w:before="40" w:after="40"/>
            </w:pPr>
            <w:r>
              <w:rPr>
                <w:sz w:val="16"/>
              </w:rPr>
              <w:t>행성 이탈 경로 복구</w:t>
            </w:r>
          </w:p>
        </w:tc>
      </w:tr>
      <w:tr w:rsidR="003C0C62" w14:paraId="4913A2ED" w14:textId="77777777">
        <w:trPr>
          <w:cantSplit/>
          <w:jc w:val="center"/>
        </w:trPr>
        <w:tc>
          <w:tcPr>
            <w:tcW w:w="2438" w:type="dxa"/>
            <w:shd w:val="clear" w:color="auto" w:fill="F0F6F9"/>
            <w:vAlign w:val="center"/>
          </w:tcPr>
          <w:p w14:paraId="70DE3A21" w14:textId="77777777" w:rsidR="003C0C62" w:rsidRDefault="00000000">
            <w:pPr>
              <w:spacing w:before="40" w:after="40"/>
            </w:pPr>
            <w:r>
              <w:rPr>
                <w:sz w:val="16"/>
              </w:rPr>
              <w:t>추진</w:t>
            </w:r>
          </w:p>
        </w:tc>
        <w:tc>
          <w:tcPr>
            <w:tcW w:w="3175" w:type="dxa"/>
            <w:shd w:val="clear" w:color="auto" w:fill="F0F6F9"/>
            <w:vAlign w:val="center"/>
          </w:tcPr>
          <w:p w14:paraId="18690265" w14:textId="77777777" w:rsidR="003C0C62" w:rsidRDefault="00000000">
            <w:pPr>
              <w:spacing w:before="40" w:after="40"/>
            </w:pPr>
            <w:r>
              <w:rPr>
                <w:sz w:val="16"/>
              </w:rPr>
              <w:t>추진 장치 1</w:t>
            </w:r>
          </w:p>
        </w:tc>
        <w:tc>
          <w:tcPr>
            <w:tcW w:w="4025" w:type="dxa"/>
            <w:shd w:val="clear" w:color="auto" w:fill="F0F6F9"/>
            <w:vAlign w:val="center"/>
          </w:tcPr>
          <w:p w14:paraId="0F8DAC32" w14:textId="77777777" w:rsidR="003C0C62" w:rsidRDefault="00000000">
            <w:pPr>
              <w:spacing w:before="40" w:after="40"/>
            </w:pPr>
            <w:r>
              <w:rPr>
                <w:sz w:val="16"/>
              </w:rPr>
              <w:t>이륙 추진 시스템 복구</w:t>
            </w:r>
          </w:p>
        </w:tc>
      </w:tr>
    </w:tbl>
    <w:p w14:paraId="115E30BF" w14:textId="77777777" w:rsidR="003C0C62" w:rsidRDefault="003C0C62">
      <w:pPr>
        <w:spacing w:after="0"/>
      </w:pPr>
    </w:p>
    <w:p w14:paraId="6580D046" w14:textId="77777777" w:rsidR="003C0C62" w:rsidRDefault="00000000">
      <w:pPr>
        <w:pStyle w:val="21"/>
      </w:pPr>
      <w:r>
        <w:t xml:space="preserve">14.2 </w:t>
      </w:r>
      <w:r>
        <w:t>수리</w:t>
      </w:r>
      <w:r>
        <w:t xml:space="preserve"> </w:t>
      </w:r>
      <w:r>
        <w:t>부품과</w:t>
      </w:r>
      <w:r>
        <w:t xml:space="preserve"> </w:t>
      </w:r>
      <w:r>
        <w:t>보관</w:t>
      </w:r>
      <w:r>
        <w:t xml:space="preserve"> </w:t>
      </w:r>
      <w:r>
        <w:t>중</w:t>
      </w:r>
      <w:r>
        <w:t xml:space="preserve"> </w:t>
      </w:r>
      <w:r>
        <w:t>위험</w:t>
      </w:r>
    </w:p>
    <w:p w14:paraId="19C2F2CF" w14:textId="77777777" w:rsidR="003C0C62" w:rsidRDefault="00000000">
      <w:pPr>
        <w:rPr>
          <w:lang w:eastAsia="ko-KR"/>
        </w:rPr>
      </w:pPr>
      <w:r>
        <w:rPr>
          <w:lang w:eastAsia="ko-KR"/>
        </w:rPr>
        <w:t xml:space="preserve">우주선 부품은 인벤토리에 들고 이동하는 동안 최종 사망하면 떨어질 수 있다. 반대로 우주선에 실제 장착된 부품은 팀 진행도에 귀속되어 사망해도 유지시키는 방식을 제안한다. 이렇게 하면 들고 다니며 더 </w:t>
      </w:r>
      <w:proofErr w:type="spellStart"/>
      <w:r>
        <w:rPr>
          <w:lang w:eastAsia="ko-KR"/>
        </w:rPr>
        <w:t>파밍할지</w:t>
      </w:r>
      <w:proofErr w:type="spellEnd"/>
      <w:r>
        <w:rPr>
          <w:lang w:eastAsia="ko-KR"/>
        </w:rPr>
        <w:t>, 일찍 귀환해 수리를 확정할지 판단할 수 있다.</w:t>
      </w:r>
    </w:p>
    <w:p w14:paraId="66E9BFD2" w14:textId="77777777" w:rsidR="003C0C62" w:rsidRDefault="00000000">
      <w:pPr>
        <w:pStyle w:val="21"/>
        <w:rPr>
          <w:lang w:eastAsia="ko-KR"/>
        </w:rPr>
      </w:pPr>
      <w:r>
        <w:rPr>
          <w:lang w:eastAsia="ko-KR"/>
        </w:rPr>
        <w:t xml:space="preserve">14.3 </w:t>
      </w:r>
      <w:r>
        <w:rPr>
          <w:lang w:eastAsia="ko-KR"/>
        </w:rPr>
        <w:t>탈출</w:t>
      </w:r>
      <w:r>
        <w:rPr>
          <w:lang w:eastAsia="ko-KR"/>
        </w:rPr>
        <w:t xml:space="preserve"> </w:t>
      </w:r>
      <w:r>
        <w:rPr>
          <w:lang w:eastAsia="ko-KR"/>
        </w:rPr>
        <w:t>완료</w:t>
      </w:r>
      <w:r>
        <w:rPr>
          <w:lang w:eastAsia="ko-KR"/>
        </w:rPr>
        <w:t xml:space="preserve"> </w:t>
      </w:r>
      <w:r>
        <w:rPr>
          <w:lang w:eastAsia="ko-KR"/>
        </w:rPr>
        <w:t>조건</w:t>
      </w:r>
      <w:r>
        <w:rPr>
          <w:lang w:eastAsia="ko-KR"/>
        </w:rPr>
        <w:t xml:space="preserve"> [</w:t>
      </w:r>
      <w:proofErr w:type="spellStart"/>
      <w:r>
        <w:rPr>
          <w:lang w:eastAsia="ko-KR"/>
        </w:rPr>
        <w:t>논의안</w:t>
      </w:r>
      <w:proofErr w:type="spellEnd"/>
      <w:r>
        <w:rPr>
          <w:lang w:eastAsia="ko-KR"/>
        </w:rPr>
        <w:t>]</w:t>
      </w:r>
    </w:p>
    <w:p w14:paraId="3070C637" w14:textId="77777777" w:rsidR="003C0C62" w:rsidRDefault="00000000">
      <w:pPr>
        <w:rPr>
          <w:lang w:eastAsia="ko-KR"/>
        </w:rPr>
      </w:pPr>
      <w:r>
        <w:rPr>
          <w:lang w:eastAsia="ko-KR"/>
        </w:rPr>
        <w:t>부품을 모두 장착한 순간 바로 탈출하기보다 우주선 시동/이륙 준비 과정에서 약 60초간 주변 위협을 견디도록 하는 아이디어가 있었다. 이 단계는 매치의 클라이맥스로 활용 가능하지만 아직 확정된 기능은 아니다. 최종 탈출 판정, 팀원 일부만 탑승 시 처리, 다른 팀 공격 가능 범위도 추가 논의해야 한다.</w:t>
      </w:r>
    </w:p>
    <w:p w14:paraId="7170E72C" w14:textId="77777777" w:rsidR="003C0C62" w:rsidRDefault="00000000">
      <w:pPr>
        <w:pStyle w:val="21"/>
        <w:rPr>
          <w:lang w:eastAsia="ko-KR"/>
        </w:rPr>
      </w:pPr>
      <w:r>
        <w:rPr>
          <w:lang w:eastAsia="ko-KR"/>
        </w:rPr>
        <w:t xml:space="preserve">14.4 </w:t>
      </w:r>
      <w:r>
        <w:rPr>
          <w:lang w:eastAsia="ko-KR"/>
        </w:rPr>
        <w:t>공유</w:t>
      </w:r>
      <w:r>
        <w:rPr>
          <w:lang w:eastAsia="ko-KR"/>
        </w:rPr>
        <w:t xml:space="preserve"> </w:t>
      </w:r>
      <w:r>
        <w:rPr>
          <w:lang w:eastAsia="ko-KR"/>
        </w:rPr>
        <w:t>자원의</w:t>
      </w:r>
      <w:r>
        <w:rPr>
          <w:lang w:eastAsia="ko-KR"/>
        </w:rPr>
        <w:t xml:space="preserve"> </w:t>
      </w:r>
      <w:r>
        <w:rPr>
          <w:lang w:eastAsia="ko-KR"/>
        </w:rPr>
        <w:t>기회비용</w:t>
      </w:r>
    </w:p>
    <w:p w14:paraId="13616FDC" w14:textId="77777777" w:rsidR="003C0C62" w:rsidRDefault="00000000">
      <w:pPr>
        <w:rPr>
          <w:lang w:eastAsia="ko-KR"/>
        </w:rPr>
      </w:pPr>
      <w:r>
        <w:rPr>
          <w:lang w:eastAsia="ko-KR"/>
        </w:rPr>
        <w:t>강화 합금과 고밀도 에너지 셀은 우주선 수리에도 부활에도 사용할 수 있다. 팀원이 죽었을 때 부활을 선택하면 탈출에 필요한 가공 재료가 줄어들고, 탈출을 우선하면 2명으로 위험을 감수해야 할 수 있다. 한 자원이 여러 목표를 연결하는 것이 생존·제작 시스템의 핵심 목적이다.</w:t>
      </w:r>
    </w:p>
    <w:p w14:paraId="1C0CFB8E" w14:textId="77777777" w:rsidR="003C0C62" w:rsidRDefault="00000000">
      <w:pPr>
        <w:pStyle w:val="1"/>
        <w:rPr>
          <w:lang w:eastAsia="ko-KR"/>
        </w:rPr>
      </w:pPr>
      <w:r>
        <w:rPr>
          <w:lang w:eastAsia="ko-KR"/>
        </w:rPr>
        <w:lastRenderedPageBreak/>
        <w:t xml:space="preserve">15. </w:t>
      </w:r>
      <w:proofErr w:type="spellStart"/>
      <w:r>
        <w:rPr>
          <w:lang w:eastAsia="ko-KR"/>
        </w:rPr>
        <w:t>PvPvE</w:t>
      </w:r>
      <w:proofErr w:type="spellEnd"/>
      <w:r>
        <w:rPr>
          <w:lang w:eastAsia="ko-KR"/>
        </w:rPr>
        <w:t xml:space="preserve"> </w:t>
      </w:r>
      <w:r>
        <w:rPr>
          <w:lang w:eastAsia="ko-KR"/>
        </w:rPr>
        <w:t>목표</w:t>
      </w:r>
      <w:r>
        <w:rPr>
          <w:lang w:eastAsia="ko-KR"/>
        </w:rPr>
        <w:t xml:space="preserve"> </w:t>
      </w:r>
      <w:r>
        <w:rPr>
          <w:lang w:eastAsia="ko-KR"/>
        </w:rPr>
        <w:t>경쟁</w:t>
      </w:r>
      <w:r>
        <w:rPr>
          <w:lang w:eastAsia="ko-KR"/>
        </w:rPr>
        <w:t xml:space="preserve"> · </w:t>
      </w:r>
      <w:r>
        <w:rPr>
          <w:lang w:eastAsia="ko-KR"/>
        </w:rPr>
        <w:t>몬스터</w:t>
      </w:r>
      <w:r>
        <w:rPr>
          <w:lang w:eastAsia="ko-KR"/>
        </w:rPr>
        <w:t xml:space="preserve"> · </w:t>
      </w:r>
      <w:r>
        <w:rPr>
          <w:lang w:eastAsia="ko-KR"/>
        </w:rPr>
        <w:t>시설</w:t>
      </w:r>
      <w:r>
        <w:rPr>
          <w:lang w:eastAsia="ko-KR"/>
        </w:rPr>
        <w:t xml:space="preserve"> </w:t>
      </w:r>
      <w:r>
        <w:rPr>
          <w:lang w:eastAsia="ko-KR"/>
        </w:rPr>
        <w:t>동선</w:t>
      </w:r>
    </w:p>
    <w:p w14:paraId="391B25A4" w14:textId="77777777" w:rsidR="003C0C62" w:rsidRDefault="00000000">
      <w:pPr>
        <w:spacing w:before="100" w:after="40"/>
        <w:jc w:val="center"/>
      </w:pPr>
      <w:r>
        <w:rPr>
          <w:noProof/>
        </w:rPr>
        <w:drawing>
          <wp:inline distT="0" distB="0" distL="0" distR="0" wp14:anchorId="73323395" wp14:editId="67F1C740">
            <wp:extent cx="6012000" cy="268392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cility_pvp.png"/>
                    <pic:cNvPicPr/>
                  </pic:nvPicPr>
                  <pic:blipFill>
                    <a:blip r:embed="rId23"/>
                    <a:stretch>
                      <a:fillRect/>
                    </a:stretch>
                  </pic:blipFill>
                  <pic:spPr>
                    <a:xfrm>
                      <a:off x="0" y="0"/>
                      <a:ext cx="6012000" cy="2683929"/>
                    </a:xfrm>
                    <a:prstGeom prst="rect">
                      <a:avLst/>
                    </a:prstGeom>
                  </pic:spPr>
                </pic:pic>
              </a:graphicData>
            </a:graphic>
          </wp:inline>
        </w:drawing>
      </w:r>
    </w:p>
    <w:p w14:paraId="617FE11D" w14:textId="77777777" w:rsidR="003C0C62" w:rsidRDefault="00000000">
      <w:pPr>
        <w:pStyle w:val="CaptionCustom"/>
        <w:jc w:val="center"/>
        <w:rPr>
          <w:rFonts w:hint="eastAsia"/>
          <w:lang w:eastAsia="ko-KR"/>
        </w:rPr>
      </w:pPr>
      <w:r>
        <w:rPr>
          <w:lang w:eastAsia="ko-KR"/>
        </w:rPr>
        <w:t>도식</w:t>
      </w:r>
      <w:r>
        <w:rPr>
          <w:lang w:eastAsia="ko-KR"/>
        </w:rPr>
        <w:t xml:space="preserve">: </w:t>
      </w:r>
      <w:r>
        <w:rPr>
          <w:lang w:eastAsia="ko-KR"/>
        </w:rPr>
        <w:t>일반</w:t>
      </w:r>
      <w:r>
        <w:rPr>
          <w:lang w:eastAsia="ko-KR"/>
        </w:rPr>
        <w:t xml:space="preserve"> </w:t>
      </w:r>
      <w:proofErr w:type="spellStart"/>
      <w:r>
        <w:rPr>
          <w:lang w:eastAsia="ko-KR"/>
        </w:rPr>
        <w:t>파밍</w:t>
      </w:r>
      <w:proofErr w:type="spellEnd"/>
      <w:r>
        <w:rPr>
          <w:lang w:eastAsia="ko-KR"/>
        </w:rPr>
        <w:t xml:space="preserve"> </w:t>
      </w:r>
      <w:r>
        <w:rPr>
          <w:lang w:eastAsia="ko-KR"/>
        </w:rPr>
        <w:t>구역</w:t>
      </w:r>
      <w:r>
        <w:rPr>
          <w:lang w:eastAsia="ko-KR"/>
        </w:rPr>
        <w:t xml:space="preserve">, </w:t>
      </w:r>
      <w:r>
        <w:rPr>
          <w:lang w:eastAsia="ko-KR"/>
        </w:rPr>
        <w:t>제작</w:t>
      </w:r>
      <w:r>
        <w:rPr>
          <w:lang w:eastAsia="ko-KR"/>
        </w:rPr>
        <w:t xml:space="preserve"> </w:t>
      </w:r>
      <w:r>
        <w:rPr>
          <w:lang w:eastAsia="ko-KR"/>
        </w:rPr>
        <w:t>건물</w:t>
      </w:r>
      <w:r>
        <w:rPr>
          <w:lang w:eastAsia="ko-KR"/>
        </w:rPr>
        <w:t xml:space="preserve">, </w:t>
      </w:r>
      <w:r>
        <w:rPr>
          <w:lang w:eastAsia="ko-KR"/>
        </w:rPr>
        <w:t>부활</w:t>
      </w:r>
      <w:r>
        <w:rPr>
          <w:lang w:eastAsia="ko-KR"/>
        </w:rPr>
        <w:t xml:space="preserve"> </w:t>
      </w:r>
      <w:r>
        <w:rPr>
          <w:lang w:eastAsia="ko-KR"/>
        </w:rPr>
        <w:t>시설의</w:t>
      </w:r>
      <w:r>
        <w:rPr>
          <w:lang w:eastAsia="ko-KR"/>
        </w:rPr>
        <w:t xml:space="preserve"> </w:t>
      </w:r>
      <w:r>
        <w:rPr>
          <w:lang w:eastAsia="ko-KR"/>
        </w:rPr>
        <w:t>목표가</w:t>
      </w:r>
      <w:r>
        <w:rPr>
          <w:lang w:eastAsia="ko-KR"/>
        </w:rPr>
        <w:t xml:space="preserve"> </w:t>
      </w:r>
      <w:r>
        <w:rPr>
          <w:lang w:eastAsia="ko-KR"/>
        </w:rPr>
        <w:t>달라져</w:t>
      </w:r>
      <w:r>
        <w:rPr>
          <w:lang w:eastAsia="ko-KR"/>
        </w:rPr>
        <w:t xml:space="preserve"> </w:t>
      </w:r>
      <w:r>
        <w:rPr>
          <w:lang w:eastAsia="ko-KR"/>
        </w:rPr>
        <w:t>자연스러운</w:t>
      </w:r>
      <w:r>
        <w:rPr>
          <w:lang w:eastAsia="ko-KR"/>
        </w:rPr>
        <w:t xml:space="preserve"> </w:t>
      </w:r>
      <w:r>
        <w:rPr>
          <w:lang w:eastAsia="ko-KR"/>
        </w:rPr>
        <w:t>교전이</w:t>
      </w:r>
      <w:r>
        <w:rPr>
          <w:lang w:eastAsia="ko-KR"/>
        </w:rPr>
        <w:t xml:space="preserve"> </w:t>
      </w:r>
      <w:r>
        <w:rPr>
          <w:lang w:eastAsia="ko-KR"/>
        </w:rPr>
        <w:t>발생한다</w:t>
      </w:r>
      <w:r>
        <w:rPr>
          <w:lang w:eastAsia="ko-KR"/>
        </w:rPr>
        <w:t>.</w:t>
      </w:r>
    </w:p>
    <w:p w14:paraId="01EBFBE4" w14:textId="77777777" w:rsidR="003C0C62" w:rsidRDefault="00000000">
      <w:pPr>
        <w:pStyle w:val="21"/>
        <w:rPr>
          <w:lang w:eastAsia="ko-KR"/>
        </w:rPr>
      </w:pPr>
      <w:r>
        <w:rPr>
          <w:lang w:eastAsia="ko-KR"/>
        </w:rPr>
        <w:t xml:space="preserve">15.1 </w:t>
      </w:r>
      <w:r>
        <w:rPr>
          <w:lang w:eastAsia="ko-KR"/>
        </w:rPr>
        <w:t>다른</w:t>
      </w:r>
      <w:r>
        <w:rPr>
          <w:lang w:eastAsia="ko-KR"/>
        </w:rPr>
        <w:t xml:space="preserve"> </w:t>
      </w:r>
      <w:r>
        <w:rPr>
          <w:lang w:eastAsia="ko-KR"/>
        </w:rPr>
        <w:t>팀은</w:t>
      </w:r>
      <w:r>
        <w:rPr>
          <w:lang w:eastAsia="ko-KR"/>
        </w:rPr>
        <w:t xml:space="preserve"> </w:t>
      </w:r>
      <w:r>
        <w:rPr>
          <w:lang w:eastAsia="ko-KR"/>
        </w:rPr>
        <w:t>적대적</w:t>
      </w:r>
      <w:r>
        <w:rPr>
          <w:lang w:eastAsia="ko-KR"/>
        </w:rPr>
        <w:t xml:space="preserve"> </w:t>
      </w:r>
      <w:r>
        <w:rPr>
          <w:lang w:eastAsia="ko-KR"/>
        </w:rPr>
        <w:t>경쟁</w:t>
      </w:r>
      <w:r>
        <w:rPr>
          <w:lang w:eastAsia="ko-KR"/>
        </w:rPr>
        <w:t xml:space="preserve"> </w:t>
      </w:r>
      <w:r>
        <w:rPr>
          <w:lang w:eastAsia="ko-KR"/>
        </w:rPr>
        <w:t>상대</w:t>
      </w:r>
    </w:p>
    <w:p w14:paraId="552B11F3" w14:textId="77777777" w:rsidR="003C0C62" w:rsidRDefault="00000000">
      <w:pPr>
        <w:rPr>
          <w:lang w:eastAsia="ko-KR"/>
        </w:rPr>
      </w:pPr>
      <w:r>
        <w:rPr>
          <w:lang w:eastAsia="ko-KR"/>
        </w:rPr>
        <w:t>팀 간 협력·동맹 기능은 이번 기획에서 빼기로 결정했다. 플레이어는 위험 건물의 칩이나 수리 재료를 선점하기 위해 다른 팀과 충돌한다. 자원 약탈은 선택이지만, 희귀한 기능이 있는 장소를 둘러싼 경쟁은 반복적으로 생긴다.</w:t>
      </w:r>
    </w:p>
    <w:p w14:paraId="705C72FD" w14:textId="77777777" w:rsidR="003C0C62" w:rsidRDefault="00000000">
      <w:pPr>
        <w:pStyle w:val="21"/>
      </w:pPr>
      <w:r>
        <w:t xml:space="preserve">15.2 </w:t>
      </w:r>
      <w:proofErr w:type="spellStart"/>
      <w:r>
        <w:t>몬스터</w:t>
      </w:r>
      <w:proofErr w:type="spellEnd"/>
      <w:r>
        <w:t xml:space="preserve"> </w:t>
      </w:r>
      <w:proofErr w:type="spellStart"/>
      <w:r>
        <w:t>역할</w:t>
      </w:r>
      <w:proofErr w:type="spellEnd"/>
      <w:r>
        <w:t xml:space="preserve"> [</w:t>
      </w:r>
      <w:proofErr w:type="spellStart"/>
      <w:r>
        <w:t>기획안</w:t>
      </w:r>
      <w:proofErr w:type="spellEnd"/>
      <w:r>
        <w:t>]</w:t>
      </w:r>
    </w:p>
    <w:tbl>
      <w:tblPr>
        <w:tblStyle w:val="af9"/>
        <w:tblW w:w="0" w:type="auto"/>
        <w:jc w:val="center"/>
        <w:tblLayout w:type="fixed"/>
        <w:tblLook w:val="04A0" w:firstRow="1" w:lastRow="0" w:firstColumn="1" w:lastColumn="0" w:noHBand="0" w:noVBand="1"/>
      </w:tblPr>
      <w:tblGrid>
        <w:gridCol w:w="3231"/>
        <w:gridCol w:w="3231"/>
        <w:gridCol w:w="4139"/>
      </w:tblGrid>
      <w:tr w:rsidR="003C0C62" w14:paraId="06D5C473" w14:textId="77777777">
        <w:trPr>
          <w:tblHeader/>
          <w:jc w:val="center"/>
        </w:trPr>
        <w:tc>
          <w:tcPr>
            <w:tcW w:w="3231" w:type="dxa"/>
            <w:shd w:val="clear" w:color="auto" w:fill="163F57"/>
          </w:tcPr>
          <w:p w14:paraId="25B45158" w14:textId="77777777" w:rsidR="003C0C62" w:rsidRDefault="00000000">
            <w:r>
              <w:rPr>
                <w:b/>
                <w:color w:val="FBFEFF"/>
                <w:sz w:val="16"/>
              </w:rPr>
              <w:t>몹 유형</w:t>
            </w:r>
          </w:p>
        </w:tc>
        <w:tc>
          <w:tcPr>
            <w:tcW w:w="3231" w:type="dxa"/>
            <w:shd w:val="clear" w:color="auto" w:fill="163F57"/>
          </w:tcPr>
          <w:p w14:paraId="11A15325" w14:textId="77777777" w:rsidR="003C0C62" w:rsidRDefault="00000000">
            <w:r>
              <w:rPr>
                <w:b/>
                <w:color w:val="FBFEFF"/>
                <w:sz w:val="16"/>
              </w:rPr>
              <w:t>기본 행동</w:t>
            </w:r>
          </w:p>
        </w:tc>
        <w:tc>
          <w:tcPr>
            <w:tcW w:w="3231" w:type="dxa"/>
            <w:shd w:val="clear" w:color="auto" w:fill="163F57"/>
          </w:tcPr>
          <w:p w14:paraId="74FF726D" w14:textId="77777777" w:rsidR="003C0C62" w:rsidRDefault="00000000">
            <w:r>
              <w:rPr>
                <w:b/>
                <w:color w:val="FBFEFF"/>
                <w:sz w:val="16"/>
              </w:rPr>
              <w:t>보상·위험</w:t>
            </w:r>
          </w:p>
        </w:tc>
      </w:tr>
      <w:tr w:rsidR="003C0C62" w14:paraId="6B61D924" w14:textId="77777777">
        <w:trPr>
          <w:cantSplit/>
          <w:jc w:val="center"/>
        </w:trPr>
        <w:tc>
          <w:tcPr>
            <w:tcW w:w="2268" w:type="dxa"/>
            <w:shd w:val="clear" w:color="auto" w:fill="F0F6F9"/>
            <w:vAlign w:val="center"/>
          </w:tcPr>
          <w:p w14:paraId="51DE2533" w14:textId="77777777" w:rsidR="003C0C62" w:rsidRDefault="00000000">
            <w:pPr>
              <w:spacing w:before="40" w:after="40"/>
            </w:pPr>
            <w:r>
              <w:rPr>
                <w:sz w:val="16"/>
              </w:rPr>
              <w:t>일반형</w:t>
            </w:r>
          </w:p>
        </w:tc>
        <w:tc>
          <w:tcPr>
            <w:tcW w:w="3231" w:type="dxa"/>
            <w:shd w:val="clear" w:color="auto" w:fill="F0F6F9"/>
            <w:vAlign w:val="center"/>
          </w:tcPr>
          <w:p w14:paraId="524602EC" w14:textId="77777777" w:rsidR="003C0C62" w:rsidRDefault="00000000">
            <w:pPr>
              <w:spacing w:before="40" w:after="40"/>
              <w:rPr>
                <w:lang w:eastAsia="ko-KR"/>
              </w:rPr>
            </w:pPr>
            <w:r>
              <w:rPr>
                <w:sz w:val="16"/>
                <w:lang w:eastAsia="ko-KR"/>
              </w:rPr>
              <w:t>근접 공격, 접근 속도 기준</w:t>
            </w:r>
          </w:p>
        </w:tc>
        <w:tc>
          <w:tcPr>
            <w:tcW w:w="4139" w:type="dxa"/>
            <w:shd w:val="clear" w:color="auto" w:fill="F0F6F9"/>
            <w:vAlign w:val="center"/>
          </w:tcPr>
          <w:p w14:paraId="62EAF910" w14:textId="77777777" w:rsidR="003C0C62" w:rsidRDefault="00000000">
            <w:pPr>
              <w:spacing w:before="40" w:after="40"/>
            </w:pPr>
            <w:proofErr w:type="spellStart"/>
            <w:r>
              <w:rPr>
                <w:sz w:val="16"/>
              </w:rPr>
              <w:t>기초</w:t>
            </w:r>
            <w:proofErr w:type="spellEnd"/>
            <w:r>
              <w:rPr>
                <w:sz w:val="16"/>
              </w:rPr>
              <w:t xml:space="preserve"> </w:t>
            </w:r>
            <w:proofErr w:type="spellStart"/>
            <w:r>
              <w:rPr>
                <w:sz w:val="16"/>
              </w:rPr>
              <w:t>재료</w:t>
            </w:r>
            <w:proofErr w:type="spellEnd"/>
            <w:r>
              <w:rPr>
                <w:sz w:val="16"/>
              </w:rPr>
              <w:t>/</w:t>
            </w:r>
            <w:proofErr w:type="spellStart"/>
            <w:r>
              <w:rPr>
                <w:sz w:val="16"/>
              </w:rPr>
              <w:t>흔한</w:t>
            </w:r>
            <w:proofErr w:type="spellEnd"/>
            <w:r>
              <w:rPr>
                <w:sz w:val="16"/>
              </w:rPr>
              <w:t xml:space="preserve"> 칩 </w:t>
            </w:r>
            <w:proofErr w:type="spellStart"/>
            <w:r>
              <w:rPr>
                <w:sz w:val="16"/>
              </w:rPr>
              <w:t>제공</w:t>
            </w:r>
            <w:proofErr w:type="spellEnd"/>
          </w:p>
        </w:tc>
      </w:tr>
      <w:tr w:rsidR="003C0C62" w14:paraId="35681AA1" w14:textId="77777777">
        <w:trPr>
          <w:cantSplit/>
          <w:jc w:val="center"/>
        </w:trPr>
        <w:tc>
          <w:tcPr>
            <w:tcW w:w="2268" w:type="dxa"/>
            <w:vAlign w:val="center"/>
          </w:tcPr>
          <w:p w14:paraId="23D41D5C" w14:textId="77777777" w:rsidR="003C0C62" w:rsidRDefault="00000000">
            <w:pPr>
              <w:spacing w:before="40" w:after="40"/>
            </w:pPr>
            <w:r>
              <w:rPr>
                <w:sz w:val="16"/>
              </w:rPr>
              <w:t>경계형·보통형</w:t>
            </w:r>
          </w:p>
        </w:tc>
        <w:tc>
          <w:tcPr>
            <w:tcW w:w="3231" w:type="dxa"/>
            <w:vAlign w:val="center"/>
          </w:tcPr>
          <w:p w14:paraId="1B771FD3" w14:textId="77777777" w:rsidR="003C0C62" w:rsidRDefault="00000000">
            <w:pPr>
              <w:spacing w:before="40" w:after="40"/>
              <w:rPr>
                <w:lang w:eastAsia="ko-KR"/>
              </w:rPr>
            </w:pPr>
            <w:r>
              <w:rPr>
                <w:sz w:val="16"/>
                <w:lang w:eastAsia="ko-KR"/>
              </w:rPr>
              <w:t>원거리 공격 또는 주요 구역 경계</w:t>
            </w:r>
          </w:p>
        </w:tc>
        <w:tc>
          <w:tcPr>
            <w:tcW w:w="4139" w:type="dxa"/>
            <w:vAlign w:val="center"/>
          </w:tcPr>
          <w:p w14:paraId="440CAD7B" w14:textId="77777777" w:rsidR="003C0C62" w:rsidRDefault="00000000">
            <w:pPr>
              <w:spacing w:before="40" w:after="40"/>
              <w:rPr>
                <w:lang w:eastAsia="ko-KR"/>
              </w:rPr>
            </w:pPr>
            <w:r>
              <w:rPr>
                <w:sz w:val="16"/>
                <w:lang w:eastAsia="ko-KR"/>
              </w:rPr>
              <w:t>조금 더 높은 재료 가치·진입 부담</w:t>
            </w:r>
          </w:p>
        </w:tc>
      </w:tr>
      <w:tr w:rsidR="003C0C62" w14:paraId="41CA1105" w14:textId="77777777">
        <w:trPr>
          <w:cantSplit/>
          <w:jc w:val="center"/>
        </w:trPr>
        <w:tc>
          <w:tcPr>
            <w:tcW w:w="2268" w:type="dxa"/>
            <w:shd w:val="clear" w:color="auto" w:fill="F0F6F9"/>
            <w:vAlign w:val="center"/>
          </w:tcPr>
          <w:p w14:paraId="75D26F3F" w14:textId="77777777" w:rsidR="003C0C62" w:rsidRDefault="00000000">
            <w:pPr>
              <w:spacing w:before="40" w:after="40"/>
            </w:pPr>
            <w:proofErr w:type="spellStart"/>
            <w:r>
              <w:rPr>
                <w:sz w:val="16"/>
              </w:rPr>
              <w:t>정예형</w:t>
            </w:r>
            <w:proofErr w:type="spellEnd"/>
          </w:p>
        </w:tc>
        <w:tc>
          <w:tcPr>
            <w:tcW w:w="3231" w:type="dxa"/>
            <w:shd w:val="clear" w:color="auto" w:fill="F0F6F9"/>
            <w:vAlign w:val="center"/>
          </w:tcPr>
          <w:p w14:paraId="2502BF25" w14:textId="77777777" w:rsidR="003C0C62" w:rsidRDefault="00000000">
            <w:pPr>
              <w:spacing w:before="40" w:after="40"/>
              <w:rPr>
                <w:lang w:eastAsia="ko-KR"/>
              </w:rPr>
            </w:pPr>
            <w:r>
              <w:rPr>
                <w:sz w:val="16"/>
                <w:lang w:eastAsia="ko-KR"/>
              </w:rPr>
              <w:t>위험 지역/특수 건물 수호</w:t>
            </w:r>
          </w:p>
        </w:tc>
        <w:tc>
          <w:tcPr>
            <w:tcW w:w="4139" w:type="dxa"/>
            <w:shd w:val="clear" w:color="auto" w:fill="F0F6F9"/>
            <w:vAlign w:val="center"/>
          </w:tcPr>
          <w:p w14:paraId="756BC0A3" w14:textId="77777777" w:rsidR="003C0C62" w:rsidRDefault="00000000">
            <w:pPr>
              <w:spacing w:before="40" w:after="40"/>
              <w:rPr>
                <w:lang w:eastAsia="ko-KR"/>
              </w:rPr>
            </w:pPr>
            <w:r>
              <w:rPr>
                <w:sz w:val="16"/>
                <w:lang w:eastAsia="ko-KR"/>
              </w:rPr>
              <w:t>희귀 촉매·신경 동기화 코어·일부 특수 칩 가능</w:t>
            </w:r>
          </w:p>
        </w:tc>
      </w:tr>
    </w:tbl>
    <w:p w14:paraId="7FFBC48E" w14:textId="77777777" w:rsidR="003C0C62" w:rsidRDefault="003C0C62">
      <w:pPr>
        <w:spacing w:after="0"/>
        <w:rPr>
          <w:lang w:eastAsia="ko-KR"/>
        </w:rPr>
      </w:pPr>
    </w:p>
    <w:p w14:paraId="78B07052" w14:textId="77777777" w:rsidR="003C0C62" w:rsidRDefault="00000000">
      <w:pPr>
        <w:pStyle w:val="21"/>
        <w:rPr>
          <w:lang w:eastAsia="ko-KR"/>
        </w:rPr>
      </w:pPr>
      <w:r>
        <w:rPr>
          <w:lang w:eastAsia="ko-KR"/>
        </w:rPr>
        <w:t xml:space="preserve">15.3 </w:t>
      </w:r>
      <w:r>
        <w:rPr>
          <w:lang w:eastAsia="ko-KR"/>
        </w:rPr>
        <w:t>지역과</w:t>
      </w:r>
      <w:r>
        <w:rPr>
          <w:lang w:eastAsia="ko-KR"/>
        </w:rPr>
        <w:t xml:space="preserve"> </w:t>
      </w:r>
      <w:r>
        <w:rPr>
          <w:lang w:eastAsia="ko-KR"/>
        </w:rPr>
        <w:t>드롭</w:t>
      </w:r>
    </w:p>
    <w:p w14:paraId="23D1F9FE" w14:textId="77777777" w:rsidR="003C0C62" w:rsidRDefault="00000000">
      <w:pPr>
        <w:rPr>
          <w:lang w:eastAsia="ko-KR"/>
        </w:rPr>
      </w:pPr>
      <w:r>
        <w:rPr>
          <w:lang w:eastAsia="ko-KR"/>
        </w:rPr>
        <w:t xml:space="preserve">일반 상자는 지속적인 </w:t>
      </w:r>
      <w:proofErr w:type="spellStart"/>
      <w:r>
        <w:rPr>
          <w:lang w:eastAsia="ko-KR"/>
        </w:rPr>
        <w:t>저위험</w:t>
      </w:r>
      <w:proofErr w:type="spellEnd"/>
      <w:r>
        <w:rPr>
          <w:lang w:eastAsia="ko-KR"/>
        </w:rPr>
        <w:t xml:space="preserve"> </w:t>
      </w:r>
      <w:proofErr w:type="spellStart"/>
      <w:r>
        <w:rPr>
          <w:lang w:eastAsia="ko-KR"/>
        </w:rPr>
        <w:t>파밍을</w:t>
      </w:r>
      <w:proofErr w:type="spellEnd"/>
      <w:r>
        <w:rPr>
          <w:lang w:eastAsia="ko-KR"/>
        </w:rPr>
        <w:t xml:space="preserve">, 보통 몬스터는 전투를 통한 수집을, 특수 건물은 고성능 칩을 확보하는 위험한 도전을 담당한다. 정예 몬스터 보상은 특수 건물 보상과 충돌하지 않게 조정한다. 필수 부품을 획득하는 경로는 </w:t>
      </w:r>
      <w:proofErr w:type="spellStart"/>
      <w:r>
        <w:rPr>
          <w:lang w:eastAsia="ko-KR"/>
        </w:rPr>
        <w:t>하나뿐이지</w:t>
      </w:r>
      <w:proofErr w:type="spellEnd"/>
      <w:r>
        <w:rPr>
          <w:lang w:eastAsia="ko-KR"/>
        </w:rPr>
        <w:t xml:space="preserve"> 않도록 검토한다.</w:t>
      </w:r>
    </w:p>
    <w:p w14:paraId="49705705" w14:textId="77777777" w:rsidR="003C0C62" w:rsidRDefault="00000000">
      <w:pPr>
        <w:pStyle w:val="21"/>
        <w:rPr>
          <w:lang w:eastAsia="ko-KR"/>
        </w:rPr>
      </w:pPr>
      <w:r>
        <w:rPr>
          <w:lang w:eastAsia="ko-KR"/>
        </w:rPr>
        <w:t xml:space="preserve">15.4 </w:t>
      </w:r>
      <w:r>
        <w:rPr>
          <w:lang w:eastAsia="ko-KR"/>
        </w:rPr>
        <w:t>설계상</w:t>
      </w:r>
      <w:r>
        <w:rPr>
          <w:lang w:eastAsia="ko-KR"/>
        </w:rPr>
        <w:t xml:space="preserve"> </w:t>
      </w:r>
      <w:r>
        <w:rPr>
          <w:lang w:eastAsia="ko-KR"/>
        </w:rPr>
        <w:t>주의할</w:t>
      </w:r>
      <w:r>
        <w:rPr>
          <w:lang w:eastAsia="ko-KR"/>
        </w:rPr>
        <w:t xml:space="preserve"> </w:t>
      </w:r>
      <w:r>
        <w:rPr>
          <w:lang w:eastAsia="ko-KR"/>
        </w:rPr>
        <w:t>점</w:t>
      </w:r>
    </w:p>
    <w:p w14:paraId="75C73B2C" w14:textId="77777777" w:rsidR="003C0C62" w:rsidRDefault="00000000">
      <w:pPr>
        <w:rPr>
          <w:lang w:eastAsia="ko-KR"/>
        </w:rPr>
      </w:pPr>
      <w:r>
        <w:rPr>
          <w:lang w:eastAsia="ko-KR"/>
        </w:rPr>
        <w:t>•  특정 부활 시설이 이미 고갈되었는지 직관적으로 보여줘야 불필요한 이동이 줄어든다.</w:t>
      </w:r>
    </w:p>
    <w:p w14:paraId="7735F773" w14:textId="77777777" w:rsidR="003C0C62" w:rsidRDefault="00000000">
      <w:pPr>
        <w:rPr>
          <w:lang w:eastAsia="ko-KR"/>
        </w:rPr>
      </w:pPr>
      <w:r>
        <w:rPr>
          <w:lang w:eastAsia="ko-KR"/>
        </w:rPr>
        <w:t>•  제작 시설 주변에는 여러 진입 경로를 제공해 선점 팀이 모든 루트를 막지 못하게 한다.</w:t>
      </w:r>
    </w:p>
    <w:p w14:paraId="6C62E957" w14:textId="77777777" w:rsidR="003C0C62" w:rsidRDefault="00000000">
      <w:pPr>
        <w:rPr>
          <w:lang w:eastAsia="ko-KR"/>
        </w:rPr>
      </w:pPr>
      <w:r>
        <w:rPr>
          <w:lang w:eastAsia="ko-KR"/>
        </w:rPr>
        <w:t xml:space="preserve">•  특별한 칩을 </w:t>
      </w:r>
      <w:proofErr w:type="spellStart"/>
      <w:r>
        <w:rPr>
          <w:lang w:eastAsia="ko-KR"/>
        </w:rPr>
        <w:t>파밍한</w:t>
      </w:r>
      <w:proofErr w:type="spellEnd"/>
      <w:r>
        <w:rPr>
          <w:lang w:eastAsia="ko-KR"/>
        </w:rPr>
        <w:t xml:space="preserve"> 순간 곧바로 교체 가능하므로, 위험한 건물 내부에도 짧은 엄폐·정리 공간이 필요하다.</w:t>
      </w:r>
    </w:p>
    <w:p w14:paraId="299EA478" w14:textId="77777777" w:rsidR="003C0C62" w:rsidRDefault="00000000">
      <w:pPr>
        <w:rPr>
          <w:lang w:eastAsia="ko-KR"/>
        </w:rPr>
      </w:pPr>
      <w:r>
        <w:rPr>
          <w:lang w:eastAsia="ko-KR"/>
        </w:rPr>
        <w:t>•  다른 팀과 협력은 불가능하지만 반드시 교전해야만 진행되는 구조도 피한다.</w:t>
      </w:r>
    </w:p>
    <w:p w14:paraId="46185ECB" w14:textId="77777777" w:rsidR="003C0C62" w:rsidRDefault="00000000">
      <w:pPr>
        <w:pStyle w:val="1"/>
        <w:rPr>
          <w:lang w:eastAsia="ko-KR"/>
        </w:rPr>
      </w:pPr>
      <w:r>
        <w:rPr>
          <w:lang w:eastAsia="ko-KR"/>
        </w:rPr>
        <w:lastRenderedPageBreak/>
        <w:t xml:space="preserve">16. </w:t>
      </w:r>
      <w:r>
        <w:rPr>
          <w:lang w:eastAsia="ko-KR"/>
        </w:rPr>
        <w:t>실제</w:t>
      </w:r>
      <w:r>
        <w:rPr>
          <w:lang w:eastAsia="ko-KR"/>
        </w:rPr>
        <w:t xml:space="preserve"> </w:t>
      </w:r>
      <w:r>
        <w:rPr>
          <w:lang w:eastAsia="ko-KR"/>
        </w:rPr>
        <w:t>플레이</w:t>
      </w:r>
      <w:r>
        <w:rPr>
          <w:lang w:eastAsia="ko-KR"/>
        </w:rPr>
        <w:t xml:space="preserve"> </w:t>
      </w:r>
      <w:r>
        <w:rPr>
          <w:lang w:eastAsia="ko-KR"/>
        </w:rPr>
        <w:t>시나리오</w:t>
      </w:r>
      <w:r>
        <w:rPr>
          <w:lang w:eastAsia="ko-KR"/>
        </w:rPr>
        <w:t xml:space="preserve"> · MVP · </w:t>
      </w:r>
      <w:r>
        <w:rPr>
          <w:lang w:eastAsia="ko-KR"/>
        </w:rPr>
        <w:t>구현</w:t>
      </w:r>
      <w:r>
        <w:rPr>
          <w:lang w:eastAsia="ko-KR"/>
        </w:rPr>
        <w:t xml:space="preserve"> </w:t>
      </w:r>
      <w:r>
        <w:rPr>
          <w:lang w:eastAsia="ko-KR"/>
        </w:rPr>
        <w:t>흐름</w:t>
      </w:r>
    </w:p>
    <w:p w14:paraId="2FF96B5D" w14:textId="77777777" w:rsidR="003C0C62" w:rsidRDefault="00000000">
      <w:pPr>
        <w:spacing w:before="100" w:after="40"/>
        <w:jc w:val="center"/>
      </w:pPr>
      <w:r>
        <w:rPr>
          <w:noProof/>
        </w:rPr>
        <w:drawing>
          <wp:inline distT="0" distB="0" distL="0" distR="0" wp14:anchorId="4175C049" wp14:editId="5D5E88C9">
            <wp:extent cx="6012000" cy="253362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o.png"/>
                    <pic:cNvPicPr/>
                  </pic:nvPicPr>
                  <pic:blipFill>
                    <a:blip r:embed="rId24"/>
                    <a:stretch>
                      <a:fillRect/>
                    </a:stretch>
                  </pic:blipFill>
                  <pic:spPr>
                    <a:xfrm>
                      <a:off x="0" y="0"/>
                      <a:ext cx="6012000" cy="2533629"/>
                    </a:xfrm>
                    <a:prstGeom prst="rect">
                      <a:avLst/>
                    </a:prstGeom>
                  </pic:spPr>
                </pic:pic>
              </a:graphicData>
            </a:graphic>
          </wp:inline>
        </w:drawing>
      </w:r>
    </w:p>
    <w:p w14:paraId="0E988B8E" w14:textId="77777777" w:rsidR="003C0C62" w:rsidRDefault="00000000">
      <w:pPr>
        <w:pStyle w:val="CaptionCustom"/>
        <w:jc w:val="center"/>
        <w:rPr>
          <w:rFonts w:hint="eastAsia"/>
          <w:lang w:eastAsia="ko-KR"/>
        </w:rPr>
      </w:pPr>
      <w:r>
        <w:rPr>
          <w:lang w:eastAsia="ko-KR"/>
        </w:rPr>
        <w:t>설명용</w:t>
      </w:r>
      <w:r>
        <w:rPr>
          <w:lang w:eastAsia="ko-KR"/>
        </w:rPr>
        <w:t xml:space="preserve"> 30</w:t>
      </w:r>
      <w:r>
        <w:rPr>
          <w:lang w:eastAsia="ko-KR"/>
        </w:rPr>
        <w:t>분</w:t>
      </w:r>
      <w:r>
        <w:rPr>
          <w:lang w:eastAsia="ko-KR"/>
        </w:rPr>
        <w:t xml:space="preserve"> </w:t>
      </w:r>
      <w:r>
        <w:rPr>
          <w:lang w:eastAsia="ko-KR"/>
        </w:rPr>
        <w:t>매치</w:t>
      </w:r>
      <w:r>
        <w:rPr>
          <w:lang w:eastAsia="ko-KR"/>
        </w:rPr>
        <w:t xml:space="preserve"> </w:t>
      </w:r>
      <w:r>
        <w:rPr>
          <w:lang w:eastAsia="ko-KR"/>
        </w:rPr>
        <w:t>예시</w:t>
      </w:r>
      <w:r>
        <w:rPr>
          <w:lang w:eastAsia="ko-KR"/>
        </w:rPr>
        <w:t xml:space="preserve">. </w:t>
      </w:r>
      <w:r>
        <w:rPr>
          <w:lang w:eastAsia="ko-KR"/>
        </w:rPr>
        <w:t>게임의</w:t>
      </w:r>
      <w:r>
        <w:rPr>
          <w:lang w:eastAsia="ko-KR"/>
        </w:rPr>
        <w:t xml:space="preserve"> </w:t>
      </w:r>
      <w:r>
        <w:rPr>
          <w:lang w:eastAsia="ko-KR"/>
        </w:rPr>
        <w:t>확정</w:t>
      </w:r>
      <w:r>
        <w:rPr>
          <w:lang w:eastAsia="ko-KR"/>
        </w:rPr>
        <w:t xml:space="preserve"> </w:t>
      </w:r>
      <w:r>
        <w:rPr>
          <w:lang w:eastAsia="ko-KR"/>
        </w:rPr>
        <w:t>플레이</w:t>
      </w:r>
      <w:r>
        <w:rPr>
          <w:lang w:eastAsia="ko-KR"/>
        </w:rPr>
        <w:t xml:space="preserve"> </w:t>
      </w:r>
      <w:r>
        <w:rPr>
          <w:lang w:eastAsia="ko-KR"/>
        </w:rPr>
        <w:t>시간은</w:t>
      </w:r>
      <w:r>
        <w:rPr>
          <w:lang w:eastAsia="ko-KR"/>
        </w:rPr>
        <w:t xml:space="preserve"> </w:t>
      </w:r>
      <w:r>
        <w:rPr>
          <w:lang w:eastAsia="ko-KR"/>
        </w:rPr>
        <w:t>아님</w:t>
      </w:r>
      <w:r>
        <w:rPr>
          <w:lang w:eastAsia="ko-KR"/>
        </w:rPr>
        <w:t>.</w:t>
      </w:r>
    </w:p>
    <w:p w14:paraId="0D2E85FB" w14:textId="77777777" w:rsidR="003C0C62" w:rsidRDefault="00000000">
      <w:pPr>
        <w:pStyle w:val="21"/>
        <w:rPr>
          <w:lang w:eastAsia="ko-KR"/>
        </w:rPr>
      </w:pPr>
      <w:r>
        <w:rPr>
          <w:lang w:eastAsia="ko-KR"/>
        </w:rPr>
        <w:t>16.1 A</w:t>
      </w:r>
      <w:r>
        <w:rPr>
          <w:lang w:eastAsia="ko-KR"/>
        </w:rPr>
        <w:t>팀의</w:t>
      </w:r>
      <w:r>
        <w:rPr>
          <w:lang w:eastAsia="ko-KR"/>
        </w:rPr>
        <w:t xml:space="preserve"> </w:t>
      </w:r>
      <w:r>
        <w:rPr>
          <w:lang w:eastAsia="ko-KR"/>
        </w:rPr>
        <w:t>한</w:t>
      </w:r>
      <w:r>
        <w:rPr>
          <w:lang w:eastAsia="ko-KR"/>
        </w:rPr>
        <w:t xml:space="preserve"> </w:t>
      </w:r>
      <w:r>
        <w:rPr>
          <w:lang w:eastAsia="ko-KR"/>
        </w:rPr>
        <w:t>판</w:t>
      </w:r>
    </w:p>
    <w:p w14:paraId="4CD694EC" w14:textId="77777777" w:rsidR="003C0C62" w:rsidRDefault="00000000">
      <w:pPr>
        <w:rPr>
          <w:lang w:eastAsia="ko-KR"/>
        </w:rPr>
      </w:pPr>
      <w:r>
        <w:rPr>
          <w:lang w:eastAsia="ko-KR"/>
        </w:rPr>
        <w:t>01. A팀 3명은 각자의 고장 난 우주선 위치에서 목표 부품 목록을 확인한다. 초기에는 자원이 없고 칩 능력이 제한된다.</w:t>
      </w:r>
    </w:p>
    <w:p w14:paraId="5F1BF80D" w14:textId="77777777" w:rsidR="003C0C62" w:rsidRDefault="00000000">
      <w:pPr>
        <w:rPr>
          <w:lang w:eastAsia="ko-KR"/>
        </w:rPr>
      </w:pPr>
      <w:r>
        <w:rPr>
          <w:lang w:eastAsia="ko-KR"/>
        </w:rPr>
        <w:t>02. 팀원 1은 일반 상자를 열어 금속 파편과 자원 탐지 칩을 얻고, 곧바로 인벤토리에서 이를 장착한다.</w:t>
      </w:r>
    </w:p>
    <w:p w14:paraId="4F07EE27" w14:textId="77777777" w:rsidR="003C0C62" w:rsidRDefault="00000000">
      <w:pPr>
        <w:rPr>
          <w:lang w:eastAsia="ko-KR"/>
        </w:rPr>
      </w:pPr>
      <w:r>
        <w:rPr>
          <w:lang w:eastAsia="ko-KR"/>
        </w:rPr>
        <w:t xml:space="preserve">03. 팀원 2는 몬스터를 처치해 전자 부품과 에너지 결정을 획득한다. 세 사람은 </w:t>
      </w:r>
      <w:proofErr w:type="spellStart"/>
      <w:r>
        <w:rPr>
          <w:lang w:eastAsia="ko-KR"/>
        </w:rPr>
        <w:t>폐공장</w:t>
      </w:r>
      <w:proofErr w:type="spellEnd"/>
      <w:r>
        <w:rPr>
          <w:lang w:eastAsia="ko-KR"/>
        </w:rPr>
        <w:t xml:space="preserve"> 제작 시설로 향한다.</w:t>
      </w:r>
    </w:p>
    <w:p w14:paraId="7E48296D" w14:textId="77777777" w:rsidR="003C0C62" w:rsidRDefault="00000000">
      <w:pPr>
        <w:rPr>
          <w:lang w:eastAsia="ko-KR"/>
        </w:rPr>
      </w:pPr>
      <w:r>
        <w:rPr>
          <w:lang w:eastAsia="ko-KR"/>
        </w:rPr>
        <w:t>04. 제작 시설에서 강화 합금과 제어 회로를 만들어 수리 부품 제작을 준비한다. 더 좋은 전투 칩을 얻기 위해 특수 연구소에 진입한다.</w:t>
      </w:r>
    </w:p>
    <w:p w14:paraId="316A43F1" w14:textId="77777777" w:rsidR="003C0C62" w:rsidRDefault="00000000">
      <w:pPr>
        <w:rPr>
          <w:lang w:eastAsia="ko-KR"/>
        </w:rPr>
      </w:pPr>
      <w:r>
        <w:rPr>
          <w:lang w:eastAsia="ko-KR"/>
        </w:rPr>
        <w:t xml:space="preserve">05. 다른 팀과의 교전에서 한 명이 다운되고 소생에 실패해 최종 사망한다. 갖고 있던 재료는 </w:t>
      </w:r>
      <w:proofErr w:type="spellStart"/>
      <w:r>
        <w:rPr>
          <w:lang w:eastAsia="ko-KR"/>
        </w:rPr>
        <w:t>드롭되고</w:t>
      </w:r>
      <w:proofErr w:type="spellEnd"/>
      <w:r>
        <w:rPr>
          <w:lang w:eastAsia="ko-KR"/>
        </w:rPr>
        <w:t xml:space="preserve"> 시체에 의식 코어가 남는다.</w:t>
      </w:r>
    </w:p>
    <w:p w14:paraId="54BD4C71" w14:textId="77777777" w:rsidR="003C0C62" w:rsidRDefault="00000000">
      <w:pPr>
        <w:rPr>
          <w:lang w:eastAsia="ko-KR"/>
        </w:rPr>
      </w:pPr>
      <w:r>
        <w:rPr>
          <w:lang w:eastAsia="ko-KR"/>
        </w:rPr>
        <w:t>06. 두 명은 위험한 교전 지역으로 복귀해 의식 코어를 회수하고, 강화 합금과 고밀도 에너지 셀을 부활 비용으로 쓰기로 결정한다.</w:t>
      </w:r>
    </w:p>
    <w:p w14:paraId="7D2A675C" w14:textId="77777777" w:rsidR="003C0C62" w:rsidRDefault="00000000">
      <w:pPr>
        <w:rPr>
          <w:lang w:eastAsia="ko-KR"/>
        </w:rPr>
      </w:pPr>
      <w:r>
        <w:rPr>
          <w:lang w:eastAsia="ko-KR"/>
        </w:rPr>
        <w:t>07. 재구성 시설을 20초간 가동하는 중 적이 방해해 중단되지만 재료는 소비되지 않는다. 주변을 정리한 뒤 0초부터 다시 시도해 성공한다.</w:t>
      </w:r>
    </w:p>
    <w:p w14:paraId="5ECC2C3B" w14:textId="77777777" w:rsidR="003C0C62" w:rsidRDefault="00000000">
      <w:pPr>
        <w:rPr>
          <w:lang w:eastAsia="ko-KR"/>
        </w:rPr>
      </w:pPr>
      <w:r>
        <w:rPr>
          <w:lang w:eastAsia="ko-KR"/>
        </w:rPr>
        <w:t xml:space="preserve">08. 3인 팀으로 복귀했지만 재료가 줄었다. 다시 </w:t>
      </w:r>
      <w:proofErr w:type="spellStart"/>
      <w:r>
        <w:rPr>
          <w:lang w:eastAsia="ko-KR"/>
        </w:rPr>
        <w:t>파밍</w:t>
      </w:r>
      <w:proofErr w:type="spellEnd"/>
      <w:r>
        <w:rPr>
          <w:lang w:eastAsia="ko-KR"/>
        </w:rPr>
        <w:t>·제작을 수행해 3개 주요 수리 부품을 확보하고 우주선에 장착한다.</w:t>
      </w:r>
    </w:p>
    <w:p w14:paraId="59C9BE5B" w14:textId="77777777" w:rsidR="003C0C62" w:rsidRDefault="00000000">
      <w:pPr>
        <w:rPr>
          <w:lang w:eastAsia="ko-KR"/>
        </w:rPr>
      </w:pPr>
      <w:r>
        <w:rPr>
          <w:lang w:eastAsia="ko-KR"/>
        </w:rPr>
        <w:t>09. 최종 탈출 절차를 수행한다. 이륙 방어전이 들어갈지, 팀원 탑승 조건이 무엇인지는 회의에서 논의한다.</w:t>
      </w:r>
    </w:p>
    <w:p w14:paraId="2B988A9E" w14:textId="77777777" w:rsidR="003C0C62" w:rsidRDefault="00000000">
      <w:pPr>
        <w:pStyle w:val="21"/>
        <w:rPr>
          <w:lang w:eastAsia="ko-KR"/>
        </w:rPr>
      </w:pPr>
      <w:r>
        <w:rPr>
          <w:lang w:eastAsia="ko-KR"/>
        </w:rPr>
        <w:t xml:space="preserve">16.2 </w:t>
      </w:r>
      <w:r>
        <w:rPr>
          <w:lang w:eastAsia="ko-KR"/>
        </w:rPr>
        <w:t>졸업작품</w:t>
      </w:r>
      <w:r>
        <w:rPr>
          <w:lang w:eastAsia="ko-KR"/>
        </w:rPr>
        <w:t xml:space="preserve"> </w:t>
      </w:r>
      <w:r>
        <w:rPr>
          <w:lang w:eastAsia="ko-KR"/>
        </w:rPr>
        <w:t>개발</w:t>
      </w:r>
      <w:r>
        <w:rPr>
          <w:lang w:eastAsia="ko-KR"/>
        </w:rPr>
        <w:t xml:space="preserve"> </w:t>
      </w:r>
      <w:r>
        <w:rPr>
          <w:lang w:eastAsia="ko-KR"/>
        </w:rPr>
        <w:t>범위</w:t>
      </w:r>
      <w:r>
        <w:rPr>
          <w:lang w:eastAsia="ko-KR"/>
        </w:rPr>
        <w:t xml:space="preserve"> </w:t>
      </w:r>
      <w:r>
        <w:rPr>
          <w:lang w:eastAsia="ko-KR"/>
        </w:rPr>
        <w:t>나누기</w:t>
      </w:r>
    </w:p>
    <w:tbl>
      <w:tblPr>
        <w:tblStyle w:val="af9"/>
        <w:tblW w:w="0" w:type="auto"/>
        <w:jc w:val="center"/>
        <w:tblLayout w:type="fixed"/>
        <w:tblLook w:val="04A0" w:firstRow="1" w:lastRow="0" w:firstColumn="1" w:lastColumn="0" w:noHBand="0" w:noVBand="1"/>
      </w:tblPr>
      <w:tblGrid>
        <w:gridCol w:w="3231"/>
        <w:gridCol w:w="5216"/>
        <w:gridCol w:w="3231"/>
      </w:tblGrid>
      <w:tr w:rsidR="003C0C62" w14:paraId="1EF85D7B" w14:textId="77777777">
        <w:trPr>
          <w:tblHeader/>
          <w:jc w:val="center"/>
        </w:trPr>
        <w:tc>
          <w:tcPr>
            <w:tcW w:w="3231" w:type="dxa"/>
            <w:shd w:val="clear" w:color="auto" w:fill="163F57"/>
          </w:tcPr>
          <w:p w14:paraId="160A95E9" w14:textId="77777777" w:rsidR="003C0C62" w:rsidRDefault="00000000">
            <w:proofErr w:type="spellStart"/>
            <w:r>
              <w:rPr>
                <w:b/>
                <w:color w:val="FBFEFF"/>
                <w:sz w:val="16"/>
              </w:rPr>
              <w:t>단계</w:t>
            </w:r>
            <w:proofErr w:type="spellEnd"/>
          </w:p>
        </w:tc>
        <w:tc>
          <w:tcPr>
            <w:tcW w:w="3231" w:type="dxa"/>
            <w:shd w:val="clear" w:color="auto" w:fill="163F57"/>
          </w:tcPr>
          <w:p w14:paraId="2F25BC33" w14:textId="77777777" w:rsidR="003C0C62" w:rsidRDefault="00000000">
            <w:r>
              <w:rPr>
                <w:b/>
                <w:color w:val="FBFEFF"/>
                <w:sz w:val="16"/>
              </w:rPr>
              <w:t>구현 묶음</w:t>
            </w:r>
          </w:p>
        </w:tc>
        <w:tc>
          <w:tcPr>
            <w:tcW w:w="3231" w:type="dxa"/>
            <w:shd w:val="clear" w:color="auto" w:fill="163F57"/>
          </w:tcPr>
          <w:p w14:paraId="55B1BEFA" w14:textId="77777777" w:rsidR="003C0C62" w:rsidRDefault="00000000">
            <w:r>
              <w:rPr>
                <w:b/>
                <w:color w:val="FBFEFF"/>
                <w:sz w:val="16"/>
              </w:rPr>
              <w:t>완료 체크</w:t>
            </w:r>
          </w:p>
        </w:tc>
      </w:tr>
      <w:tr w:rsidR="003C0C62" w14:paraId="30BD9C40" w14:textId="77777777">
        <w:trPr>
          <w:cantSplit/>
          <w:jc w:val="center"/>
        </w:trPr>
        <w:tc>
          <w:tcPr>
            <w:tcW w:w="1304" w:type="dxa"/>
            <w:shd w:val="clear" w:color="auto" w:fill="F0F6F9"/>
            <w:vAlign w:val="center"/>
          </w:tcPr>
          <w:p w14:paraId="3926F74C" w14:textId="77777777" w:rsidR="003C0C62" w:rsidRDefault="00000000">
            <w:pPr>
              <w:spacing w:before="40" w:after="40"/>
            </w:pPr>
            <w:r>
              <w:rPr>
                <w:sz w:val="16"/>
              </w:rPr>
              <w:t>이미 구현</w:t>
            </w:r>
          </w:p>
        </w:tc>
        <w:tc>
          <w:tcPr>
            <w:tcW w:w="5216" w:type="dxa"/>
            <w:shd w:val="clear" w:color="auto" w:fill="F0F6F9"/>
            <w:vAlign w:val="center"/>
          </w:tcPr>
          <w:p w14:paraId="26EA009E" w14:textId="77777777" w:rsidR="003C0C62" w:rsidRDefault="00000000">
            <w:pPr>
              <w:spacing w:before="40" w:after="40"/>
              <w:rPr>
                <w:lang w:eastAsia="ko-KR"/>
              </w:rPr>
            </w:pPr>
            <w:r>
              <w:rPr>
                <w:sz w:val="16"/>
                <w:lang w:eastAsia="ko-KR"/>
              </w:rPr>
              <w:t>상자를 열면 재료가 나옴</w:t>
            </w:r>
          </w:p>
        </w:tc>
        <w:tc>
          <w:tcPr>
            <w:tcW w:w="3118" w:type="dxa"/>
            <w:shd w:val="clear" w:color="auto" w:fill="F0F6F9"/>
            <w:vAlign w:val="center"/>
          </w:tcPr>
          <w:p w14:paraId="7A267759" w14:textId="77777777" w:rsidR="003C0C62" w:rsidRDefault="00000000">
            <w:pPr>
              <w:spacing w:before="40" w:after="40"/>
              <w:rPr>
                <w:lang w:eastAsia="ko-KR"/>
              </w:rPr>
            </w:pPr>
            <w:r>
              <w:rPr>
                <w:sz w:val="16"/>
                <w:lang w:eastAsia="ko-KR"/>
              </w:rPr>
              <w:t>재료 획득 프로토타입 재사용</w:t>
            </w:r>
          </w:p>
        </w:tc>
      </w:tr>
      <w:tr w:rsidR="003C0C62" w14:paraId="38BCEC76" w14:textId="77777777">
        <w:trPr>
          <w:cantSplit/>
          <w:jc w:val="center"/>
        </w:trPr>
        <w:tc>
          <w:tcPr>
            <w:tcW w:w="1304" w:type="dxa"/>
            <w:vAlign w:val="center"/>
          </w:tcPr>
          <w:p w14:paraId="75201418" w14:textId="77777777" w:rsidR="003C0C62" w:rsidRDefault="00000000">
            <w:pPr>
              <w:spacing w:before="40" w:after="40"/>
            </w:pPr>
            <w:r>
              <w:rPr>
                <w:sz w:val="16"/>
              </w:rPr>
              <w:t>MVP-1</w:t>
            </w:r>
          </w:p>
        </w:tc>
        <w:tc>
          <w:tcPr>
            <w:tcW w:w="5216" w:type="dxa"/>
            <w:vAlign w:val="center"/>
          </w:tcPr>
          <w:p w14:paraId="6AAFDC8B" w14:textId="77777777" w:rsidR="003C0C62" w:rsidRDefault="00000000">
            <w:pPr>
              <w:spacing w:before="40" w:after="40"/>
              <w:rPr>
                <w:lang w:eastAsia="ko-KR"/>
              </w:rPr>
            </w:pPr>
            <w:r>
              <w:rPr>
                <w:sz w:val="16"/>
                <w:lang w:eastAsia="ko-KR"/>
              </w:rPr>
              <w:t>TPS 이동/사격, 인벤토리, 에너지, 일반 상자·몬스터 드롭</w:t>
            </w:r>
          </w:p>
        </w:tc>
        <w:tc>
          <w:tcPr>
            <w:tcW w:w="3118" w:type="dxa"/>
            <w:vAlign w:val="center"/>
          </w:tcPr>
          <w:p w14:paraId="77ACBC33" w14:textId="77777777" w:rsidR="003C0C62" w:rsidRDefault="00000000">
            <w:pPr>
              <w:spacing w:before="40" w:after="40"/>
              <w:rPr>
                <w:lang w:eastAsia="ko-KR"/>
              </w:rPr>
            </w:pPr>
            <w:proofErr w:type="spellStart"/>
            <w:r>
              <w:rPr>
                <w:sz w:val="16"/>
                <w:lang w:eastAsia="ko-KR"/>
              </w:rPr>
              <w:t>파밍</w:t>
            </w:r>
            <w:proofErr w:type="spellEnd"/>
            <w:r>
              <w:rPr>
                <w:sz w:val="16"/>
                <w:lang w:eastAsia="ko-KR"/>
              </w:rPr>
              <w:t>→성장→전투 가능</w:t>
            </w:r>
          </w:p>
        </w:tc>
      </w:tr>
      <w:tr w:rsidR="003C0C62" w14:paraId="0118C0BE" w14:textId="77777777">
        <w:trPr>
          <w:cantSplit/>
          <w:jc w:val="center"/>
        </w:trPr>
        <w:tc>
          <w:tcPr>
            <w:tcW w:w="1304" w:type="dxa"/>
            <w:shd w:val="clear" w:color="auto" w:fill="F0F6F9"/>
            <w:vAlign w:val="center"/>
          </w:tcPr>
          <w:p w14:paraId="42C82F21" w14:textId="77777777" w:rsidR="003C0C62" w:rsidRDefault="00000000">
            <w:pPr>
              <w:spacing w:before="40" w:after="40"/>
            </w:pPr>
            <w:r>
              <w:rPr>
                <w:sz w:val="16"/>
              </w:rPr>
              <w:t>MVP-2</w:t>
            </w:r>
          </w:p>
        </w:tc>
        <w:tc>
          <w:tcPr>
            <w:tcW w:w="5216" w:type="dxa"/>
            <w:shd w:val="clear" w:color="auto" w:fill="F0F6F9"/>
            <w:vAlign w:val="center"/>
          </w:tcPr>
          <w:p w14:paraId="14C4CAAD" w14:textId="77777777" w:rsidR="003C0C62" w:rsidRDefault="00000000">
            <w:pPr>
              <w:spacing w:before="40" w:after="40"/>
              <w:rPr>
                <w:lang w:eastAsia="ko-KR"/>
              </w:rPr>
            </w:pPr>
            <w:r>
              <w:rPr>
                <w:sz w:val="16"/>
                <w:lang w:eastAsia="ko-KR"/>
              </w:rPr>
              <w:t>3인 2팀, 칩 4종, 전력/교체/</w:t>
            </w:r>
            <w:proofErr w:type="spellStart"/>
            <w:r>
              <w:rPr>
                <w:sz w:val="16"/>
                <w:lang w:eastAsia="ko-KR"/>
              </w:rPr>
              <w:t>쿨타임</w:t>
            </w:r>
            <w:proofErr w:type="spellEnd"/>
          </w:p>
        </w:tc>
        <w:tc>
          <w:tcPr>
            <w:tcW w:w="3118" w:type="dxa"/>
            <w:shd w:val="clear" w:color="auto" w:fill="F0F6F9"/>
            <w:vAlign w:val="center"/>
          </w:tcPr>
          <w:p w14:paraId="5C9FFF7A" w14:textId="77777777" w:rsidR="003C0C62" w:rsidRDefault="00000000">
            <w:pPr>
              <w:spacing w:before="40" w:after="40"/>
              <w:rPr>
                <w:lang w:eastAsia="ko-KR"/>
              </w:rPr>
            </w:pPr>
            <w:r>
              <w:rPr>
                <w:sz w:val="16"/>
                <w:lang w:eastAsia="ko-KR"/>
              </w:rPr>
              <w:t>분대 교전·현장 성장 확인</w:t>
            </w:r>
          </w:p>
        </w:tc>
      </w:tr>
      <w:tr w:rsidR="003C0C62" w14:paraId="09285DAA" w14:textId="77777777">
        <w:trPr>
          <w:cantSplit/>
          <w:jc w:val="center"/>
        </w:trPr>
        <w:tc>
          <w:tcPr>
            <w:tcW w:w="1304" w:type="dxa"/>
            <w:vAlign w:val="center"/>
          </w:tcPr>
          <w:p w14:paraId="2DA6EF33" w14:textId="77777777" w:rsidR="003C0C62" w:rsidRDefault="00000000">
            <w:pPr>
              <w:spacing w:before="40" w:after="40"/>
            </w:pPr>
            <w:r>
              <w:rPr>
                <w:sz w:val="16"/>
              </w:rPr>
              <w:t>MVP-3</w:t>
            </w:r>
          </w:p>
        </w:tc>
        <w:tc>
          <w:tcPr>
            <w:tcW w:w="5216" w:type="dxa"/>
            <w:vAlign w:val="center"/>
          </w:tcPr>
          <w:p w14:paraId="78333784" w14:textId="77777777" w:rsidR="003C0C62" w:rsidRDefault="00000000">
            <w:pPr>
              <w:spacing w:before="40" w:after="40"/>
              <w:rPr>
                <w:lang w:eastAsia="ko-KR"/>
              </w:rPr>
            </w:pPr>
            <w:r>
              <w:rPr>
                <w:sz w:val="16"/>
                <w:lang w:eastAsia="ko-KR"/>
              </w:rPr>
              <w:t>제작 시설 1종, 주요 수리 부품, 우주선 수리</w:t>
            </w:r>
          </w:p>
        </w:tc>
        <w:tc>
          <w:tcPr>
            <w:tcW w:w="3118" w:type="dxa"/>
            <w:vAlign w:val="center"/>
          </w:tcPr>
          <w:p w14:paraId="5FE5ACF0" w14:textId="77777777" w:rsidR="003C0C62" w:rsidRDefault="00000000">
            <w:pPr>
              <w:spacing w:before="40" w:after="40"/>
            </w:pPr>
            <w:r>
              <w:rPr>
                <w:sz w:val="16"/>
              </w:rPr>
              <w:t xml:space="preserve">한 판 </w:t>
            </w:r>
            <w:proofErr w:type="spellStart"/>
            <w:r>
              <w:rPr>
                <w:sz w:val="16"/>
              </w:rPr>
              <w:t>목표</w:t>
            </w:r>
            <w:proofErr w:type="spellEnd"/>
            <w:r>
              <w:rPr>
                <w:sz w:val="16"/>
              </w:rPr>
              <w:t xml:space="preserve"> </w:t>
            </w:r>
            <w:proofErr w:type="spellStart"/>
            <w:r>
              <w:rPr>
                <w:sz w:val="16"/>
              </w:rPr>
              <w:t>달성</w:t>
            </w:r>
            <w:proofErr w:type="spellEnd"/>
            <w:r>
              <w:rPr>
                <w:sz w:val="16"/>
              </w:rPr>
              <w:t xml:space="preserve"> 가능</w:t>
            </w:r>
          </w:p>
        </w:tc>
      </w:tr>
      <w:tr w:rsidR="003C0C62" w14:paraId="5D16A633" w14:textId="77777777">
        <w:trPr>
          <w:cantSplit/>
          <w:jc w:val="center"/>
        </w:trPr>
        <w:tc>
          <w:tcPr>
            <w:tcW w:w="1304" w:type="dxa"/>
            <w:shd w:val="clear" w:color="auto" w:fill="F0F6F9"/>
            <w:vAlign w:val="center"/>
          </w:tcPr>
          <w:p w14:paraId="6C9DFA81" w14:textId="77777777" w:rsidR="003C0C62" w:rsidRDefault="00000000">
            <w:pPr>
              <w:spacing w:before="40" w:after="40"/>
            </w:pPr>
            <w:r>
              <w:rPr>
                <w:sz w:val="16"/>
              </w:rPr>
              <w:t>MVP-4</w:t>
            </w:r>
          </w:p>
        </w:tc>
        <w:tc>
          <w:tcPr>
            <w:tcW w:w="5216" w:type="dxa"/>
            <w:shd w:val="clear" w:color="auto" w:fill="F0F6F9"/>
            <w:vAlign w:val="center"/>
          </w:tcPr>
          <w:p w14:paraId="03A0061A" w14:textId="77777777" w:rsidR="003C0C62" w:rsidRDefault="00000000">
            <w:pPr>
              <w:spacing w:before="40" w:after="40"/>
              <w:rPr>
                <w:lang w:eastAsia="ko-KR"/>
              </w:rPr>
            </w:pPr>
            <w:r>
              <w:rPr>
                <w:sz w:val="16"/>
                <w:lang w:eastAsia="ko-KR"/>
              </w:rPr>
              <w:t>다운/소생, 최종 사망 재료 드롭, 의식 코어/1회용 재구성</w:t>
            </w:r>
          </w:p>
        </w:tc>
        <w:tc>
          <w:tcPr>
            <w:tcW w:w="3118" w:type="dxa"/>
            <w:shd w:val="clear" w:color="auto" w:fill="F0F6F9"/>
            <w:vAlign w:val="center"/>
          </w:tcPr>
          <w:p w14:paraId="2D16C1D4" w14:textId="77777777" w:rsidR="003C0C62" w:rsidRDefault="00000000">
            <w:pPr>
              <w:spacing w:before="40" w:after="40"/>
              <w:rPr>
                <w:lang w:eastAsia="ko-KR"/>
              </w:rPr>
            </w:pPr>
            <w:r>
              <w:rPr>
                <w:sz w:val="16"/>
                <w:lang w:eastAsia="ko-KR"/>
              </w:rPr>
              <w:t>손실→구조→</w:t>
            </w:r>
            <w:proofErr w:type="spellStart"/>
            <w:r>
              <w:rPr>
                <w:sz w:val="16"/>
                <w:lang w:eastAsia="ko-KR"/>
              </w:rPr>
              <w:t>재참여</w:t>
            </w:r>
            <w:proofErr w:type="spellEnd"/>
            <w:r>
              <w:rPr>
                <w:sz w:val="16"/>
                <w:lang w:eastAsia="ko-KR"/>
              </w:rPr>
              <w:t xml:space="preserve"> 가능</w:t>
            </w:r>
          </w:p>
        </w:tc>
      </w:tr>
      <w:tr w:rsidR="003C0C62" w14:paraId="3AC5A7DA" w14:textId="77777777">
        <w:trPr>
          <w:cantSplit/>
          <w:jc w:val="center"/>
        </w:trPr>
        <w:tc>
          <w:tcPr>
            <w:tcW w:w="1304" w:type="dxa"/>
            <w:vAlign w:val="center"/>
          </w:tcPr>
          <w:p w14:paraId="48F2D79B" w14:textId="77777777" w:rsidR="003C0C62" w:rsidRDefault="00000000">
            <w:pPr>
              <w:spacing w:before="40" w:after="40"/>
            </w:pPr>
            <w:proofErr w:type="spellStart"/>
            <w:r>
              <w:rPr>
                <w:sz w:val="16"/>
              </w:rPr>
              <w:t>확장</w:t>
            </w:r>
            <w:proofErr w:type="spellEnd"/>
          </w:p>
        </w:tc>
        <w:tc>
          <w:tcPr>
            <w:tcW w:w="5216" w:type="dxa"/>
            <w:vAlign w:val="center"/>
          </w:tcPr>
          <w:p w14:paraId="2746306C" w14:textId="77777777" w:rsidR="003C0C62" w:rsidRDefault="00000000">
            <w:pPr>
              <w:spacing w:before="40" w:after="40"/>
              <w:rPr>
                <w:lang w:eastAsia="ko-KR"/>
              </w:rPr>
            </w:pPr>
            <w:r>
              <w:rPr>
                <w:sz w:val="16"/>
                <w:lang w:eastAsia="ko-KR"/>
              </w:rPr>
              <w:t>12칩 전부, 3개 크기 맵, 포탈, 다른 중력, 100명급 서버</w:t>
            </w:r>
          </w:p>
        </w:tc>
        <w:tc>
          <w:tcPr>
            <w:tcW w:w="3118" w:type="dxa"/>
            <w:vAlign w:val="center"/>
          </w:tcPr>
          <w:p w14:paraId="4ABC7447" w14:textId="77777777" w:rsidR="003C0C62" w:rsidRDefault="00000000">
            <w:pPr>
              <w:spacing w:before="40" w:after="40"/>
              <w:rPr>
                <w:lang w:eastAsia="ko-KR"/>
              </w:rPr>
            </w:pPr>
            <w:r>
              <w:rPr>
                <w:sz w:val="16"/>
                <w:lang w:eastAsia="ko-KR"/>
              </w:rPr>
              <w:t>핵심 시스템 안정화 이후 검토</w:t>
            </w:r>
          </w:p>
        </w:tc>
      </w:tr>
    </w:tbl>
    <w:p w14:paraId="4BC52ACA" w14:textId="77777777" w:rsidR="003C0C62" w:rsidRDefault="003C0C62">
      <w:pPr>
        <w:spacing w:after="0"/>
        <w:rPr>
          <w:lang w:eastAsia="ko-KR"/>
        </w:rPr>
      </w:pPr>
    </w:p>
    <w:p w14:paraId="660763FE" w14:textId="77777777" w:rsidR="003C0C62" w:rsidRDefault="00000000">
      <w:pPr>
        <w:pStyle w:val="21"/>
        <w:rPr>
          <w:lang w:eastAsia="ko-KR"/>
        </w:rPr>
      </w:pPr>
      <w:r>
        <w:rPr>
          <w:lang w:eastAsia="ko-KR"/>
        </w:rPr>
        <w:lastRenderedPageBreak/>
        <w:t xml:space="preserve">16.3 </w:t>
      </w:r>
      <w:r>
        <w:rPr>
          <w:lang w:eastAsia="ko-KR"/>
        </w:rPr>
        <w:t>개발에서</w:t>
      </w:r>
      <w:r>
        <w:rPr>
          <w:lang w:eastAsia="ko-KR"/>
        </w:rPr>
        <w:t xml:space="preserve"> </w:t>
      </w:r>
      <w:r>
        <w:rPr>
          <w:lang w:eastAsia="ko-KR"/>
        </w:rPr>
        <w:t>특히</w:t>
      </w:r>
      <w:r>
        <w:rPr>
          <w:lang w:eastAsia="ko-KR"/>
        </w:rPr>
        <w:t xml:space="preserve"> </w:t>
      </w:r>
      <w:r>
        <w:rPr>
          <w:lang w:eastAsia="ko-KR"/>
        </w:rPr>
        <w:t>위험한</w:t>
      </w:r>
      <w:r>
        <w:rPr>
          <w:lang w:eastAsia="ko-KR"/>
        </w:rPr>
        <w:t xml:space="preserve"> </w:t>
      </w:r>
      <w:r>
        <w:rPr>
          <w:lang w:eastAsia="ko-KR"/>
        </w:rPr>
        <w:t>부분</w:t>
      </w:r>
    </w:p>
    <w:p w14:paraId="4493F498" w14:textId="77777777" w:rsidR="003C0C62" w:rsidRDefault="00000000">
      <w:pPr>
        <w:rPr>
          <w:lang w:eastAsia="ko-KR"/>
        </w:rPr>
      </w:pPr>
      <w:r>
        <w:rPr>
          <w:lang w:eastAsia="ko-KR"/>
        </w:rPr>
        <w:t xml:space="preserve">•  서버 권한: 탄환 피격, 아이템 </w:t>
      </w:r>
      <w:proofErr w:type="spellStart"/>
      <w:r>
        <w:rPr>
          <w:lang w:eastAsia="ko-KR"/>
        </w:rPr>
        <w:t>루팅</w:t>
      </w:r>
      <w:proofErr w:type="spellEnd"/>
      <w:r>
        <w:rPr>
          <w:lang w:eastAsia="ko-KR"/>
        </w:rPr>
        <w:t>·소유권, 칩 효과, 의식 코어/재료 차감, 1회용 시설 사용 여부는 서버/호스트의 일관된 판정이 중요하다.</w:t>
      </w:r>
    </w:p>
    <w:p w14:paraId="7B1B4594" w14:textId="77777777" w:rsidR="003C0C62" w:rsidRDefault="00000000">
      <w:pPr>
        <w:rPr>
          <w:lang w:eastAsia="ko-KR"/>
        </w:rPr>
      </w:pPr>
      <w:r>
        <w:rPr>
          <w:lang w:eastAsia="ko-KR"/>
        </w:rPr>
        <w:t>•  동기화: 3인 팀의 다운, 소생, 사망, 부활과 시설 20초 카운트다운이 모든 클라이언트에 동일하게 보이는지 점검한다.</w:t>
      </w:r>
    </w:p>
    <w:p w14:paraId="60494137" w14:textId="77777777" w:rsidR="003C0C62" w:rsidRDefault="00000000">
      <w:pPr>
        <w:rPr>
          <w:lang w:eastAsia="ko-KR"/>
        </w:rPr>
      </w:pPr>
      <w:r>
        <w:rPr>
          <w:lang w:eastAsia="ko-KR"/>
        </w:rPr>
        <w:t xml:space="preserve">•  칩 즉시 교체 악용: 능력 </w:t>
      </w:r>
      <w:proofErr w:type="spellStart"/>
      <w:r>
        <w:rPr>
          <w:lang w:eastAsia="ko-KR"/>
        </w:rPr>
        <w:t>쿨타임</w:t>
      </w:r>
      <w:proofErr w:type="spellEnd"/>
      <w:r>
        <w:rPr>
          <w:lang w:eastAsia="ko-KR"/>
        </w:rPr>
        <w:t xml:space="preserve"> 초기화, 지속 효과 보존, 에너지 소모 무효화 등을 막아야 한다.</w:t>
      </w:r>
    </w:p>
    <w:p w14:paraId="7557BDF5" w14:textId="77777777" w:rsidR="003C0C62" w:rsidRDefault="00000000">
      <w:pPr>
        <w:rPr>
          <w:lang w:eastAsia="ko-KR"/>
        </w:rPr>
      </w:pPr>
      <w:r>
        <w:rPr>
          <w:lang w:eastAsia="ko-KR"/>
        </w:rPr>
        <w:t>•  게임 경제: 희귀 촉매나 신경 동기화 코어가 너무 적으면 진행이 막히고, 많으면 위험을 감수할 이유가 약해진다.</w:t>
      </w:r>
    </w:p>
    <w:p w14:paraId="421F5E2F" w14:textId="77777777" w:rsidR="003C0C62" w:rsidRDefault="00000000">
      <w:pPr>
        <w:rPr>
          <w:lang w:eastAsia="ko-KR"/>
        </w:rPr>
      </w:pPr>
      <w:r>
        <w:rPr>
          <w:lang w:eastAsia="ko-KR"/>
        </w:rPr>
        <w:t xml:space="preserve">•  아트 리소스: </w:t>
      </w:r>
      <w:proofErr w:type="spellStart"/>
      <w:r>
        <w:rPr>
          <w:lang w:eastAsia="ko-KR"/>
        </w:rPr>
        <w:t>모델러</w:t>
      </w:r>
      <w:proofErr w:type="spellEnd"/>
      <w:r>
        <w:rPr>
          <w:lang w:eastAsia="ko-KR"/>
        </w:rPr>
        <w:t xml:space="preserve"> 부재로 공통 캐릭터, 최소 무기, UI·발광 효과 중심의 차별화를 유지한다.</w:t>
      </w:r>
    </w:p>
    <w:p w14:paraId="486D066B" w14:textId="77777777" w:rsidR="003C0C62" w:rsidRDefault="00000000">
      <w:pPr>
        <w:pStyle w:val="1"/>
        <w:rPr>
          <w:lang w:eastAsia="ko-KR"/>
        </w:rPr>
      </w:pPr>
      <w:r>
        <w:rPr>
          <w:lang w:eastAsia="ko-KR"/>
        </w:rPr>
        <w:t xml:space="preserve">17. </w:t>
      </w:r>
      <w:r>
        <w:rPr>
          <w:lang w:eastAsia="ko-KR"/>
        </w:rPr>
        <w:t>팀</w:t>
      </w:r>
      <w:r>
        <w:rPr>
          <w:lang w:eastAsia="ko-KR"/>
        </w:rPr>
        <w:t xml:space="preserve"> </w:t>
      </w:r>
      <w:r>
        <w:rPr>
          <w:lang w:eastAsia="ko-KR"/>
        </w:rPr>
        <w:t>회의에서</w:t>
      </w:r>
      <w:r>
        <w:rPr>
          <w:lang w:eastAsia="ko-KR"/>
        </w:rPr>
        <w:t xml:space="preserve"> </w:t>
      </w:r>
      <w:r>
        <w:rPr>
          <w:lang w:eastAsia="ko-KR"/>
        </w:rPr>
        <w:t>정할</w:t>
      </w:r>
      <w:r>
        <w:rPr>
          <w:lang w:eastAsia="ko-KR"/>
        </w:rPr>
        <w:t xml:space="preserve"> </w:t>
      </w:r>
      <w:r>
        <w:rPr>
          <w:lang w:eastAsia="ko-KR"/>
        </w:rPr>
        <w:t>사항과</w:t>
      </w:r>
      <w:r>
        <w:rPr>
          <w:lang w:eastAsia="ko-KR"/>
        </w:rPr>
        <w:t xml:space="preserve"> </w:t>
      </w:r>
      <w:r>
        <w:rPr>
          <w:lang w:eastAsia="ko-KR"/>
        </w:rPr>
        <w:t>변경</w:t>
      </w:r>
      <w:r>
        <w:rPr>
          <w:lang w:eastAsia="ko-KR"/>
        </w:rPr>
        <w:t xml:space="preserve"> </w:t>
      </w:r>
      <w:r>
        <w:rPr>
          <w:lang w:eastAsia="ko-KR"/>
        </w:rPr>
        <w:t>이력</w:t>
      </w:r>
    </w:p>
    <w:p w14:paraId="199C0C71" w14:textId="77777777" w:rsidR="003C0C62" w:rsidRDefault="00000000">
      <w:pPr>
        <w:pStyle w:val="21"/>
      </w:pPr>
      <w:r>
        <w:t xml:space="preserve">17.1 </w:t>
      </w:r>
      <w:proofErr w:type="spellStart"/>
      <w:r>
        <w:t>현재</w:t>
      </w:r>
      <w:proofErr w:type="spellEnd"/>
      <w:r>
        <w:t xml:space="preserve"> </w:t>
      </w:r>
      <w:proofErr w:type="spellStart"/>
      <w:r>
        <w:t>확정된</w:t>
      </w:r>
      <w:proofErr w:type="spellEnd"/>
      <w:r>
        <w:t xml:space="preserve"> </w:t>
      </w:r>
      <w:proofErr w:type="spellStart"/>
      <w:r>
        <w:t>의사결정</w:t>
      </w:r>
      <w:proofErr w:type="spellEnd"/>
    </w:p>
    <w:tbl>
      <w:tblPr>
        <w:tblStyle w:val="af9"/>
        <w:tblW w:w="10769" w:type="dxa"/>
        <w:jc w:val="center"/>
        <w:tblLayout w:type="fixed"/>
        <w:tblLook w:val="04A0" w:firstRow="1" w:lastRow="0" w:firstColumn="1" w:lastColumn="0" w:noHBand="0" w:noVBand="1"/>
      </w:tblPr>
      <w:tblGrid>
        <w:gridCol w:w="4312"/>
        <w:gridCol w:w="6457"/>
      </w:tblGrid>
      <w:tr w:rsidR="003C0C62" w14:paraId="554BE399" w14:textId="77777777" w:rsidTr="00D94487">
        <w:trPr>
          <w:trHeight w:val="379"/>
          <w:tblHeader/>
          <w:jc w:val="center"/>
        </w:trPr>
        <w:tc>
          <w:tcPr>
            <w:tcW w:w="4312" w:type="dxa"/>
            <w:shd w:val="clear" w:color="auto" w:fill="163F57"/>
          </w:tcPr>
          <w:p w14:paraId="12960F2A" w14:textId="77777777" w:rsidR="003C0C62" w:rsidRDefault="00000000">
            <w:r>
              <w:rPr>
                <w:b/>
                <w:color w:val="FBFEFF"/>
                <w:sz w:val="16"/>
              </w:rPr>
              <w:t>주제</w:t>
            </w:r>
          </w:p>
        </w:tc>
        <w:tc>
          <w:tcPr>
            <w:tcW w:w="6457" w:type="dxa"/>
            <w:shd w:val="clear" w:color="auto" w:fill="163F57"/>
          </w:tcPr>
          <w:p w14:paraId="21D07602" w14:textId="77777777" w:rsidR="003C0C62" w:rsidRDefault="00000000">
            <w:r>
              <w:rPr>
                <w:b/>
                <w:color w:val="FBFEFF"/>
                <w:sz w:val="16"/>
              </w:rPr>
              <w:t>확정 규칙</w:t>
            </w:r>
          </w:p>
        </w:tc>
      </w:tr>
      <w:tr w:rsidR="003C0C62" w14:paraId="4893C137" w14:textId="77777777" w:rsidTr="00D94487">
        <w:trPr>
          <w:cantSplit/>
          <w:trHeight w:val="340"/>
          <w:jc w:val="center"/>
        </w:trPr>
        <w:tc>
          <w:tcPr>
            <w:tcW w:w="4312" w:type="dxa"/>
            <w:shd w:val="clear" w:color="auto" w:fill="F0F6F9"/>
            <w:vAlign w:val="center"/>
          </w:tcPr>
          <w:p w14:paraId="5B673940" w14:textId="77777777" w:rsidR="003C0C62" w:rsidRDefault="00000000">
            <w:pPr>
              <w:spacing w:before="40" w:after="40"/>
            </w:pPr>
            <w:r>
              <w:rPr>
                <w:sz w:val="16"/>
              </w:rPr>
              <w:t>캐릭터/전투</w:t>
            </w:r>
          </w:p>
        </w:tc>
        <w:tc>
          <w:tcPr>
            <w:tcW w:w="6457" w:type="dxa"/>
            <w:shd w:val="clear" w:color="auto" w:fill="F0F6F9"/>
            <w:vAlign w:val="center"/>
          </w:tcPr>
          <w:p w14:paraId="220C2FD5" w14:textId="77777777" w:rsidR="003C0C62" w:rsidRDefault="00000000">
            <w:pPr>
              <w:spacing w:before="40" w:after="40"/>
              <w:rPr>
                <w:lang w:eastAsia="ko-KR"/>
              </w:rPr>
            </w:pPr>
            <w:r>
              <w:rPr>
                <w:sz w:val="16"/>
                <w:lang w:eastAsia="ko-KR"/>
              </w:rPr>
              <w:t>사이보그, 3인칭 TPS, 3인 팀, 전술+능력 혼합형, 팀 간 협력 제외</w:t>
            </w:r>
          </w:p>
        </w:tc>
      </w:tr>
      <w:tr w:rsidR="003C0C62" w14:paraId="23A00672" w14:textId="77777777" w:rsidTr="00D94487">
        <w:trPr>
          <w:cantSplit/>
          <w:trHeight w:val="334"/>
          <w:jc w:val="center"/>
        </w:trPr>
        <w:tc>
          <w:tcPr>
            <w:tcW w:w="4312" w:type="dxa"/>
            <w:vAlign w:val="center"/>
          </w:tcPr>
          <w:p w14:paraId="676835B7" w14:textId="77777777" w:rsidR="003C0C62" w:rsidRDefault="00000000">
            <w:pPr>
              <w:spacing w:before="40" w:after="40"/>
            </w:pPr>
            <w:proofErr w:type="spellStart"/>
            <w:r>
              <w:rPr>
                <w:sz w:val="16"/>
              </w:rPr>
              <w:t>게임</w:t>
            </w:r>
            <w:proofErr w:type="spellEnd"/>
            <w:r>
              <w:rPr>
                <w:sz w:val="16"/>
              </w:rPr>
              <w:t xml:space="preserve"> </w:t>
            </w:r>
            <w:proofErr w:type="spellStart"/>
            <w:r>
              <w:rPr>
                <w:sz w:val="16"/>
              </w:rPr>
              <w:t>목표</w:t>
            </w:r>
            <w:proofErr w:type="spellEnd"/>
          </w:p>
        </w:tc>
        <w:tc>
          <w:tcPr>
            <w:tcW w:w="6457" w:type="dxa"/>
            <w:vAlign w:val="center"/>
          </w:tcPr>
          <w:p w14:paraId="23E1AC69" w14:textId="77777777" w:rsidR="003C0C62" w:rsidRDefault="00000000">
            <w:pPr>
              <w:spacing w:before="40" w:after="40"/>
              <w:rPr>
                <w:lang w:eastAsia="ko-KR"/>
              </w:rPr>
            </w:pPr>
            <w:r>
              <w:rPr>
                <w:sz w:val="16"/>
                <w:lang w:eastAsia="ko-KR"/>
              </w:rPr>
              <w:t>불시착 후 자원·부품 수집과 우주선 수리·탈출</w:t>
            </w:r>
          </w:p>
        </w:tc>
      </w:tr>
      <w:tr w:rsidR="003C0C62" w14:paraId="3D26364C" w14:textId="77777777" w:rsidTr="00D94487">
        <w:trPr>
          <w:cantSplit/>
          <w:trHeight w:val="340"/>
          <w:jc w:val="center"/>
        </w:trPr>
        <w:tc>
          <w:tcPr>
            <w:tcW w:w="4312" w:type="dxa"/>
            <w:shd w:val="clear" w:color="auto" w:fill="F0F6F9"/>
            <w:vAlign w:val="center"/>
          </w:tcPr>
          <w:p w14:paraId="4D241622" w14:textId="77777777" w:rsidR="003C0C62" w:rsidRDefault="00000000">
            <w:pPr>
              <w:spacing w:before="40" w:after="40"/>
            </w:pPr>
            <w:proofErr w:type="spellStart"/>
            <w:r>
              <w:rPr>
                <w:sz w:val="16"/>
              </w:rPr>
              <w:t>파밍·제작</w:t>
            </w:r>
            <w:proofErr w:type="spellEnd"/>
          </w:p>
        </w:tc>
        <w:tc>
          <w:tcPr>
            <w:tcW w:w="6457" w:type="dxa"/>
            <w:shd w:val="clear" w:color="auto" w:fill="F0F6F9"/>
            <w:vAlign w:val="center"/>
          </w:tcPr>
          <w:p w14:paraId="7C720491" w14:textId="77777777" w:rsidR="003C0C62" w:rsidRDefault="00000000">
            <w:pPr>
              <w:spacing w:before="40" w:after="40"/>
              <w:rPr>
                <w:lang w:eastAsia="ko-KR"/>
              </w:rPr>
            </w:pPr>
            <w:r>
              <w:rPr>
                <w:sz w:val="16"/>
                <w:lang w:eastAsia="ko-KR"/>
              </w:rPr>
              <w:t>상자 드롭 구현, 몬스터 재료 드롭 추가 방향, 특정 건물 제작 시설</w:t>
            </w:r>
          </w:p>
        </w:tc>
      </w:tr>
      <w:tr w:rsidR="003C0C62" w14:paraId="2F0EC600" w14:textId="77777777" w:rsidTr="00D94487">
        <w:trPr>
          <w:cantSplit/>
          <w:trHeight w:val="340"/>
          <w:jc w:val="center"/>
        </w:trPr>
        <w:tc>
          <w:tcPr>
            <w:tcW w:w="4312" w:type="dxa"/>
            <w:vAlign w:val="center"/>
          </w:tcPr>
          <w:p w14:paraId="7DFDD2C1" w14:textId="77777777" w:rsidR="003C0C62" w:rsidRDefault="00000000">
            <w:pPr>
              <w:spacing w:before="40" w:after="40"/>
            </w:pPr>
            <w:proofErr w:type="spellStart"/>
            <w:r>
              <w:rPr>
                <w:sz w:val="16"/>
              </w:rPr>
              <w:t>인벤토리</w:t>
            </w:r>
            <w:proofErr w:type="spellEnd"/>
          </w:p>
        </w:tc>
        <w:tc>
          <w:tcPr>
            <w:tcW w:w="6457" w:type="dxa"/>
            <w:vAlign w:val="center"/>
          </w:tcPr>
          <w:p w14:paraId="0D8B2B74" w14:textId="77777777" w:rsidR="003C0C62" w:rsidRDefault="00000000">
            <w:pPr>
              <w:spacing w:before="40" w:after="40"/>
              <w:rPr>
                <w:lang w:eastAsia="ko-KR"/>
              </w:rPr>
            </w:pPr>
            <w:r>
              <w:rPr>
                <w:sz w:val="16"/>
                <w:lang w:eastAsia="ko-KR"/>
              </w:rPr>
              <w:t>재료 칸과 칩 장착 칸 분리, 칩은 언제든 인벤토리에서 현장 교체</w:t>
            </w:r>
          </w:p>
        </w:tc>
      </w:tr>
      <w:tr w:rsidR="003C0C62" w14:paraId="01F4E1BB" w14:textId="77777777" w:rsidTr="00D94487">
        <w:trPr>
          <w:cantSplit/>
          <w:trHeight w:val="340"/>
          <w:jc w:val="center"/>
        </w:trPr>
        <w:tc>
          <w:tcPr>
            <w:tcW w:w="4312" w:type="dxa"/>
            <w:shd w:val="clear" w:color="auto" w:fill="F0F6F9"/>
            <w:vAlign w:val="center"/>
          </w:tcPr>
          <w:p w14:paraId="64CEC511" w14:textId="77777777" w:rsidR="003C0C62" w:rsidRDefault="00000000">
            <w:pPr>
              <w:spacing w:before="40" w:after="40"/>
            </w:pPr>
            <w:r>
              <w:rPr>
                <w:sz w:val="16"/>
              </w:rPr>
              <w:t xml:space="preserve">칩 </w:t>
            </w:r>
            <w:proofErr w:type="spellStart"/>
            <w:r>
              <w:rPr>
                <w:sz w:val="16"/>
              </w:rPr>
              <w:t>경제</w:t>
            </w:r>
            <w:proofErr w:type="spellEnd"/>
          </w:p>
        </w:tc>
        <w:tc>
          <w:tcPr>
            <w:tcW w:w="6457" w:type="dxa"/>
            <w:shd w:val="clear" w:color="auto" w:fill="F0F6F9"/>
            <w:vAlign w:val="center"/>
          </w:tcPr>
          <w:p w14:paraId="6B6AF98F" w14:textId="77777777" w:rsidR="003C0C62" w:rsidRDefault="00000000">
            <w:pPr>
              <w:spacing w:before="40" w:after="40"/>
              <w:rPr>
                <w:lang w:eastAsia="ko-KR"/>
              </w:rPr>
            </w:pPr>
            <w:r>
              <w:rPr>
                <w:sz w:val="16"/>
                <w:lang w:eastAsia="ko-KR"/>
              </w:rPr>
              <w:t>장착 최대 전력, 칩 스킬과 달리기가 통합 에너지 사용</w:t>
            </w:r>
          </w:p>
        </w:tc>
      </w:tr>
      <w:tr w:rsidR="003C0C62" w14:paraId="7FE74682" w14:textId="77777777" w:rsidTr="00D94487">
        <w:trPr>
          <w:cantSplit/>
          <w:trHeight w:val="340"/>
          <w:jc w:val="center"/>
        </w:trPr>
        <w:tc>
          <w:tcPr>
            <w:tcW w:w="4312" w:type="dxa"/>
            <w:vAlign w:val="center"/>
          </w:tcPr>
          <w:p w14:paraId="2A84834C" w14:textId="77777777" w:rsidR="003C0C62" w:rsidRDefault="00000000">
            <w:pPr>
              <w:spacing w:before="40" w:after="40"/>
            </w:pPr>
            <w:proofErr w:type="spellStart"/>
            <w:r>
              <w:rPr>
                <w:sz w:val="16"/>
              </w:rPr>
              <w:t>에너지</w:t>
            </w:r>
            <w:proofErr w:type="spellEnd"/>
          </w:p>
        </w:tc>
        <w:tc>
          <w:tcPr>
            <w:tcW w:w="6457" w:type="dxa"/>
            <w:vAlign w:val="center"/>
          </w:tcPr>
          <w:p w14:paraId="38ADD593" w14:textId="77777777" w:rsidR="003C0C62" w:rsidRDefault="00000000">
            <w:pPr>
              <w:spacing w:before="40" w:after="40"/>
              <w:rPr>
                <w:lang w:eastAsia="ko-KR"/>
              </w:rPr>
            </w:pPr>
            <w:r>
              <w:rPr>
                <w:sz w:val="16"/>
                <w:lang w:eastAsia="ko-KR"/>
              </w:rPr>
              <w:t>걷기/정지 자동 회복, 소모 후 짧은 회복 대기, 에너지 팩 즉시 충전</w:t>
            </w:r>
          </w:p>
        </w:tc>
      </w:tr>
      <w:tr w:rsidR="003C0C62" w14:paraId="3E8CB23D" w14:textId="77777777" w:rsidTr="00D94487">
        <w:trPr>
          <w:cantSplit/>
          <w:trHeight w:val="334"/>
          <w:jc w:val="center"/>
        </w:trPr>
        <w:tc>
          <w:tcPr>
            <w:tcW w:w="4312" w:type="dxa"/>
            <w:shd w:val="clear" w:color="auto" w:fill="F0F6F9"/>
            <w:vAlign w:val="center"/>
          </w:tcPr>
          <w:p w14:paraId="6688EED2" w14:textId="77777777" w:rsidR="003C0C62" w:rsidRDefault="00000000">
            <w:pPr>
              <w:spacing w:before="40" w:after="40"/>
            </w:pPr>
            <w:proofErr w:type="spellStart"/>
            <w:r>
              <w:rPr>
                <w:sz w:val="16"/>
              </w:rPr>
              <w:t>획득</w:t>
            </w:r>
            <w:proofErr w:type="spellEnd"/>
            <w:r>
              <w:rPr>
                <w:sz w:val="16"/>
              </w:rPr>
              <w:t xml:space="preserve"> </w:t>
            </w:r>
            <w:proofErr w:type="spellStart"/>
            <w:r>
              <w:rPr>
                <w:sz w:val="16"/>
              </w:rPr>
              <w:t>위치</w:t>
            </w:r>
            <w:proofErr w:type="spellEnd"/>
          </w:p>
        </w:tc>
        <w:tc>
          <w:tcPr>
            <w:tcW w:w="6457" w:type="dxa"/>
            <w:shd w:val="clear" w:color="auto" w:fill="F0F6F9"/>
            <w:vAlign w:val="center"/>
          </w:tcPr>
          <w:p w14:paraId="2E3EE966" w14:textId="77777777" w:rsidR="003C0C62" w:rsidRDefault="00000000">
            <w:pPr>
              <w:spacing w:before="40" w:after="40"/>
              <w:rPr>
                <w:lang w:eastAsia="ko-KR"/>
              </w:rPr>
            </w:pPr>
            <w:r>
              <w:rPr>
                <w:sz w:val="16"/>
                <w:lang w:eastAsia="ko-KR"/>
              </w:rPr>
              <w:t>고성능 칩은 특별 건물; 일반 칩은 상자/일반·보통 몬스터</w:t>
            </w:r>
          </w:p>
        </w:tc>
      </w:tr>
      <w:tr w:rsidR="003C0C62" w14:paraId="4FB08079" w14:textId="77777777" w:rsidTr="00D94487">
        <w:trPr>
          <w:cantSplit/>
          <w:trHeight w:val="340"/>
          <w:jc w:val="center"/>
        </w:trPr>
        <w:tc>
          <w:tcPr>
            <w:tcW w:w="4312" w:type="dxa"/>
            <w:vAlign w:val="center"/>
          </w:tcPr>
          <w:p w14:paraId="369EB33D" w14:textId="77777777" w:rsidR="003C0C62" w:rsidRDefault="00000000">
            <w:pPr>
              <w:spacing w:before="40" w:after="40"/>
            </w:pPr>
            <w:proofErr w:type="spellStart"/>
            <w:r>
              <w:rPr>
                <w:sz w:val="16"/>
              </w:rPr>
              <w:t>교체</w:t>
            </w:r>
            <w:proofErr w:type="spellEnd"/>
            <w:r>
              <w:rPr>
                <w:sz w:val="16"/>
              </w:rPr>
              <w:t xml:space="preserve"> </w:t>
            </w:r>
            <w:proofErr w:type="spellStart"/>
            <w:r>
              <w:rPr>
                <w:sz w:val="16"/>
              </w:rPr>
              <w:t>제한</w:t>
            </w:r>
            <w:proofErr w:type="spellEnd"/>
          </w:p>
        </w:tc>
        <w:tc>
          <w:tcPr>
            <w:tcW w:w="6457" w:type="dxa"/>
            <w:vAlign w:val="center"/>
          </w:tcPr>
          <w:p w14:paraId="014F0647" w14:textId="77777777" w:rsidR="003C0C62" w:rsidRDefault="00000000">
            <w:pPr>
              <w:spacing w:before="40" w:after="40"/>
              <w:rPr>
                <w:lang w:eastAsia="ko-KR"/>
              </w:rPr>
            </w:pPr>
            <w:r>
              <w:rPr>
                <w:sz w:val="16"/>
                <w:lang w:eastAsia="ko-KR"/>
              </w:rPr>
              <w:t xml:space="preserve">교체 시 </w:t>
            </w:r>
            <w:proofErr w:type="spellStart"/>
            <w:r>
              <w:rPr>
                <w:sz w:val="16"/>
                <w:lang w:eastAsia="ko-KR"/>
              </w:rPr>
              <w:t>쿨타임</w:t>
            </w:r>
            <w:proofErr w:type="spellEnd"/>
            <w:r>
              <w:rPr>
                <w:sz w:val="16"/>
                <w:lang w:eastAsia="ko-KR"/>
              </w:rPr>
              <w:t xml:space="preserve"> 유지·지속 효과 종료·전투 조작 제한</w:t>
            </w:r>
          </w:p>
        </w:tc>
      </w:tr>
      <w:tr w:rsidR="003C0C62" w14:paraId="0F407D30" w14:textId="77777777" w:rsidTr="00D94487">
        <w:trPr>
          <w:cantSplit/>
          <w:trHeight w:val="340"/>
          <w:jc w:val="center"/>
        </w:trPr>
        <w:tc>
          <w:tcPr>
            <w:tcW w:w="4312" w:type="dxa"/>
            <w:shd w:val="clear" w:color="auto" w:fill="F0F6F9"/>
            <w:vAlign w:val="center"/>
          </w:tcPr>
          <w:p w14:paraId="413D8204" w14:textId="77777777" w:rsidR="003C0C62" w:rsidRDefault="00000000">
            <w:pPr>
              <w:spacing w:before="40" w:after="40"/>
            </w:pPr>
            <w:proofErr w:type="spellStart"/>
            <w:r>
              <w:rPr>
                <w:sz w:val="16"/>
              </w:rPr>
              <w:t>사망</w:t>
            </w:r>
            <w:proofErr w:type="spellEnd"/>
          </w:p>
        </w:tc>
        <w:tc>
          <w:tcPr>
            <w:tcW w:w="6457" w:type="dxa"/>
            <w:shd w:val="clear" w:color="auto" w:fill="F0F6F9"/>
            <w:vAlign w:val="center"/>
          </w:tcPr>
          <w:p w14:paraId="6FB1B382" w14:textId="77777777" w:rsidR="003C0C62" w:rsidRDefault="00000000">
            <w:pPr>
              <w:spacing w:before="40" w:after="40"/>
              <w:rPr>
                <w:lang w:eastAsia="ko-KR"/>
              </w:rPr>
            </w:pPr>
            <w:r>
              <w:rPr>
                <w:sz w:val="16"/>
                <w:lang w:eastAsia="ko-KR"/>
              </w:rPr>
              <w:t>최종 사망 시 소지 재료 전부 드롭, 시체에서 의식 코어 직접 회수</w:t>
            </w:r>
          </w:p>
        </w:tc>
      </w:tr>
      <w:tr w:rsidR="003C0C62" w14:paraId="38683372" w14:textId="77777777" w:rsidTr="00D94487">
        <w:trPr>
          <w:cantSplit/>
          <w:trHeight w:val="334"/>
          <w:jc w:val="center"/>
        </w:trPr>
        <w:tc>
          <w:tcPr>
            <w:tcW w:w="4312" w:type="dxa"/>
            <w:vAlign w:val="center"/>
          </w:tcPr>
          <w:p w14:paraId="380F50C3" w14:textId="77777777" w:rsidR="003C0C62" w:rsidRDefault="00000000">
            <w:pPr>
              <w:spacing w:before="40" w:after="40"/>
            </w:pPr>
            <w:proofErr w:type="spellStart"/>
            <w:r>
              <w:rPr>
                <w:sz w:val="16"/>
              </w:rPr>
              <w:t>재구성</w:t>
            </w:r>
            <w:proofErr w:type="spellEnd"/>
            <w:r>
              <w:rPr>
                <w:sz w:val="16"/>
              </w:rPr>
              <w:t xml:space="preserve"> </w:t>
            </w:r>
            <w:proofErr w:type="spellStart"/>
            <w:r>
              <w:rPr>
                <w:sz w:val="16"/>
              </w:rPr>
              <w:t>부활</w:t>
            </w:r>
            <w:proofErr w:type="spellEnd"/>
          </w:p>
        </w:tc>
        <w:tc>
          <w:tcPr>
            <w:tcW w:w="6457" w:type="dxa"/>
            <w:vAlign w:val="center"/>
          </w:tcPr>
          <w:p w14:paraId="3E9A16C4" w14:textId="77777777" w:rsidR="003C0C62" w:rsidRDefault="00000000">
            <w:pPr>
              <w:spacing w:before="40" w:after="40"/>
              <w:rPr>
                <w:lang w:eastAsia="ko-KR"/>
              </w:rPr>
            </w:pPr>
            <w:r>
              <w:rPr>
                <w:sz w:val="16"/>
                <w:lang w:eastAsia="ko-KR"/>
              </w:rPr>
              <w:t>시설당 성공 1회, 20초 가동, 적 방해 시 0초 초기화, 모든 재료 보존, 성공 시 소모 및 전력 영구 고갈</w:t>
            </w:r>
          </w:p>
        </w:tc>
      </w:tr>
    </w:tbl>
    <w:p w14:paraId="108A78E1" w14:textId="77777777" w:rsidR="003C0C62" w:rsidRDefault="003C0C62">
      <w:pPr>
        <w:spacing w:after="0"/>
        <w:rPr>
          <w:lang w:eastAsia="ko-KR"/>
        </w:rPr>
      </w:pPr>
    </w:p>
    <w:p w14:paraId="2B4C08C3" w14:textId="77777777" w:rsidR="003C0C62" w:rsidRDefault="00000000">
      <w:pPr>
        <w:pStyle w:val="21"/>
      </w:pPr>
      <w:r>
        <w:t xml:space="preserve">17.2 </w:t>
      </w:r>
      <w:proofErr w:type="spellStart"/>
      <w:r>
        <w:t>논의</w:t>
      </w:r>
      <w:proofErr w:type="spellEnd"/>
      <w:r>
        <w:t xml:space="preserve"> </w:t>
      </w:r>
      <w:proofErr w:type="spellStart"/>
      <w:r>
        <w:t>우선순위</w:t>
      </w:r>
      <w:proofErr w:type="spellEnd"/>
      <w:r>
        <w:t xml:space="preserve"> </w:t>
      </w:r>
      <w:proofErr w:type="spellStart"/>
      <w:r>
        <w:t>목록</w:t>
      </w:r>
      <w:proofErr w:type="spellEnd"/>
    </w:p>
    <w:tbl>
      <w:tblPr>
        <w:tblStyle w:val="af9"/>
        <w:tblW w:w="10530" w:type="dxa"/>
        <w:jc w:val="center"/>
        <w:tblLayout w:type="fixed"/>
        <w:tblLook w:val="04A0" w:firstRow="1" w:lastRow="0" w:firstColumn="1" w:lastColumn="0" w:noHBand="0" w:noVBand="1"/>
      </w:tblPr>
      <w:tblGrid>
        <w:gridCol w:w="2804"/>
        <w:gridCol w:w="2953"/>
        <w:gridCol w:w="4773"/>
      </w:tblGrid>
      <w:tr w:rsidR="003C0C62" w14:paraId="238C50E8" w14:textId="77777777" w:rsidTr="00D94487">
        <w:trPr>
          <w:trHeight w:val="390"/>
          <w:tblHeader/>
          <w:jc w:val="center"/>
        </w:trPr>
        <w:tc>
          <w:tcPr>
            <w:tcW w:w="2804" w:type="dxa"/>
            <w:shd w:val="clear" w:color="auto" w:fill="163F57"/>
          </w:tcPr>
          <w:p w14:paraId="1EF8DD16" w14:textId="77777777" w:rsidR="003C0C62" w:rsidRDefault="00000000">
            <w:r>
              <w:rPr>
                <w:b/>
                <w:color w:val="FBFEFF"/>
                <w:sz w:val="16"/>
              </w:rPr>
              <w:t>우선</w:t>
            </w:r>
          </w:p>
        </w:tc>
        <w:tc>
          <w:tcPr>
            <w:tcW w:w="2953" w:type="dxa"/>
            <w:shd w:val="clear" w:color="auto" w:fill="163F57"/>
          </w:tcPr>
          <w:p w14:paraId="4C4649F7" w14:textId="77777777" w:rsidR="003C0C62" w:rsidRDefault="00000000">
            <w:r>
              <w:rPr>
                <w:b/>
                <w:color w:val="FBFEFF"/>
                <w:sz w:val="16"/>
              </w:rPr>
              <w:t>미정 사항</w:t>
            </w:r>
          </w:p>
        </w:tc>
        <w:tc>
          <w:tcPr>
            <w:tcW w:w="4773" w:type="dxa"/>
            <w:shd w:val="clear" w:color="auto" w:fill="163F57"/>
          </w:tcPr>
          <w:p w14:paraId="3F9072AE" w14:textId="77777777" w:rsidR="003C0C62" w:rsidRDefault="00000000">
            <w:r>
              <w:rPr>
                <w:b/>
                <w:color w:val="FBFEFF"/>
                <w:sz w:val="16"/>
              </w:rPr>
              <w:t>선택/검증 질문</w:t>
            </w:r>
          </w:p>
        </w:tc>
      </w:tr>
      <w:tr w:rsidR="003C0C62" w14:paraId="1D889F0E" w14:textId="77777777" w:rsidTr="00D94487">
        <w:trPr>
          <w:cantSplit/>
          <w:trHeight w:val="350"/>
          <w:jc w:val="center"/>
        </w:trPr>
        <w:tc>
          <w:tcPr>
            <w:tcW w:w="2804" w:type="dxa"/>
            <w:shd w:val="clear" w:color="auto" w:fill="F0F6F9"/>
            <w:vAlign w:val="center"/>
          </w:tcPr>
          <w:p w14:paraId="5908A9FF" w14:textId="77777777" w:rsidR="003C0C62" w:rsidRDefault="00000000">
            <w:pPr>
              <w:spacing w:before="40" w:after="40"/>
            </w:pPr>
            <w:r>
              <w:rPr>
                <w:sz w:val="16"/>
              </w:rPr>
              <w:t>상</w:t>
            </w:r>
          </w:p>
        </w:tc>
        <w:tc>
          <w:tcPr>
            <w:tcW w:w="2953" w:type="dxa"/>
            <w:shd w:val="clear" w:color="auto" w:fill="F0F6F9"/>
            <w:vAlign w:val="center"/>
          </w:tcPr>
          <w:p w14:paraId="3C6E940C" w14:textId="77777777" w:rsidR="003C0C62" w:rsidRDefault="00000000">
            <w:pPr>
              <w:spacing w:before="40" w:after="40"/>
              <w:rPr>
                <w:lang w:eastAsia="ko-KR"/>
              </w:rPr>
            </w:pPr>
            <w:r>
              <w:rPr>
                <w:sz w:val="16"/>
                <w:lang w:eastAsia="ko-KR"/>
              </w:rPr>
              <w:t>사망 시 칩·무기·소모품</w:t>
            </w:r>
          </w:p>
        </w:tc>
        <w:tc>
          <w:tcPr>
            <w:tcW w:w="4773" w:type="dxa"/>
            <w:shd w:val="clear" w:color="auto" w:fill="F0F6F9"/>
            <w:vAlign w:val="center"/>
          </w:tcPr>
          <w:p w14:paraId="79326639" w14:textId="77777777" w:rsidR="003C0C62" w:rsidRDefault="00000000">
            <w:pPr>
              <w:spacing w:before="40" w:after="40"/>
              <w:rPr>
                <w:lang w:eastAsia="ko-KR"/>
              </w:rPr>
            </w:pPr>
            <w:r>
              <w:rPr>
                <w:sz w:val="16"/>
                <w:lang w:eastAsia="ko-KR"/>
              </w:rPr>
              <w:t>전부 드롭 대상에 포함하는가?</w:t>
            </w:r>
          </w:p>
        </w:tc>
      </w:tr>
      <w:tr w:rsidR="003C0C62" w14:paraId="3ED03062" w14:textId="77777777" w:rsidTr="00D94487">
        <w:trPr>
          <w:cantSplit/>
          <w:trHeight w:val="344"/>
          <w:jc w:val="center"/>
        </w:trPr>
        <w:tc>
          <w:tcPr>
            <w:tcW w:w="2804" w:type="dxa"/>
            <w:vAlign w:val="center"/>
          </w:tcPr>
          <w:p w14:paraId="1D4AA9CA" w14:textId="77777777" w:rsidR="003C0C62" w:rsidRDefault="00000000">
            <w:pPr>
              <w:spacing w:before="40" w:after="40"/>
            </w:pPr>
            <w:r>
              <w:rPr>
                <w:sz w:val="16"/>
              </w:rPr>
              <w:t>상</w:t>
            </w:r>
          </w:p>
        </w:tc>
        <w:tc>
          <w:tcPr>
            <w:tcW w:w="2953" w:type="dxa"/>
            <w:vAlign w:val="center"/>
          </w:tcPr>
          <w:p w14:paraId="54606BB8" w14:textId="77777777" w:rsidR="003C0C62" w:rsidRDefault="00000000">
            <w:pPr>
              <w:spacing w:before="40" w:after="40"/>
            </w:pPr>
            <w:r>
              <w:rPr>
                <w:sz w:val="16"/>
              </w:rPr>
              <w:t>의식 코어 운반</w:t>
            </w:r>
          </w:p>
        </w:tc>
        <w:tc>
          <w:tcPr>
            <w:tcW w:w="4773" w:type="dxa"/>
            <w:vAlign w:val="center"/>
          </w:tcPr>
          <w:p w14:paraId="12115AAC" w14:textId="77777777" w:rsidR="003C0C62" w:rsidRDefault="00000000">
            <w:pPr>
              <w:spacing w:before="40" w:after="40"/>
              <w:rPr>
                <w:lang w:eastAsia="ko-KR"/>
              </w:rPr>
            </w:pPr>
            <w:r>
              <w:rPr>
                <w:sz w:val="16"/>
                <w:lang w:eastAsia="ko-KR"/>
              </w:rPr>
              <w:t>회수자가 사망하면? 적도 탈취할 수 있는가?</w:t>
            </w:r>
          </w:p>
        </w:tc>
      </w:tr>
      <w:tr w:rsidR="003C0C62" w14:paraId="3AC9CF4E" w14:textId="77777777" w:rsidTr="00D94487">
        <w:trPr>
          <w:cantSplit/>
          <w:trHeight w:val="350"/>
          <w:jc w:val="center"/>
        </w:trPr>
        <w:tc>
          <w:tcPr>
            <w:tcW w:w="2804" w:type="dxa"/>
            <w:shd w:val="clear" w:color="auto" w:fill="F0F6F9"/>
            <w:vAlign w:val="center"/>
          </w:tcPr>
          <w:p w14:paraId="53DCE668" w14:textId="77777777" w:rsidR="003C0C62" w:rsidRDefault="00000000">
            <w:pPr>
              <w:spacing w:before="40" w:after="40"/>
            </w:pPr>
            <w:r>
              <w:rPr>
                <w:sz w:val="16"/>
              </w:rPr>
              <w:t>상</w:t>
            </w:r>
          </w:p>
        </w:tc>
        <w:tc>
          <w:tcPr>
            <w:tcW w:w="2953" w:type="dxa"/>
            <w:shd w:val="clear" w:color="auto" w:fill="F0F6F9"/>
            <w:vAlign w:val="center"/>
          </w:tcPr>
          <w:p w14:paraId="5C801692" w14:textId="77777777" w:rsidR="003C0C62" w:rsidRDefault="00000000">
            <w:pPr>
              <w:spacing w:before="40" w:after="40"/>
            </w:pPr>
            <w:r>
              <w:rPr>
                <w:sz w:val="16"/>
              </w:rPr>
              <w:t>시설 가동 방해 조건</w:t>
            </w:r>
          </w:p>
        </w:tc>
        <w:tc>
          <w:tcPr>
            <w:tcW w:w="4773" w:type="dxa"/>
            <w:shd w:val="clear" w:color="auto" w:fill="F0F6F9"/>
            <w:vAlign w:val="center"/>
          </w:tcPr>
          <w:p w14:paraId="38EEC35E" w14:textId="77777777" w:rsidR="003C0C62" w:rsidRDefault="00000000">
            <w:pPr>
              <w:spacing w:before="40" w:after="40"/>
              <w:rPr>
                <w:lang w:eastAsia="ko-KR"/>
              </w:rPr>
            </w:pPr>
            <w:proofErr w:type="spellStart"/>
            <w:r>
              <w:rPr>
                <w:sz w:val="16"/>
                <w:lang w:eastAsia="ko-KR"/>
              </w:rPr>
              <w:t>가동자</w:t>
            </w:r>
            <w:proofErr w:type="spellEnd"/>
            <w:r>
              <w:rPr>
                <w:sz w:val="16"/>
                <w:lang w:eastAsia="ko-KR"/>
              </w:rPr>
              <w:t xml:space="preserve"> </w:t>
            </w:r>
            <w:proofErr w:type="gramStart"/>
            <w:r>
              <w:rPr>
                <w:sz w:val="16"/>
                <w:lang w:eastAsia="ko-KR"/>
              </w:rPr>
              <w:t>피해 /</w:t>
            </w:r>
            <w:proofErr w:type="gramEnd"/>
            <w:r>
              <w:rPr>
                <w:sz w:val="16"/>
                <w:lang w:eastAsia="ko-KR"/>
              </w:rPr>
              <w:t xml:space="preserve"> 위치 </w:t>
            </w:r>
            <w:proofErr w:type="gramStart"/>
            <w:r>
              <w:rPr>
                <w:sz w:val="16"/>
                <w:lang w:eastAsia="ko-KR"/>
              </w:rPr>
              <w:t>이탈 /</w:t>
            </w:r>
            <w:proofErr w:type="gramEnd"/>
            <w:r>
              <w:rPr>
                <w:sz w:val="16"/>
                <w:lang w:eastAsia="ko-KR"/>
              </w:rPr>
              <w:t xml:space="preserve"> 시설 피해 중 무엇이 중단되는가?</w:t>
            </w:r>
          </w:p>
        </w:tc>
      </w:tr>
      <w:tr w:rsidR="003C0C62" w14:paraId="43FCF035" w14:textId="77777777" w:rsidTr="00D94487">
        <w:trPr>
          <w:cantSplit/>
          <w:trHeight w:val="350"/>
          <w:jc w:val="center"/>
        </w:trPr>
        <w:tc>
          <w:tcPr>
            <w:tcW w:w="2804" w:type="dxa"/>
            <w:vAlign w:val="center"/>
          </w:tcPr>
          <w:p w14:paraId="6B22BB39" w14:textId="77777777" w:rsidR="003C0C62" w:rsidRDefault="00000000">
            <w:pPr>
              <w:spacing w:before="40" w:after="40"/>
            </w:pPr>
            <w:r>
              <w:rPr>
                <w:sz w:val="16"/>
              </w:rPr>
              <w:t>상</w:t>
            </w:r>
          </w:p>
        </w:tc>
        <w:tc>
          <w:tcPr>
            <w:tcW w:w="2953" w:type="dxa"/>
            <w:vAlign w:val="center"/>
          </w:tcPr>
          <w:p w14:paraId="2E757C62" w14:textId="77777777" w:rsidR="003C0C62" w:rsidRDefault="00000000">
            <w:pPr>
              <w:spacing w:before="40" w:after="40"/>
            </w:pPr>
            <w:r>
              <w:rPr>
                <w:sz w:val="16"/>
              </w:rPr>
              <w:t>우주선 탈출 판정</w:t>
            </w:r>
          </w:p>
        </w:tc>
        <w:tc>
          <w:tcPr>
            <w:tcW w:w="4773" w:type="dxa"/>
            <w:vAlign w:val="center"/>
          </w:tcPr>
          <w:p w14:paraId="6C318D0C" w14:textId="77777777" w:rsidR="003C0C62" w:rsidRDefault="00000000">
            <w:pPr>
              <w:spacing w:before="40" w:after="40"/>
              <w:rPr>
                <w:lang w:eastAsia="ko-KR"/>
              </w:rPr>
            </w:pPr>
            <w:r>
              <w:rPr>
                <w:sz w:val="16"/>
                <w:lang w:eastAsia="ko-KR"/>
              </w:rPr>
              <w:t>3파트 장착 즉시 탈출? 이륙 방어전 추가?</w:t>
            </w:r>
          </w:p>
        </w:tc>
      </w:tr>
      <w:tr w:rsidR="003C0C62" w14:paraId="0EABA581" w14:textId="77777777" w:rsidTr="00D94487">
        <w:trPr>
          <w:cantSplit/>
          <w:trHeight w:val="350"/>
          <w:jc w:val="center"/>
        </w:trPr>
        <w:tc>
          <w:tcPr>
            <w:tcW w:w="2804" w:type="dxa"/>
            <w:shd w:val="clear" w:color="auto" w:fill="F0F6F9"/>
            <w:vAlign w:val="center"/>
          </w:tcPr>
          <w:p w14:paraId="5997FBFE" w14:textId="77777777" w:rsidR="003C0C62" w:rsidRDefault="00000000">
            <w:pPr>
              <w:spacing w:before="40" w:after="40"/>
            </w:pPr>
            <w:r>
              <w:rPr>
                <w:sz w:val="16"/>
              </w:rPr>
              <w:t>상</w:t>
            </w:r>
          </w:p>
        </w:tc>
        <w:tc>
          <w:tcPr>
            <w:tcW w:w="2953" w:type="dxa"/>
            <w:shd w:val="clear" w:color="auto" w:fill="F0F6F9"/>
            <w:vAlign w:val="center"/>
          </w:tcPr>
          <w:p w14:paraId="36AB17D7" w14:textId="77777777" w:rsidR="003C0C62" w:rsidRDefault="00000000">
            <w:pPr>
              <w:spacing w:before="40" w:after="40"/>
            </w:pPr>
            <w:r>
              <w:rPr>
                <w:sz w:val="16"/>
              </w:rPr>
              <w:t>칩 장착 구조</w:t>
            </w:r>
          </w:p>
        </w:tc>
        <w:tc>
          <w:tcPr>
            <w:tcW w:w="4773" w:type="dxa"/>
            <w:shd w:val="clear" w:color="auto" w:fill="F0F6F9"/>
            <w:vAlign w:val="center"/>
          </w:tcPr>
          <w:p w14:paraId="5CBE6167" w14:textId="77777777" w:rsidR="003C0C62" w:rsidRDefault="00000000">
            <w:pPr>
              <w:spacing w:before="40" w:after="40"/>
              <w:rPr>
                <w:lang w:eastAsia="ko-KR"/>
              </w:rPr>
            </w:pPr>
            <w:r>
              <w:rPr>
                <w:sz w:val="16"/>
                <w:lang w:eastAsia="ko-KR"/>
              </w:rPr>
              <w:t>슬롯 3개·전력 10·에너지 100이 적정한가?</w:t>
            </w:r>
          </w:p>
        </w:tc>
      </w:tr>
      <w:tr w:rsidR="003C0C62" w14:paraId="02A04975" w14:textId="77777777" w:rsidTr="00D94487">
        <w:trPr>
          <w:cantSplit/>
          <w:trHeight w:val="350"/>
          <w:jc w:val="center"/>
        </w:trPr>
        <w:tc>
          <w:tcPr>
            <w:tcW w:w="2804" w:type="dxa"/>
            <w:vAlign w:val="center"/>
          </w:tcPr>
          <w:p w14:paraId="69F90DB8" w14:textId="77777777" w:rsidR="003C0C62" w:rsidRDefault="00000000">
            <w:pPr>
              <w:spacing w:before="40" w:after="40"/>
            </w:pPr>
            <w:r>
              <w:rPr>
                <w:sz w:val="16"/>
              </w:rPr>
              <w:t>상</w:t>
            </w:r>
          </w:p>
        </w:tc>
        <w:tc>
          <w:tcPr>
            <w:tcW w:w="2953" w:type="dxa"/>
            <w:vAlign w:val="center"/>
          </w:tcPr>
          <w:p w14:paraId="12902D1B" w14:textId="77777777" w:rsidR="003C0C62" w:rsidRDefault="00000000">
            <w:pPr>
              <w:spacing w:before="40" w:after="40"/>
              <w:rPr>
                <w:lang w:eastAsia="ko-KR"/>
              </w:rPr>
            </w:pPr>
            <w:r>
              <w:rPr>
                <w:sz w:val="16"/>
                <w:lang w:eastAsia="ko-KR"/>
              </w:rPr>
              <w:t>제작 시설·부활 시설의 수량</w:t>
            </w:r>
          </w:p>
        </w:tc>
        <w:tc>
          <w:tcPr>
            <w:tcW w:w="4773" w:type="dxa"/>
            <w:vAlign w:val="center"/>
          </w:tcPr>
          <w:p w14:paraId="401F0F71" w14:textId="77777777" w:rsidR="003C0C62" w:rsidRDefault="00000000">
            <w:pPr>
              <w:spacing w:before="40" w:after="40"/>
              <w:rPr>
                <w:lang w:eastAsia="ko-KR"/>
              </w:rPr>
            </w:pPr>
            <w:r>
              <w:rPr>
                <w:sz w:val="16"/>
                <w:lang w:eastAsia="ko-KR"/>
              </w:rPr>
              <w:t>맵 크기가 정해진 뒤 배치하고 병목을 테스트</w:t>
            </w:r>
          </w:p>
        </w:tc>
      </w:tr>
      <w:tr w:rsidR="003C0C62" w14:paraId="3EE8ADED" w14:textId="77777777" w:rsidTr="00D94487">
        <w:trPr>
          <w:cantSplit/>
          <w:trHeight w:val="344"/>
          <w:jc w:val="center"/>
        </w:trPr>
        <w:tc>
          <w:tcPr>
            <w:tcW w:w="2804" w:type="dxa"/>
            <w:shd w:val="clear" w:color="auto" w:fill="F0F6F9"/>
            <w:vAlign w:val="center"/>
          </w:tcPr>
          <w:p w14:paraId="5A2EB417" w14:textId="77777777" w:rsidR="003C0C62" w:rsidRDefault="00000000">
            <w:pPr>
              <w:spacing w:before="40" w:after="40"/>
            </w:pPr>
            <w:r>
              <w:rPr>
                <w:sz w:val="16"/>
              </w:rPr>
              <w:t>중</w:t>
            </w:r>
          </w:p>
        </w:tc>
        <w:tc>
          <w:tcPr>
            <w:tcW w:w="2953" w:type="dxa"/>
            <w:shd w:val="clear" w:color="auto" w:fill="F0F6F9"/>
            <w:vAlign w:val="center"/>
          </w:tcPr>
          <w:p w14:paraId="4CBFC51A" w14:textId="77777777" w:rsidR="003C0C62" w:rsidRDefault="00000000">
            <w:pPr>
              <w:spacing w:before="40" w:after="40"/>
            </w:pPr>
            <w:r>
              <w:rPr>
                <w:sz w:val="16"/>
              </w:rPr>
              <w:t>재료 밸런스</w:t>
            </w:r>
          </w:p>
        </w:tc>
        <w:tc>
          <w:tcPr>
            <w:tcW w:w="4773" w:type="dxa"/>
            <w:shd w:val="clear" w:color="auto" w:fill="F0F6F9"/>
            <w:vAlign w:val="center"/>
          </w:tcPr>
          <w:p w14:paraId="73F952C1" w14:textId="77777777" w:rsidR="003C0C62" w:rsidRDefault="00000000">
            <w:pPr>
              <w:spacing w:before="40" w:after="40"/>
              <w:rPr>
                <w:lang w:eastAsia="ko-KR"/>
              </w:rPr>
            </w:pPr>
            <w:r>
              <w:rPr>
                <w:sz w:val="16"/>
                <w:lang w:eastAsia="ko-KR"/>
              </w:rPr>
              <w:t>레시피·수량·</w:t>
            </w:r>
            <w:proofErr w:type="spellStart"/>
            <w:r>
              <w:rPr>
                <w:sz w:val="16"/>
                <w:lang w:eastAsia="ko-KR"/>
              </w:rPr>
              <w:t>드롭률</w:t>
            </w:r>
            <w:proofErr w:type="spellEnd"/>
            <w:r>
              <w:rPr>
                <w:sz w:val="16"/>
                <w:lang w:eastAsia="ko-KR"/>
              </w:rPr>
              <w:t>, 희귀 촉매 보급</w:t>
            </w:r>
          </w:p>
        </w:tc>
      </w:tr>
      <w:tr w:rsidR="003C0C62" w14:paraId="453F9471" w14:textId="77777777" w:rsidTr="00D94487">
        <w:trPr>
          <w:cantSplit/>
          <w:trHeight w:val="350"/>
          <w:jc w:val="center"/>
        </w:trPr>
        <w:tc>
          <w:tcPr>
            <w:tcW w:w="2804" w:type="dxa"/>
            <w:vAlign w:val="center"/>
          </w:tcPr>
          <w:p w14:paraId="7F6521A7" w14:textId="77777777" w:rsidR="003C0C62" w:rsidRDefault="00000000">
            <w:pPr>
              <w:spacing w:before="40" w:after="40"/>
            </w:pPr>
            <w:r>
              <w:rPr>
                <w:sz w:val="16"/>
              </w:rPr>
              <w:t>중</w:t>
            </w:r>
          </w:p>
        </w:tc>
        <w:tc>
          <w:tcPr>
            <w:tcW w:w="2953" w:type="dxa"/>
            <w:vAlign w:val="center"/>
          </w:tcPr>
          <w:p w14:paraId="65C90B96" w14:textId="77777777" w:rsidR="003C0C62" w:rsidRDefault="00000000">
            <w:pPr>
              <w:spacing w:before="40" w:after="40"/>
            </w:pPr>
            <w:r>
              <w:rPr>
                <w:sz w:val="16"/>
              </w:rPr>
              <w:t>몬스터 종류</w:t>
            </w:r>
          </w:p>
        </w:tc>
        <w:tc>
          <w:tcPr>
            <w:tcW w:w="4773" w:type="dxa"/>
            <w:vAlign w:val="center"/>
          </w:tcPr>
          <w:p w14:paraId="6CCE6683" w14:textId="77777777" w:rsidR="003C0C62" w:rsidRDefault="00000000">
            <w:pPr>
              <w:spacing w:before="40" w:after="40"/>
              <w:rPr>
                <w:lang w:eastAsia="ko-KR"/>
              </w:rPr>
            </w:pPr>
            <w:r>
              <w:rPr>
                <w:sz w:val="16"/>
                <w:lang w:eastAsia="ko-KR"/>
              </w:rPr>
              <w:t>일반/보통/정예의 AI·드롭 차별화</w:t>
            </w:r>
          </w:p>
        </w:tc>
      </w:tr>
      <w:tr w:rsidR="003C0C62" w14:paraId="43330F27" w14:textId="77777777" w:rsidTr="00D94487">
        <w:trPr>
          <w:cantSplit/>
          <w:trHeight w:val="350"/>
          <w:jc w:val="center"/>
        </w:trPr>
        <w:tc>
          <w:tcPr>
            <w:tcW w:w="2804" w:type="dxa"/>
            <w:shd w:val="clear" w:color="auto" w:fill="F0F6F9"/>
            <w:vAlign w:val="center"/>
          </w:tcPr>
          <w:p w14:paraId="332E9FC6" w14:textId="77777777" w:rsidR="003C0C62" w:rsidRDefault="00000000">
            <w:pPr>
              <w:spacing w:before="40" w:after="40"/>
            </w:pPr>
            <w:r>
              <w:rPr>
                <w:sz w:val="16"/>
              </w:rPr>
              <w:t>중</w:t>
            </w:r>
          </w:p>
        </w:tc>
        <w:tc>
          <w:tcPr>
            <w:tcW w:w="2953" w:type="dxa"/>
            <w:shd w:val="clear" w:color="auto" w:fill="F0F6F9"/>
            <w:vAlign w:val="center"/>
          </w:tcPr>
          <w:p w14:paraId="1EB437EA" w14:textId="77777777" w:rsidR="003C0C62" w:rsidRDefault="00000000">
            <w:pPr>
              <w:spacing w:before="40" w:after="40"/>
            </w:pPr>
            <w:r>
              <w:rPr>
                <w:sz w:val="16"/>
              </w:rPr>
              <w:t>칩 12종의 등급</w:t>
            </w:r>
          </w:p>
        </w:tc>
        <w:tc>
          <w:tcPr>
            <w:tcW w:w="4773" w:type="dxa"/>
            <w:shd w:val="clear" w:color="auto" w:fill="F0F6F9"/>
            <w:vAlign w:val="center"/>
          </w:tcPr>
          <w:p w14:paraId="02D1BC57" w14:textId="77777777" w:rsidR="003C0C62" w:rsidRDefault="00000000">
            <w:pPr>
              <w:spacing w:before="40" w:after="40"/>
              <w:rPr>
                <w:lang w:eastAsia="ko-KR"/>
              </w:rPr>
            </w:pPr>
            <w:r>
              <w:rPr>
                <w:sz w:val="16"/>
                <w:lang w:eastAsia="ko-KR"/>
              </w:rPr>
              <w:t>어떤 칩을 특수 건물 전용으로 할 것인가?</w:t>
            </w:r>
          </w:p>
        </w:tc>
      </w:tr>
      <w:tr w:rsidR="003C0C62" w14:paraId="021B4D2B" w14:textId="77777777" w:rsidTr="00D94487">
        <w:trPr>
          <w:cantSplit/>
          <w:trHeight w:val="350"/>
          <w:jc w:val="center"/>
        </w:trPr>
        <w:tc>
          <w:tcPr>
            <w:tcW w:w="2804" w:type="dxa"/>
            <w:vAlign w:val="center"/>
          </w:tcPr>
          <w:p w14:paraId="18D911D5" w14:textId="77777777" w:rsidR="003C0C62" w:rsidRDefault="00000000">
            <w:pPr>
              <w:spacing w:before="40" w:after="40"/>
            </w:pPr>
            <w:r>
              <w:rPr>
                <w:sz w:val="16"/>
              </w:rPr>
              <w:t>중</w:t>
            </w:r>
          </w:p>
        </w:tc>
        <w:tc>
          <w:tcPr>
            <w:tcW w:w="2953" w:type="dxa"/>
            <w:vAlign w:val="center"/>
          </w:tcPr>
          <w:p w14:paraId="5A8DC782" w14:textId="77777777" w:rsidR="003C0C62" w:rsidRDefault="00000000">
            <w:pPr>
              <w:spacing w:before="40" w:after="40"/>
            </w:pPr>
            <w:r>
              <w:rPr>
                <w:sz w:val="16"/>
              </w:rPr>
              <w:t>멀티플레이 규모</w:t>
            </w:r>
          </w:p>
        </w:tc>
        <w:tc>
          <w:tcPr>
            <w:tcW w:w="4773" w:type="dxa"/>
            <w:vAlign w:val="center"/>
          </w:tcPr>
          <w:p w14:paraId="0C2BA9BC" w14:textId="77777777" w:rsidR="003C0C62" w:rsidRDefault="00000000">
            <w:pPr>
              <w:spacing w:before="40" w:after="40"/>
              <w:rPr>
                <w:lang w:eastAsia="ko-KR"/>
              </w:rPr>
            </w:pPr>
            <w:r>
              <w:rPr>
                <w:sz w:val="16"/>
                <w:lang w:eastAsia="ko-KR"/>
              </w:rPr>
              <w:t>6→12명→대규모 확장 전략</w:t>
            </w:r>
          </w:p>
        </w:tc>
      </w:tr>
      <w:tr w:rsidR="003C0C62" w14:paraId="46D3CFF8" w14:textId="77777777" w:rsidTr="00D94487">
        <w:trPr>
          <w:cantSplit/>
          <w:trHeight w:val="344"/>
          <w:jc w:val="center"/>
        </w:trPr>
        <w:tc>
          <w:tcPr>
            <w:tcW w:w="2804" w:type="dxa"/>
            <w:shd w:val="clear" w:color="auto" w:fill="F0F6F9"/>
            <w:vAlign w:val="center"/>
          </w:tcPr>
          <w:p w14:paraId="6C6C231D" w14:textId="77777777" w:rsidR="003C0C62" w:rsidRDefault="00000000">
            <w:pPr>
              <w:spacing w:before="40" w:after="40"/>
            </w:pPr>
            <w:r>
              <w:rPr>
                <w:sz w:val="16"/>
              </w:rPr>
              <w:t>중</w:t>
            </w:r>
          </w:p>
        </w:tc>
        <w:tc>
          <w:tcPr>
            <w:tcW w:w="2953" w:type="dxa"/>
            <w:shd w:val="clear" w:color="auto" w:fill="F0F6F9"/>
            <w:vAlign w:val="center"/>
          </w:tcPr>
          <w:p w14:paraId="0B8C0E18" w14:textId="77777777" w:rsidR="003C0C62" w:rsidRDefault="00000000">
            <w:pPr>
              <w:spacing w:before="40" w:after="40"/>
            </w:pPr>
            <w:r>
              <w:rPr>
                <w:sz w:val="16"/>
              </w:rPr>
              <w:t>인벤토리</w:t>
            </w:r>
          </w:p>
        </w:tc>
        <w:tc>
          <w:tcPr>
            <w:tcW w:w="4773" w:type="dxa"/>
            <w:shd w:val="clear" w:color="auto" w:fill="F0F6F9"/>
            <w:vAlign w:val="center"/>
          </w:tcPr>
          <w:p w14:paraId="1705712F" w14:textId="77777777" w:rsidR="003C0C62" w:rsidRDefault="00000000">
            <w:pPr>
              <w:spacing w:before="40" w:after="40"/>
              <w:rPr>
                <w:lang w:eastAsia="ko-KR"/>
              </w:rPr>
            </w:pPr>
            <w:r>
              <w:rPr>
                <w:sz w:val="16"/>
                <w:lang w:eastAsia="ko-KR"/>
              </w:rPr>
              <w:t>16칸/중첩·</w:t>
            </w:r>
            <w:proofErr w:type="spellStart"/>
            <w:r>
              <w:rPr>
                <w:sz w:val="16"/>
                <w:lang w:eastAsia="ko-KR"/>
              </w:rPr>
              <w:t>퀵슬롯</w:t>
            </w:r>
            <w:proofErr w:type="spellEnd"/>
            <w:r>
              <w:rPr>
                <w:sz w:val="16"/>
                <w:lang w:eastAsia="ko-KR"/>
              </w:rPr>
              <w:t>·재료 가방 UI</w:t>
            </w:r>
          </w:p>
        </w:tc>
      </w:tr>
      <w:tr w:rsidR="003C0C62" w14:paraId="2154DA96" w14:textId="77777777" w:rsidTr="00D94487">
        <w:trPr>
          <w:cantSplit/>
          <w:trHeight w:val="350"/>
          <w:jc w:val="center"/>
        </w:trPr>
        <w:tc>
          <w:tcPr>
            <w:tcW w:w="2804" w:type="dxa"/>
            <w:vAlign w:val="center"/>
          </w:tcPr>
          <w:p w14:paraId="46DE4A44" w14:textId="77777777" w:rsidR="003C0C62" w:rsidRDefault="00000000">
            <w:pPr>
              <w:spacing w:before="40" w:after="40"/>
            </w:pPr>
            <w:r>
              <w:rPr>
                <w:sz w:val="16"/>
              </w:rPr>
              <w:t>하</w:t>
            </w:r>
          </w:p>
        </w:tc>
        <w:tc>
          <w:tcPr>
            <w:tcW w:w="2953" w:type="dxa"/>
            <w:vAlign w:val="center"/>
          </w:tcPr>
          <w:p w14:paraId="58D3DF21" w14:textId="77777777" w:rsidR="003C0C62" w:rsidRDefault="00000000">
            <w:pPr>
              <w:spacing w:before="40" w:after="40"/>
            </w:pPr>
            <w:r>
              <w:rPr>
                <w:sz w:val="16"/>
              </w:rPr>
              <w:t>중력·시대상 확장</w:t>
            </w:r>
          </w:p>
        </w:tc>
        <w:tc>
          <w:tcPr>
            <w:tcW w:w="4773" w:type="dxa"/>
            <w:vAlign w:val="center"/>
          </w:tcPr>
          <w:p w14:paraId="5323D951" w14:textId="77777777" w:rsidR="003C0C62" w:rsidRDefault="00000000">
            <w:pPr>
              <w:spacing w:before="40" w:after="40"/>
              <w:rPr>
                <w:lang w:eastAsia="ko-KR"/>
              </w:rPr>
            </w:pPr>
            <w:r>
              <w:rPr>
                <w:sz w:val="16"/>
                <w:lang w:eastAsia="ko-KR"/>
              </w:rPr>
              <w:t xml:space="preserve">기본 </w:t>
            </w:r>
            <w:proofErr w:type="spellStart"/>
            <w:r>
              <w:rPr>
                <w:sz w:val="16"/>
                <w:lang w:eastAsia="ko-KR"/>
              </w:rPr>
              <w:t>포스트아포칼립스</w:t>
            </w:r>
            <w:proofErr w:type="spellEnd"/>
            <w:r>
              <w:rPr>
                <w:sz w:val="16"/>
                <w:lang w:eastAsia="ko-KR"/>
              </w:rPr>
              <w:t xml:space="preserve"> 완성 후 논의</w:t>
            </w:r>
          </w:p>
        </w:tc>
      </w:tr>
    </w:tbl>
    <w:p w14:paraId="4F525E05" w14:textId="77777777" w:rsidR="003C0C62" w:rsidRDefault="003C0C62">
      <w:pPr>
        <w:spacing w:after="0"/>
        <w:rPr>
          <w:lang w:eastAsia="ko-KR"/>
        </w:rPr>
      </w:pPr>
    </w:p>
    <w:p w14:paraId="25EDC221" w14:textId="77777777" w:rsidR="003C0C62" w:rsidRDefault="00000000">
      <w:pPr>
        <w:pStyle w:val="21"/>
      </w:pPr>
      <w:r>
        <w:t xml:space="preserve">17.3 </w:t>
      </w:r>
      <w:proofErr w:type="spellStart"/>
      <w:r>
        <w:t>버전별</w:t>
      </w:r>
      <w:proofErr w:type="spellEnd"/>
      <w:r>
        <w:t xml:space="preserve"> </w:t>
      </w:r>
      <w:proofErr w:type="spellStart"/>
      <w:r>
        <w:t>변경</w:t>
      </w:r>
      <w:proofErr w:type="spellEnd"/>
      <w:r>
        <w:t xml:space="preserve"> </w:t>
      </w:r>
      <w:proofErr w:type="spellStart"/>
      <w:r>
        <w:t>히스토리</w:t>
      </w:r>
      <w:proofErr w:type="spellEnd"/>
    </w:p>
    <w:tbl>
      <w:tblPr>
        <w:tblStyle w:val="af9"/>
        <w:tblW w:w="11090" w:type="dxa"/>
        <w:jc w:val="center"/>
        <w:tblLayout w:type="fixed"/>
        <w:tblLook w:val="04A0" w:firstRow="1" w:lastRow="0" w:firstColumn="1" w:lastColumn="0" w:noHBand="0" w:noVBand="1"/>
      </w:tblPr>
      <w:tblGrid>
        <w:gridCol w:w="4261"/>
        <w:gridCol w:w="6829"/>
      </w:tblGrid>
      <w:tr w:rsidR="003C0C62" w14:paraId="15DB9093" w14:textId="77777777" w:rsidTr="00C54D4F">
        <w:trPr>
          <w:trHeight w:val="419"/>
          <w:tblHeader/>
          <w:jc w:val="center"/>
        </w:trPr>
        <w:tc>
          <w:tcPr>
            <w:tcW w:w="4261" w:type="dxa"/>
            <w:shd w:val="clear" w:color="auto" w:fill="163F57"/>
          </w:tcPr>
          <w:p w14:paraId="2D3D3D70" w14:textId="77777777" w:rsidR="003C0C62" w:rsidRDefault="00000000">
            <w:r>
              <w:rPr>
                <w:b/>
                <w:color w:val="FBFEFF"/>
                <w:sz w:val="16"/>
              </w:rPr>
              <w:t>논의 시점</w:t>
            </w:r>
          </w:p>
        </w:tc>
        <w:tc>
          <w:tcPr>
            <w:tcW w:w="6829" w:type="dxa"/>
            <w:shd w:val="clear" w:color="auto" w:fill="163F57"/>
          </w:tcPr>
          <w:p w14:paraId="216AB62D" w14:textId="77777777" w:rsidR="003C0C62" w:rsidRDefault="00000000">
            <w:r>
              <w:rPr>
                <w:b/>
                <w:color w:val="FBFEFF"/>
                <w:sz w:val="16"/>
              </w:rPr>
              <w:t>주요 결정</w:t>
            </w:r>
          </w:p>
        </w:tc>
      </w:tr>
      <w:tr w:rsidR="003C0C62" w14:paraId="5BB804BF" w14:textId="77777777" w:rsidTr="00C54D4F">
        <w:trPr>
          <w:cantSplit/>
          <w:trHeight w:val="376"/>
          <w:jc w:val="center"/>
        </w:trPr>
        <w:tc>
          <w:tcPr>
            <w:tcW w:w="4261" w:type="dxa"/>
            <w:shd w:val="clear" w:color="auto" w:fill="F0F6F9"/>
            <w:vAlign w:val="center"/>
          </w:tcPr>
          <w:p w14:paraId="23462208" w14:textId="77777777" w:rsidR="003C0C62" w:rsidRDefault="00000000">
            <w:pPr>
              <w:spacing w:before="40" w:after="40"/>
            </w:pPr>
            <w:r>
              <w:rPr>
                <w:sz w:val="16"/>
              </w:rPr>
              <w:t>초기</w:t>
            </w:r>
          </w:p>
        </w:tc>
        <w:tc>
          <w:tcPr>
            <w:tcW w:w="6829" w:type="dxa"/>
            <w:shd w:val="clear" w:color="auto" w:fill="F0F6F9"/>
            <w:vAlign w:val="center"/>
          </w:tcPr>
          <w:p w14:paraId="54946373" w14:textId="77777777" w:rsidR="003C0C62" w:rsidRDefault="00000000">
            <w:pPr>
              <w:spacing w:before="40" w:after="40"/>
              <w:rPr>
                <w:lang w:eastAsia="ko-KR"/>
              </w:rPr>
            </w:pPr>
            <w:r>
              <w:rPr>
                <w:sz w:val="16"/>
                <w:lang w:eastAsia="ko-KR"/>
              </w:rPr>
              <w:t>우주 배경·불시착·소/중/</w:t>
            </w:r>
            <w:proofErr w:type="spellStart"/>
            <w:r>
              <w:rPr>
                <w:sz w:val="16"/>
                <w:lang w:eastAsia="ko-KR"/>
              </w:rPr>
              <w:t>대맵</w:t>
            </w:r>
            <w:proofErr w:type="spellEnd"/>
            <w:r>
              <w:rPr>
                <w:sz w:val="16"/>
                <w:lang w:eastAsia="ko-KR"/>
              </w:rPr>
              <w:t xml:space="preserve"> 포탈·3인 팀·우주선 수리·100명 규모 비전</w:t>
            </w:r>
          </w:p>
        </w:tc>
      </w:tr>
      <w:tr w:rsidR="003C0C62" w14:paraId="5E8E0565" w14:textId="77777777" w:rsidTr="00C54D4F">
        <w:trPr>
          <w:cantSplit/>
          <w:trHeight w:val="370"/>
          <w:jc w:val="center"/>
        </w:trPr>
        <w:tc>
          <w:tcPr>
            <w:tcW w:w="4261" w:type="dxa"/>
            <w:vAlign w:val="center"/>
          </w:tcPr>
          <w:p w14:paraId="3D9B08A6" w14:textId="77777777" w:rsidR="003C0C62" w:rsidRDefault="00000000">
            <w:pPr>
              <w:spacing w:before="40" w:after="40"/>
            </w:pPr>
            <w:proofErr w:type="spellStart"/>
            <w:r>
              <w:rPr>
                <w:sz w:val="16"/>
              </w:rPr>
              <w:t>캐릭터</w:t>
            </w:r>
            <w:proofErr w:type="spellEnd"/>
          </w:p>
        </w:tc>
        <w:tc>
          <w:tcPr>
            <w:tcW w:w="6829" w:type="dxa"/>
            <w:vAlign w:val="center"/>
          </w:tcPr>
          <w:p w14:paraId="7FA7AC68" w14:textId="77777777" w:rsidR="003C0C62" w:rsidRDefault="00000000">
            <w:pPr>
              <w:spacing w:before="40" w:after="40"/>
              <w:rPr>
                <w:lang w:eastAsia="ko-KR"/>
              </w:rPr>
            </w:pPr>
            <w:r>
              <w:rPr>
                <w:sz w:val="16"/>
                <w:lang w:eastAsia="ko-KR"/>
              </w:rPr>
              <w:t>사이보그 채택, TPS 및 전술+능력 혼합 전투, 팀 간 협력 제외</w:t>
            </w:r>
          </w:p>
        </w:tc>
      </w:tr>
      <w:tr w:rsidR="003C0C62" w14:paraId="13E63D5A" w14:textId="77777777" w:rsidTr="00C54D4F">
        <w:trPr>
          <w:cantSplit/>
          <w:trHeight w:val="376"/>
          <w:jc w:val="center"/>
        </w:trPr>
        <w:tc>
          <w:tcPr>
            <w:tcW w:w="4261" w:type="dxa"/>
            <w:shd w:val="clear" w:color="auto" w:fill="F0F6F9"/>
            <w:vAlign w:val="center"/>
          </w:tcPr>
          <w:p w14:paraId="0971D806" w14:textId="77777777" w:rsidR="003C0C62" w:rsidRDefault="00000000">
            <w:pPr>
              <w:spacing w:before="40" w:after="40"/>
            </w:pPr>
            <w:r>
              <w:rPr>
                <w:sz w:val="16"/>
              </w:rPr>
              <w:t>칩</w:t>
            </w:r>
          </w:p>
        </w:tc>
        <w:tc>
          <w:tcPr>
            <w:tcW w:w="6829" w:type="dxa"/>
            <w:shd w:val="clear" w:color="auto" w:fill="F0F6F9"/>
            <w:vAlign w:val="center"/>
          </w:tcPr>
          <w:p w14:paraId="6F7919F8" w14:textId="77777777" w:rsidR="003C0C62" w:rsidRDefault="00000000">
            <w:pPr>
              <w:spacing w:before="40" w:after="40"/>
              <w:rPr>
                <w:lang w:eastAsia="ko-KR"/>
              </w:rPr>
            </w:pPr>
            <w:r>
              <w:rPr>
                <w:sz w:val="16"/>
                <w:lang w:eastAsia="ko-KR"/>
              </w:rPr>
              <w:t>최대 장착 전력 도입, 12종 칩 설계, 즉시 교체·</w:t>
            </w:r>
            <w:proofErr w:type="spellStart"/>
            <w:r>
              <w:rPr>
                <w:sz w:val="16"/>
                <w:lang w:eastAsia="ko-KR"/>
              </w:rPr>
              <w:t>쿨타임</w:t>
            </w:r>
            <w:proofErr w:type="spellEnd"/>
            <w:r>
              <w:rPr>
                <w:sz w:val="16"/>
                <w:lang w:eastAsia="ko-KR"/>
              </w:rPr>
              <w:t>/버프 제한</w:t>
            </w:r>
          </w:p>
        </w:tc>
      </w:tr>
      <w:tr w:rsidR="003C0C62" w14:paraId="6F4A1CB4" w14:textId="77777777" w:rsidTr="00C54D4F">
        <w:trPr>
          <w:cantSplit/>
          <w:trHeight w:val="376"/>
          <w:jc w:val="center"/>
        </w:trPr>
        <w:tc>
          <w:tcPr>
            <w:tcW w:w="4261" w:type="dxa"/>
            <w:vAlign w:val="center"/>
          </w:tcPr>
          <w:p w14:paraId="02CC5BB9" w14:textId="77777777" w:rsidR="003C0C62" w:rsidRDefault="00000000">
            <w:pPr>
              <w:spacing w:before="40" w:after="40"/>
            </w:pPr>
            <w:proofErr w:type="spellStart"/>
            <w:r>
              <w:rPr>
                <w:sz w:val="16"/>
              </w:rPr>
              <w:t>제작</w:t>
            </w:r>
            <w:proofErr w:type="spellEnd"/>
          </w:p>
        </w:tc>
        <w:tc>
          <w:tcPr>
            <w:tcW w:w="6829" w:type="dxa"/>
            <w:vAlign w:val="center"/>
          </w:tcPr>
          <w:p w14:paraId="74E77A42" w14:textId="77777777" w:rsidR="003C0C62" w:rsidRDefault="00000000">
            <w:pPr>
              <w:spacing w:before="40" w:after="40"/>
              <w:rPr>
                <w:lang w:eastAsia="ko-KR"/>
              </w:rPr>
            </w:pPr>
            <w:r>
              <w:rPr>
                <w:sz w:val="16"/>
                <w:lang w:eastAsia="ko-KR"/>
              </w:rPr>
              <w:t>상자 재료 드롭 기존 구현 + 몬스터 재료 + 특정 건물 제작 시설 + 12종 재료/부품</w:t>
            </w:r>
          </w:p>
        </w:tc>
      </w:tr>
      <w:tr w:rsidR="003C0C62" w14:paraId="29F791DD" w14:textId="77777777" w:rsidTr="00C54D4F">
        <w:trPr>
          <w:cantSplit/>
          <w:trHeight w:val="376"/>
          <w:jc w:val="center"/>
        </w:trPr>
        <w:tc>
          <w:tcPr>
            <w:tcW w:w="4261" w:type="dxa"/>
            <w:shd w:val="clear" w:color="auto" w:fill="F0F6F9"/>
            <w:vAlign w:val="center"/>
          </w:tcPr>
          <w:p w14:paraId="093C175C" w14:textId="77777777" w:rsidR="003C0C62" w:rsidRDefault="00000000">
            <w:pPr>
              <w:spacing w:before="40" w:after="40"/>
            </w:pPr>
            <w:proofErr w:type="spellStart"/>
            <w:r>
              <w:rPr>
                <w:sz w:val="16"/>
              </w:rPr>
              <w:t>생존</w:t>
            </w:r>
            <w:proofErr w:type="spellEnd"/>
          </w:p>
        </w:tc>
        <w:tc>
          <w:tcPr>
            <w:tcW w:w="6829" w:type="dxa"/>
            <w:shd w:val="clear" w:color="auto" w:fill="F0F6F9"/>
            <w:vAlign w:val="center"/>
          </w:tcPr>
          <w:p w14:paraId="6158E289" w14:textId="77777777" w:rsidR="003C0C62" w:rsidRDefault="00000000">
            <w:pPr>
              <w:spacing w:before="40" w:after="40"/>
              <w:rPr>
                <w:lang w:eastAsia="ko-KR"/>
              </w:rPr>
            </w:pPr>
            <w:r>
              <w:rPr>
                <w:sz w:val="16"/>
                <w:lang w:eastAsia="ko-KR"/>
              </w:rPr>
              <w:t>기계 신체 수리 키트·에너지 팩, 통합 에너지와 자동 회복/대기</w:t>
            </w:r>
          </w:p>
        </w:tc>
      </w:tr>
      <w:tr w:rsidR="003C0C62" w14:paraId="05B191DF" w14:textId="77777777" w:rsidTr="00C54D4F">
        <w:trPr>
          <w:cantSplit/>
          <w:trHeight w:val="376"/>
          <w:jc w:val="center"/>
        </w:trPr>
        <w:tc>
          <w:tcPr>
            <w:tcW w:w="4261" w:type="dxa"/>
            <w:vAlign w:val="center"/>
          </w:tcPr>
          <w:p w14:paraId="19A39AF0" w14:textId="77777777" w:rsidR="003C0C62" w:rsidRDefault="00000000">
            <w:pPr>
              <w:spacing w:before="40" w:after="40"/>
            </w:pPr>
            <w:proofErr w:type="spellStart"/>
            <w:r>
              <w:rPr>
                <w:sz w:val="16"/>
              </w:rPr>
              <w:t>부활</w:t>
            </w:r>
            <w:proofErr w:type="spellEnd"/>
          </w:p>
        </w:tc>
        <w:tc>
          <w:tcPr>
            <w:tcW w:w="6829" w:type="dxa"/>
            <w:vAlign w:val="center"/>
          </w:tcPr>
          <w:p w14:paraId="347B9FE3" w14:textId="77777777" w:rsidR="003C0C62" w:rsidRDefault="00000000">
            <w:pPr>
              <w:spacing w:before="40" w:after="40"/>
              <w:rPr>
                <w:lang w:eastAsia="ko-KR"/>
              </w:rPr>
            </w:pPr>
            <w:r>
              <w:rPr>
                <w:sz w:val="16"/>
                <w:lang w:eastAsia="ko-KR"/>
              </w:rPr>
              <w:t>사망 재료 전부 드롭, 의식 코어 시체 회수, 일회용 부활 시설, 20초 방해·초기화·</w:t>
            </w:r>
            <w:proofErr w:type="spellStart"/>
            <w:r>
              <w:rPr>
                <w:sz w:val="16"/>
                <w:lang w:eastAsia="ko-KR"/>
              </w:rPr>
              <w:t>무소모</w:t>
            </w:r>
            <w:proofErr w:type="spellEnd"/>
          </w:p>
        </w:tc>
      </w:tr>
      <w:tr w:rsidR="003C0C62" w14:paraId="2C8BC85B" w14:textId="77777777" w:rsidTr="00C54D4F">
        <w:trPr>
          <w:cantSplit/>
          <w:trHeight w:val="370"/>
          <w:jc w:val="center"/>
        </w:trPr>
        <w:tc>
          <w:tcPr>
            <w:tcW w:w="4261" w:type="dxa"/>
            <w:shd w:val="clear" w:color="auto" w:fill="F0F6F9"/>
            <w:vAlign w:val="center"/>
          </w:tcPr>
          <w:p w14:paraId="0835D9A7" w14:textId="77777777" w:rsidR="003C0C62" w:rsidRDefault="00000000">
            <w:pPr>
              <w:spacing w:before="40" w:after="40"/>
            </w:pPr>
            <w:r>
              <w:rPr>
                <w:sz w:val="16"/>
              </w:rPr>
              <w:t>v1.0</w:t>
            </w:r>
          </w:p>
        </w:tc>
        <w:tc>
          <w:tcPr>
            <w:tcW w:w="6829" w:type="dxa"/>
            <w:shd w:val="clear" w:color="auto" w:fill="F0F6F9"/>
            <w:vAlign w:val="center"/>
          </w:tcPr>
          <w:p w14:paraId="14EB93A4" w14:textId="77777777" w:rsidR="003C0C62" w:rsidRDefault="00000000">
            <w:pPr>
              <w:spacing w:before="40" w:after="40"/>
              <w:rPr>
                <w:lang w:eastAsia="ko-KR"/>
              </w:rPr>
            </w:pPr>
            <w:r>
              <w:rPr>
                <w:sz w:val="16"/>
                <w:lang w:eastAsia="ko-KR"/>
              </w:rPr>
              <w:t>이전 모든 핵심 설정을 하나의 팀 토론용 상세 문서로 재구성하고 이미지/도식을 보강</w:t>
            </w:r>
          </w:p>
        </w:tc>
      </w:tr>
    </w:tbl>
    <w:p w14:paraId="0992135E" w14:textId="77777777" w:rsidR="003C0C62" w:rsidRDefault="003C0C62">
      <w:pPr>
        <w:spacing w:after="0"/>
        <w:rPr>
          <w:lang w:eastAsia="ko-KR"/>
        </w:rPr>
      </w:pPr>
    </w:p>
    <w:p w14:paraId="43FDBB7D" w14:textId="77777777" w:rsidR="003C0C62" w:rsidRDefault="00000000">
      <w:pPr>
        <w:pStyle w:val="21"/>
      </w:pPr>
      <w:r>
        <w:t xml:space="preserve">17.4 </w:t>
      </w:r>
      <w:proofErr w:type="spellStart"/>
      <w:r>
        <w:t>회의</w:t>
      </w:r>
      <w:proofErr w:type="spellEnd"/>
      <w:r>
        <w:t xml:space="preserve"> </w:t>
      </w:r>
      <w:proofErr w:type="spellStart"/>
      <w:r>
        <w:t>메모</w:t>
      </w:r>
      <w:proofErr w:type="spellEnd"/>
      <w:r>
        <w:t xml:space="preserve"> </w:t>
      </w:r>
      <w:proofErr w:type="spellStart"/>
      <w:r>
        <w:t>템플릿</w:t>
      </w:r>
      <w:proofErr w:type="spellEnd"/>
    </w:p>
    <w:tbl>
      <w:tblPr>
        <w:tblStyle w:val="af9"/>
        <w:tblW w:w="10298" w:type="dxa"/>
        <w:jc w:val="center"/>
        <w:tblLayout w:type="fixed"/>
        <w:tblLook w:val="04A0" w:firstRow="1" w:lastRow="0" w:firstColumn="1" w:lastColumn="0" w:noHBand="0" w:noVBand="1"/>
      </w:tblPr>
      <w:tblGrid>
        <w:gridCol w:w="4163"/>
        <w:gridCol w:w="6135"/>
      </w:tblGrid>
      <w:tr w:rsidR="003C0C62" w14:paraId="4E381C47" w14:textId="77777777" w:rsidTr="00720F24">
        <w:trPr>
          <w:trHeight w:val="399"/>
          <w:tblHeader/>
          <w:jc w:val="center"/>
        </w:trPr>
        <w:tc>
          <w:tcPr>
            <w:tcW w:w="4163" w:type="dxa"/>
            <w:shd w:val="clear" w:color="auto" w:fill="163F57"/>
          </w:tcPr>
          <w:p w14:paraId="780E890B" w14:textId="77777777" w:rsidR="003C0C62" w:rsidRDefault="00000000">
            <w:r>
              <w:rPr>
                <w:b/>
                <w:color w:val="FBFEFF"/>
                <w:sz w:val="16"/>
              </w:rPr>
              <w:t>기록 항목</w:t>
            </w:r>
          </w:p>
        </w:tc>
        <w:tc>
          <w:tcPr>
            <w:tcW w:w="6135" w:type="dxa"/>
            <w:shd w:val="clear" w:color="auto" w:fill="163F57"/>
          </w:tcPr>
          <w:p w14:paraId="60AC54A5" w14:textId="77777777" w:rsidR="003C0C62" w:rsidRDefault="00000000">
            <w:r>
              <w:rPr>
                <w:b/>
                <w:color w:val="FBFEFF"/>
                <w:sz w:val="16"/>
              </w:rPr>
              <w:t>팀에서 기록할 내용</w:t>
            </w:r>
          </w:p>
        </w:tc>
      </w:tr>
      <w:tr w:rsidR="003C0C62" w14:paraId="6F94BEAB" w14:textId="77777777" w:rsidTr="00720F24">
        <w:trPr>
          <w:cantSplit/>
          <w:trHeight w:val="358"/>
          <w:jc w:val="center"/>
        </w:trPr>
        <w:tc>
          <w:tcPr>
            <w:tcW w:w="4163" w:type="dxa"/>
            <w:shd w:val="clear" w:color="auto" w:fill="F0F6F9"/>
            <w:vAlign w:val="center"/>
          </w:tcPr>
          <w:p w14:paraId="59A19D91" w14:textId="77777777" w:rsidR="003C0C62" w:rsidRDefault="00000000">
            <w:pPr>
              <w:spacing w:before="40" w:after="40"/>
            </w:pPr>
            <w:r>
              <w:rPr>
                <w:sz w:val="16"/>
              </w:rPr>
              <w:t>논의 주제</w:t>
            </w:r>
          </w:p>
        </w:tc>
        <w:tc>
          <w:tcPr>
            <w:tcW w:w="6135" w:type="dxa"/>
            <w:shd w:val="clear" w:color="auto" w:fill="F0F6F9"/>
            <w:vAlign w:val="center"/>
          </w:tcPr>
          <w:p w14:paraId="2826B259" w14:textId="77777777" w:rsidR="003C0C62" w:rsidRDefault="003C0C62">
            <w:pPr>
              <w:spacing w:before="40" w:after="40"/>
            </w:pPr>
          </w:p>
        </w:tc>
      </w:tr>
      <w:tr w:rsidR="003C0C62" w14:paraId="7667C3E9" w14:textId="77777777" w:rsidTr="00720F24">
        <w:trPr>
          <w:cantSplit/>
          <w:trHeight w:val="363"/>
          <w:jc w:val="center"/>
        </w:trPr>
        <w:tc>
          <w:tcPr>
            <w:tcW w:w="4163" w:type="dxa"/>
            <w:vAlign w:val="center"/>
          </w:tcPr>
          <w:p w14:paraId="3863AB1F" w14:textId="77777777" w:rsidR="003C0C62" w:rsidRDefault="00000000">
            <w:pPr>
              <w:spacing w:before="40" w:after="40"/>
            </w:pPr>
            <w:r>
              <w:rPr>
                <w:sz w:val="16"/>
              </w:rPr>
              <w:t>기존 안 / 대안</w:t>
            </w:r>
          </w:p>
        </w:tc>
        <w:tc>
          <w:tcPr>
            <w:tcW w:w="6135" w:type="dxa"/>
            <w:vAlign w:val="center"/>
          </w:tcPr>
          <w:p w14:paraId="62A8879F" w14:textId="77777777" w:rsidR="003C0C62" w:rsidRDefault="003C0C62">
            <w:pPr>
              <w:spacing w:before="40" w:after="40"/>
            </w:pPr>
          </w:p>
        </w:tc>
      </w:tr>
      <w:tr w:rsidR="003C0C62" w14:paraId="7F605518" w14:textId="77777777" w:rsidTr="00720F24">
        <w:trPr>
          <w:cantSplit/>
          <w:trHeight w:val="358"/>
          <w:jc w:val="center"/>
        </w:trPr>
        <w:tc>
          <w:tcPr>
            <w:tcW w:w="4163" w:type="dxa"/>
            <w:shd w:val="clear" w:color="auto" w:fill="F0F6F9"/>
            <w:vAlign w:val="center"/>
          </w:tcPr>
          <w:p w14:paraId="05D3CA18" w14:textId="77777777" w:rsidR="003C0C62" w:rsidRDefault="00000000">
            <w:pPr>
              <w:spacing w:before="40" w:after="40"/>
            </w:pPr>
            <w:r>
              <w:rPr>
                <w:sz w:val="16"/>
              </w:rPr>
              <w:t>선택 이유 / 기대 플레이</w:t>
            </w:r>
          </w:p>
        </w:tc>
        <w:tc>
          <w:tcPr>
            <w:tcW w:w="6135" w:type="dxa"/>
            <w:shd w:val="clear" w:color="auto" w:fill="F0F6F9"/>
            <w:vAlign w:val="center"/>
          </w:tcPr>
          <w:p w14:paraId="28FCA55B" w14:textId="77777777" w:rsidR="003C0C62" w:rsidRDefault="003C0C62">
            <w:pPr>
              <w:spacing w:before="40" w:after="40"/>
            </w:pPr>
          </w:p>
        </w:tc>
      </w:tr>
      <w:tr w:rsidR="003C0C62" w14:paraId="41D43DD9" w14:textId="77777777" w:rsidTr="00720F24">
        <w:trPr>
          <w:cantSplit/>
          <w:trHeight w:val="363"/>
          <w:jc w:val="center"/>
        </w:trPr>
        <w:tc>
          <w:tcPr>
            <w:tcW w:w="4163" w:type="dxa"/>
            <w:vAlign w:val="center"/>
          </w:tcPr>
          <w:p w14:paraId="2DAD6D09" w14:textId="77777777" w:rsidR="003C0C62" w:rsidRDefault="00000000">
            <w:pPr>
              <w:spacing w:before="40" w:after="40"/>
            </w:pPr>
            <w:r>
              <w:rPr>
                <w:sz w:val="16"/>
              </w:rPr>
              <w:t>개발 비용/문제</w:t>
            </w:r>
          </w:p>
        </w:tc>
        <w:tc>
          <w:tcPr>
            <w:tcW w:w="6135" w:type="dxa"/>
            <w:vAlign w:val="center"/>
          </w:tcPr>
          <w:p w14:paraId="713CBAB9" w14:textId="77777777" w:rsidR="003C0C62" w:rsidRDefault="003C0C62">
            <w:pPr>
              <w:spacing w:before="40" w:after="40"/>
            </w:pPr>
          </w:p>
        </w:tc>
      </w:tr>
      <w:tr w:rsidR="003C0C62" w14:paraId="155FDBBC" w14:textId="77777777" w:rsidTr="00720F24">
        <w:trPr>
          <w:cantSplit/>
          <w:trHeight w:val="358"/>
          <w:jc w:val="center"/>
        </w:trPr>
        <w:tc>
          <w:tcPr>
            <w:tcW w:w="4163" w:type="dxa"/>
            <w:shd w:val="clear" w:color="auto" w:fill="F0F6F9"/>
            <w:vAlign w:val="center"/>
          </w:tcPr>
          <w:p w14:paraId="06558461" w14:textId="77777777" w:rsidR="003C0C62" w:rsidRDefault="00000000">
            <w:pPr>
              <w:spacing w:before="40" w:after="40"/>
            </w:pPr>
            <w:r>
              <w:rPr>
                <w:sz w:val="16"/>
              </w:rPr>
              <w:t>결론·상태</w:t>
            </w:r>
          </w:p>
        </w:tc>
        <w:tc>
          <w:tcPr>
            <w:tcW w:w="6135" w:type="dxa"/>
            <w:shd w:val="clear" w:color="auto" w:fill="F0F6F9"/>
            <w:vAlign w:val="center"/>
          </w:tcPr>
          <w:p w14:paraId="19C428D9" w14:textId="77777777" w:rsidR="003C0C62" w:rsidRDefault="003C0C62">
            <w:pPr>
              <w:spacing w:before="40" w:after="40"/>
            </w:pPr>
          </w:p>
        </w:tc>
      </w:tr>
      <w:tr w:rsidR="003C0C62" w14:paraId="7B815F5A" w14:textId="77777777" w:rsidTr="00720F24">
        <w:trPr>
          <w:cantSplit/>
          <w:trHeight w:val="358"/>
          <w:jc w:val="center"/>
        </w:trPr>
        <w:tc>
          <w:tcPr>
            <w:tcW w:w="4163" w:type="dxa"/>
            <w:vAlign w:val="center"/>
          </w:tcPr>
          <w:p w14:paraId="197D790A" w14:textId="77777777" w:rsidR="003C0C62" w:rsidRDefault="00000000">
            <w:pPr>
              <w:spacing w:before="40" w:after="40"/>
            </w:pPr>
            <w:r>
              <w:rPr>
                <w:sz w:val="16"/>
              </w:rPr>
              <w:t>담당자/다음 액션</w:t>
            </w:r>
          </w:p>
        </w:tc>
        <w:tc>
          <w:tcPr>
            <w:tcW w:w="6135" w:type="dxa"/>
            <w:vAlign w:val="center"/>
          </w:tcPr>
          <w:p w14:paraId="7D9941E1" w14:textId="77777777" w:rsidR="003C0C62" w:rsidRDefault="003C0C62">
            <w:pPr>
              <w:spacing w:before="40" w:after="40"/>
            </w:pPr>
          </w:p>
        </w:tc>
      </w:tr>
    </w:tbl>
    <w:p w14:paraId="2D340166" w14:textId="77777777" w:rsidR="003C0C62" w:rsidRDefault="003C0C62">
      <w:pPr>
        <w:spacing w:after="0"/>
      </w:pPr>
    </w:p>
    <w:p w14:paraId="3F2669B7" w14:textId="77777777" w:rsidR="003C0C62" w:rsidRDefault="00000000">
      <w:pPr>
        <w:pStyle w:val="1"/>
        <w:rPr>
          <w:lang w:eastAsia="ko-KR"/>
        </w:rPr>
      </w:pPr>
      <w:r>
        <w:rPr>
          <w:lang w:eastAsia="ko-KR"/>
        </w:rPr>
        <w:t>부록</w:t>
      </w:r>
      <w:r>
        <w:rPr>
          <w:lang w:eastAsia="ko-KR"/>
        </w:rPr>
        <w:t xml:space="preserve">. </w:t>
      </w:r>
      <w:r>
        <w:rPr>
          <w:lang w:eastAsia="ko-KR"/>
        </w:rPr>
        <w:t>용어와</w:t>
      </w:r>
      <w:r>
        <w:rPr>
          <w:lang w:eastAsia="ko-KR"/>
        </w:rPr>
        <w:t xml:space="preserve"> </w:t>
      </w:r>
      <w:r>
        <w:rPr>
          <w:lang w:eastAsia="ko-KR"/>
        </w:rPr>
        <w:t>데이터</w:t>
      </w:r>
      <w:r>
        <w:rPr>
          <w:lang w:eastAsia="ko-KR"/>
        </w:rPr>
        <w:t xml:space="preserve"> </w:t>
      </w:r>
      <w:r>
        <w:rPr>
          <w:lang w:eastAsia="ko-KR"/>
        </w:rPr>
        <w:t>설계</w:t>
      </w:r>
      <w:r>
        <w:rPr>
          <w:lang w:eastAsia="ko-KR"/>
        </w:rPr>
        <w:t xml:space="preserve"> </w:t>
      </w:r>
      <w:r>
        <w:rPr>
          <w:lang w:eastAsia="ko-KR"/>
        </w:rPr>
        <w:t>참고</w:t>
      </w:r>
    </w:p>
    <w:tbl>
      <w:tblPr>
        <w:tblStyle w:val="af9"/>
        <w:tblW w:w="10658" w:type="dxa"/>
        <w:jc w:val="center"/>
        <w:tblLayout w:type="fixed"/>
        <w:tblLook w:val="04A0" w:firstRow="1" w:lastRow="0" w:firstColumn="1" w:lastColumn="0" w:noHBand="0" w:noVBand="1"/>
      </w:tblPr>
      <w:tblGrid>
        <w:gridCol w:w="4268"/>
        <w:gridCol w:w="6390"/>
      </w:tblGrid>
      <w:tr w:rsidR="003C0C62" w14:paraId="7B5AE70D" w14:textId="77777777" w:rsidTr="00005206">
        <w:trPr>
          <w:trHeight w:val="394"/>
          <w:tblHeader/>
          <w:jc w:val="center"/>
        </w:trPr>
        <w:tc>
          <w:tcPr>
            <w:tcW w:w="4268" w:type="dxa"/>
            <w:shd w:val="clear" w:color="auto" w:fill="163F57"/>
          </w:tcPr>
          <w:p w14:paraId="3FB26C25" w14:textId="77777777" w:rsidR="003C0C62" w:rsidRDefault="00000000">
            <w:proofErr w:type="spellStart"/>
            <w:r>
              <w:rPr>
                <w:b/>
                <w:color w:val="FBFEFF"/>
                <w:sz w:val="16"/>
              </w:rPr>
              <w:t>용어</w:t>
            </w:r>
            <w:proofErr w:type="spellEnd"/>
          </w:p>
        </w:tc>
        <w:tc>
          <w:tcPr>
            <w:tcW w:w="6390" w:type="dxa"/>
            <w:shd w:val="clear" w:color="auto" w:fill="163F57"/>
          </w:tcPr>
          <w:p w14:paraId="3AEB990A" w14:textId="77777777" w:rsidR="003C0C62" w:rsidRDefault="00000000">
            <w:pPr>
              <w:rPr>
                <w:lang w:eastAsia="ko-KR"/>
              </w:rPr>
            </w:pPr>
            <w:proofErr w:type="gramStart"/>
            <w:r>
              <w:rPr>
                <w:b/>
                <w:color w:val="FBFEFF"/>
                <w:sz w:val="16"/>
                <w:lang w:eastAsia="ko-KR"/>
              </w:rPr>
              <w:t>의미 /</w:t>
            </w:r>
            <w:proofErr w:type="gramEnd"/>
            <w:r>
              <w:rPr>
                <w:b/>
                <w:color w:val="FBFEFF"/>
                <w:sz w:val="16"/>
                <w:lang w:eastAsia="ko-KR"/>
              </w:rPr>
              <w:t xml:space="preserve"> 데이터 관리 포인트</w:t>
            </w:r>
          </w:p>
        </w:tc>
      </w:tr>
      <w:tr w:rsidR="003C0C62" w14:paraId="3C7D47C3" w14:textId="77777777" w:rsidTr="00005206">
        <w:trPr>
          <w:cantSplit/>
          <w:trHeight w:val="354"/>
          <w:jc w:val="center"/>
        </w:trPr>
        <w:tc>
          <w:tcPr>
            <w:tcW w:w="4268" w:type="dxa"/>
            <w:shd w:val="clear" w:color="auto" w:fill="F0F6F9"/>
            <w:vAlign w:val="center"/>
          </w:tcPr>
          <w:p w14:paraId="695ED66E" w14:textId="77777777" w:rsidR="003C0C62" w:rsidRDefault="00000000">
            <w:pPr>
              <w:spacing w:before="40" w:after="40"/>
            </w:pPr>
            <w:proofErr w:type="spellStart"/>
            <w:r>
              <w:rPr>
                <w:sz w:val="16"/>
              </w:rPr>
              <w:t>재료</w:t>
            </w:r>
            <w:proofErr w:type="spellEnd"/>
            <w:r>
              <w:rPr>
                <w:sz w:val="16"/>
              </w:rPr>
              <w:t xml:space="preserve"> 12종</w:t>
            </w:r>
          </w:p>
        </w:tc>
        <w:tc>
          <w:tcPr>
            <w:tcW w:w="6390" w:type="dxa"/>
            <w:shd w:val="clear" w:color="auto" w:fill="F0F6F9"/>
            <w:vAlign w:val="center"/>
          </w:tcPr>
          <w:p w14:paraId="76552BC6" w14:textId="77777777" w:rsidR="003C0C62" w:rsidRDefault="00000000">
            <w:pPr>
              <w:spacing w:before="40" w:after="40"/>
              <w:rPr>
                <w:lang w:eastAsia="ko-KR"/>
              </w:rPr>
            </w:pPr>
            <w:r>
              <w:rPr>
                <w:sz w:val="16"/>
                <w:lang w:eastAsia="ko-KR"/>
              </w:rPr>
              <w:t>기초 5 + 가공 3 + 핵심 3 + 부활 전용 1</w:t>
            </w:r>
          </w:p>
        </w:tc>
      </w:tr>
      <w:tr w:rsidR="003C0C62" w14:paraId="347AFDEC" w14:textId="77777777" w:rsidTr="00005206">
        <w:trPr>
          <w:cantSplit/>
          <w:trHeight w:val="348"/>
          <w:jc w:val="center"/>
        </w:trPr>
        <w:tc>
          <w:tcPr>
            <w:tcW w:w="4268" w:type="dxa"/>
            <w:vAlign w:val="center"/>
          </w:tcPr>
          <w:p w14:paraId="2D36CEFF" w14:textId="77777777" w:rsidR="003C0C62" w:rsidRDefault="00000000">
            <w:pPr>
              <w:spacing w:before="40" w:after="40"/>
            </w:pPr>
            <w:proofErr w:type="spellStart"/>
            <w:r>
              <w:rPr>
                <w:sz w:val="16"/>
              </w:rPr>
              <w:t>소모품</w:t>
            </w:r>
            <w:proofErr w:type="spellEnd"/>
            <w:r>
              <w:rPr>
                <w:sz w:val="16"/>
              </w:rPr>
              <w:t xml:space="preserve"> 2종</w:t>
            </w:r>
          </w:p>
        </w:tc>
        <w:tc>
          <w:tcPr>
            <w:tcW w:w="6390" w:type="dxa"/>
            <w:vAlign w:val="center"/>
          </w:tcPr>
          <w:p w14:paraId="2AAFC73B" w14:textId="77777777" w:rsidR="003C0C62" w:rsidRDefault="00000000">
            <w:pPr>
              <w:spacing w:before="40" w:after="40"/>
              <w:rPr>
                <w:lang w:eastAsia="ko-KR"/>
              </w:rPr>
            </w:pPr>
            <w:r>
              <w:rPr>
                <w:sz w:val="16"/>
                <w:lang w:eastAsia="ko-KR"/>
              </w:rPr>
              <w:t>기계 신체 수리 키트(HP) + 에너지 팩(공통 에너지)</w:t>
            </w:r>
          </w:p>
        </w:tc>
      </w:tr>
      <w:tr w:rsidR="003C0C62" w14:paraId="6FEBBD80" w14:textId="77777777" w:rsidTr="00005206">
        <w:trPr>
          <w:cantSplit/>
          <w:trHeight w:val="354"/>
          <w:jc w:val="center"/>
        </w:trPr>
        <w:tc>
          <w:tcPr>
            <w:tcW w:w="4268" w:type="dxa"/>
            <w:shd w:val="clear" w:color="auto" w:fill="F0F6F9"/>
            <w:vAlign w:val="center"/>
          </w:tcPr>
          <w:p w14:paraId="6D6C1841" w14:textId="77777777" w:rsidR="003C0C62" w:rsidRDefault="00000000">
            <w:pPr>
              <w:spacing w:before="40" w:after="40"/>
            </w:pPr>
            <w:proofErr w:type="spellStart"/>
            <w:r>
              <w:rPr>
                <w:sz w:val="16"/>
              </w:rPr>
              <w:t>의식</w:t>
            </w:r>
            <w:proofErr w:type="spellEnd"/>
            <w:r>
              <w:rPr>
                <w:sz w:val="16"/>
              </w:rPr>
              <w:t xml:space="preserve"> </w:t>
            </w:r>
            <w:proofErr w:type="spellStart"/>
            <w:r>
              <w:rPr>
                <w:sz w:val="16"/>
              </w:rPr>
              <w:t>코어</w:t>
            </w:r>
            <w:proofErr w:type="spellEnd"/>
          </w:p>
        </w:tc>
        <w:tc>
          <w:tcPr>
            <w:tcW w:w="6390" w:type="dxa"/>
            <w:shd w:val="clear" w:color="auto" w:fill="F0F6F9"/>
            <w:vAlign w:val="center"/>
          </w:tcPr>
          <w:p w14:paraId="66EB676D" w14:textId="77777777" w:rsidR="003C0C62" w:rsidRDefault="00000000">
            <w:pPr>
              <w:spacing w:before="40" w:after="40"/>
              <w:rPr>
                <w:lang w:eastAsia="ko-KR"/>
              </w:rPr>
            </w:pPr>
            <w:r>
              <w:rPr>
                <w:sz w:val="16"/>
                <w:lang w:eastAsia="ko-KR"/>
              </w:rPr>
              <w:t>사망자에게 연결된 고유 식별 특수 아이템. 일반 재료와 분리</w:t>
            </w:r>
          </w:p>
        </w:tc>
      </w:tr>
      <w:tr w:rsidR="003C0C62" w14:paraId="28471E6D" w14:textId="77777777" w:rsidTr="00005206">
        <w:trPr>
          <w:cantSplit/>
          <w:trHeight w:val="354"/>
          <w:jc w:val="center"/>
        </w:trPr>
        <w:tc>
          <w:tcPr>
            <w:tcW w:w="4268" w:type="dxa"/>
            <w:vAlign w:val="center"/>
          </w:tcPr>
          <w:p w14:paraId="41D1CFD6" w14:textId="77777777" w:rsidR="003C0C62" w:rsidRDefault="00000000">
            <w:pPr>
              <w:spacing w:before="40" w:after="40"/>
            </w:pPr>
            <w:r>
              <w:rPr>
                <w:sz w:val="16"/>
              </w:rPr>
              <w:t>칩 12종</w:t>
            </w:r>
          </w:p>
        </w:tc>
        <w:tc>
          <w:tcPr>
            <w:tcW w:w="6390" w:type="dxa"/>
            <w:vAlign w:val="center"/>
          </w:tcPr>
          <w:p w14:paraId="291F13CB" w14:textId="77777777" w:rsidR="003C0C62" w:rsidRDefault="00000000">
            <w:pPr>
              <w:spacing w:before="40" w:after="40"/>
              <w:rPr>
                <w:lang w:eastAsia="ko-KR"/>
              </w:rPr>
            </w:pPr>
            <w:r>
              <w:rPr>
                <w:sz w:val="16"/>
                <w:lang w:eastAsia="ko-KR"/>
              </w:rPr>
              <w:t>장착 전력과 에너지 발동비용을 별도로 가진 능력 아이템</w:t>
            </w:r>
          </w:p>
        </w:tc>
      </w:tr>
      <w:tr w:rsidR="003C0C62" w14:paraId="12B11436" w14:textId="77777777" w:rsidTr="00005206">
        <w:trPr>
          <w:cantSplit/>
          <w:trHeight w:val="354"/>
          <w:jc w:val="center"/>
        </w:trPr>
        <w:tc>
          <w:tcPr>
            <w:tcW w:w="4268" w:type="dxa"/>
            <w:shd w:val="clear" w:color="auto" w:fill="F0F6F9"/>
            <w:vAlign w:val="center"/>
          </w:tcPr>
          <w:p w14:paraId="4B67009B" w14:textId="77777777" w:rsidR="003C0C62" w:rsidRDefault="00000000">
            <w:pPr>
              <w:spacing w:before="40" w:after="40"/>
            </w:pPr>
            <w:proofErr w:type="spellStart"/>
            <w:r>
              <w:rPr>
                <w:sz w:val="16"/>
              </w:rPr>
              <w:t>재구성</w:t>
            </w:r>
            <w:proofErr w:type="spellEnd"/>
            <w:r>
              <w:rPr>
                <w:sz w:val="16"/>
              </w:rPr>
              <w:t xml:space="preserve"> </w:t>
            </w:r>
            <w:proofErr w:type="spellStart"/>
            <w:r>
              <w:rPr>
                <w:sz w:val="16"/>
              </w:rPr>
              <w:t>시설</w:t>
            </w:r>
            <w:proofErr w:type="spellEnd"/>
          </w:p>
        </w:tc>
        <w:tc>
          <w:tcPr>
            <w:tcW w:w="6390" w:type="dxa"/>
            <w:shd w:val="clear" w:color="auto" w:fill="F0F6F9"/>
            <w:vAlign w:val="center"/>
          </w:tcPr>
          <w:p w14:paraId="498F1F50" w14:textId="77777777" w:rsidR="003C0C62" w:rsidRDefault="00000000">
            <w:pPr>
              <w:spacing w:before="40" w:after="40"/>
              <w:rPr>
                <w:lang w:eastAsia="ko-KR"/>
              </w:rPr>
            </w:pPr>
            <w:r>
              <w:rPr>
                <w:sz w:val="16"/>
                <w:lang w:eastAsia="ko-KR"/>
              </w:rPr>
              <w:t>성공 1회 후 서버에서 영구 불가 상태 유지</w:t>
            </w:r>
          </w:p>
        </w:tc>
      </w:tr>
      <w:tr w:rsidR="003C0C62" w14:paraId="429C65B4" w14:textId="77777777" w:rsidTr="00005206">
        <w:trPr>
          <w:cantSplit/>
          <w:trHeight w:val="354"/>
          <w:jc w:val="center"/>
        </w:trPr>
        <w:tc>
          <w:tcPr>
            <w:tcW w:w="4268" w:type="dxa"/>
            <w:vAlign w:val="center"/>
          </w:tcPr>
          <w:p w14:paraId="2E610E6C" w14:textId="77777777" w:rsidR="003C0C62" w:rsidRDefault="00000000">
            <w:pPr>
              <w:spacing w:before="40" w:after="40"/>
            </w:pPr>
            <w:proofErr w:type="spellStart"/>
            <w:r>
              <w:rPr>
                <w:sz w:val="16"/>
              </w:rPr>
              <w:t>상태</w:t>
            </w:r>
            <w:proofErr w:type="spellEnd"/>
            <w:r>
              <w:rPr>
                <w:sz w:val="16"/>
              </w:rPr>
              <w:t xml:space="preserve"> </w:t>
            </w:r>
            <w:proofErr w:type="spellStart"/>
            <w:r>
              <w:rPr>
                <w:sz w:val="16"/>
              </w:rPr>
              <w:t>기계</w:t>
            </w:r>
            <w:proofErr w:type="spellEnd"/>
          </w:p>
        </w:tc>
        <w:tc>
          <w:tcPr>
            <w:tcW w:w="6390" w:type="dxa"/>
            <w:vAlign w:val="center"/>
          </w:tcPr>
          <w:p w14:paraId="5C72FE8E" w14:textId="77777777" w:rsidR="003C0C62" w:rsidRDefault="00000000">
            <w:pPr>
              <w:spacing w:before="40" w:after="40"/>
              <w:rPr>
                <w:lang w:eastAsia="ko-KR"/>
              </w:rPr>
            </w:pPr>
            <w:r>
              <w:rPr>
                <w:sz w:val="16"/>
                <w:lang w:eastAsia="ko-KR"/>
              </w:rPr>
              <w:t>정상·다운·최종 사망·재구성·부활 구분</w:t>
            </w:r>
          </w:p>
        </w:tc>
      </w:tr>
      <w:tr w:rsidR="003C0C62" w14:paraId="63043410" w14:textId="77777777" w:rsidTr="00005206">
        <w:trPr>
          <w:cantSplit/>
          <w:trHeight w:val="348"/>
          <w:jc w:val="center"/>
        </w:trPr>
        <w:tc>
          <w:tcPr>
            <w:tcW w:w="4268" w:type="dxa"/>
            <w:shd w:val="clear" w:color="auto" w:fill="F0F6F9"/>
            <w:vAlign w:val="center"/>
          </w:tcPr>
          <w:p w14:paraId="04F6753F" w14:textId="77777777" w:rsidR="003C0C62" w:rsidRDefault="00000000">
            <w:pPr>
              <w:spacing w:before="40" w:after="40"/>
            </w:pPr>
            <w:proofErr w:type="spellStart"/>
            <w:r>
              <w:rPr>
                <w:sz w:val="16"/>
              </w:rPr>
              <w:t>PvPvE</w:t>
            </w:r>
            <w:proofErr w:type="spellEnd"/>
          </w:p>
        </w:tc>
        <w:tc>
          <w:tcPr>
            <w:tcW w:w="6390" w:type="dxa"/>
            <w:shd w:val="clear" w:color="auto" w:fill="F0F6F9"/>
            <w:vAlign w:val="center"/>
          </w:tcPr>
          <w:p w14:paraId="7DFCB6F8" w14:textId="77777777" w:rsidR="003C0C62" w:rsidRDefault="00000000">
            <w:pPr>
              <w:spacing w:before="40" w:after="40"/>
              <w:rPr>
                <w:lang w:eastAsia="ko-KR"/>
              </w:rPr>
            </w:pPr>
            <w:r>
              <w:rPr>
                <w:sz w:val="16"/>
                <w:lang w:eastAsia="ko-KR"/>
              </w:rPr>
              <w:t>경쟁 팀 간 전투와 몬스터 대응이 함께 존재</w:t>
            </w:r>
          </w:p>
        </w:tc>
      </w:tr>
      <w:tr w:rsidR="003C0C62" w14:paraId="382BD83B" w14:textId="77777777" w:rsidTr="00005206">
        <w:trPr>
          <w:cantSplit/>
          <w:trHeight w:val="354"/>
          <w:jc w:val="center"/>
        </w:trPr>
        <w:tc>
          <w:tcPr>
            <w:tcW w:w="4268" w:type="dxa"/>
            <w:vAlign w:val="center"/>
          </w:tcPr>
          <w:p w14:paraId="334E4046" w14:textId="77777777" w:rsidR="003C0C62" w:rsidRDefault="00000000">
            <w:pPr>
              <w:spacing w:before="40" w:after="40"/>
            </w:pPr>
            <w:r>
              <w:rPr>
                <w:sz w:val="16"/>
              </w:rPr>
              <w:t>MVP</w:t>
            </w:r>
          </w:p>
        </w:tc>
        <w:tc>
          <w:tcPr>
            <w:tcW w:w="6390" w:type="dxa"/>
            <w:vAlign w:val="center"/>
          </w:tcPr>
          <w:p w14:paraId="5C049DF0" w14:textId="77777777" w:rsidR="003C0C62" w:rsidRDefault="00000000">
            <w:pPr>
              <w:spacing w:before="40" w:after="40"/>
              <w:rPr>
                <w:lang w:eastAsia="ko-KR"/>
              </w:rPr>
            </w:pPr>
            <w:r>
              <w:rPr>
                <w:sz w:val="16"/>
                <w:lang w:eastAsia="ko-KR"/>
              </w:rPr>
              <w:t>모든 확장 요소보다 핵심 루프를 처음부터 끝까지 플레이 가능한 첫 버전</w:t>
            </w:r>
          </w:p>
        </w:tc>
      </w:tr>
    </w:tbl>
    <w:p w14:paraId="05131353" w14:textId="77777777" w:rsidR="003C0C62" w:rsidRDefault="003C0C62">
      <w:pPr>
        <w:spacing w:after="0"/>
        <w:rPr>
          <w:lang w:eastAsia="ko-KR"/>
        </w:rPr>
      </w:pPr>
    </w:p>
    <w:p w14:paraId="47D8F9FE" w14:textId="77777777" w:rsidR="003C0C62" w:rsidRDefault="00000000">
      <w:pPr>
        <w:pStyle w:val="StatusCustom"/>
        <w:rPr>
          <w:rFonts w:hint="eastAsia"/>
          <w:lang w:eastAsia="ko-KR"/>
        </w:rPr>
      </w:pPr>
      <w:r>
        <w:rPr>
          <w:b/>
          <w:lang w:eastAsia="ko-KR"/>
        </w:rPr>
        <w:t>[</w:t>
      </w:r>
      <w:r>
        <w:rPr>
          <w:b/>
          <w:lang w:eastAsia="ko-KR"/>
        </w:rPr>
        <w:t>시각자료</w:t>
      </w:r>
      <w:r>
        <w:rPr>
          <w:b/>
          <w:lang w:eastAsia="ko-KR"/>
        </w:rPr>
        <w:t xml:space="preserve"> </w:t>
      </w:r>
      <w:r>
        <w:rPr>
          <w:b/>
          <w:lang w:eastAsia="ko-KR"/>
        </w:rPr>
        <w:t>안내</w:t>
      </w:r>
      <w:proofErr w:type="gramStart"/>
      <w:r>
        <w:rPr>
          <w:b/>
          <w:lang w:eastAsia="ko-KR"/>
        </w:rPr>
        <w:t xml:space="preserve">]  </w:t>
      </w:r>
      <w:r>
        <w:rPr>
          <w:lang w:eastAsia="ko-KR"/>
        </w:rPr>
        <w:t>삽입한</w:t>
      </w:r>
      <w:proofErr w:type="gramEnd"/>
      <w:r>
        <w:rPr>
          <w:lang w:eastAsia="ko-KR"/>
        </w:rPr>
        <w:t xml:space="preserve"> 3D </w:t>
      </w:r>
      <w:r>
        <w:rPr>
          <w:lang w:eastAsia="ko-KR"/>
        </w:rPr>
        <w:t>콘셉트</w:t>
      </w:r>
      <w:r>
        <w:rPr>
          <w:lang w:eastAsia="ko-KR"/>
        </w:rPr>
        <w:t xml:space="preserve"> </w:t>
      </w:r>
      <w:r>
        <w:rPr>
          <w:lang w:eastAsia="ko-KR"/>
        </w:rPr>
        <w:t>이미지</w:t>
      </w:r>
      <w:r>
        <w:rPr>
          <w:lang w:eastAsia="ko-KR"/>
        </w:rPr>
        <w:t xml:space="preserve"> </w:t>
      </w:r>
      <w:r>
        <w:rPr>
          <w:lang w:eastAsia="ko-KR"/>
        </w:rPr>
        <w:t>및</w:t>
      </w:r>
      <w:r>
        <w:rPr>
          <w:lang w:eastAsia="ko-KR"/>
        </w:rPr>
        <w:t xml:space="preserve"> UI/</w:t>
      </w:r>
      <w:r>
        <w:rPr>
          <w:lang w:eastAsia="ko-KR"/>
        </w:rPr>
        <w:t>시스템</w:t>
      </w:r>
      <w:r>
        <w:rPr>
          <w:lang w:eastAsia="ko-KR"/>
        </w:rPr>
        <w:t xml:space="preserve"> </w:t>
      </w:r>
      <w:r>
        <w:rPr>
          <w:lang w:eastAsia="ko-KR"/>
        </w:rPr>
        <w:t>다이어그램은</w:t>
      </w:r>
      <w:r>
        <w:rPr>
          <w:lang w:eastAsia="ko-KR"/>
        </w:rPr>
        <w:t xml:space="preserve"> </w:t>
      </w:r>
      <w:r>
        <w:rPr>
          <w:lang w:eastAsia="ko-KR"/>
        </w:rPr>
        <w:t>이해를</w:t>
      </w:r>
      <w:r>
        <w:rPr>
          <w:lang w:eastAsia="ko-KR"/>
        </w:rPr>
        <w:t xml:space="preserve"> </w:t>
      </w:r>
      <w:r>
        <w:rPr>
          <w:lang w:eastAsia="ko-KR"/>
        </w:rPr>
        <w:t>돕기</w:t>
      </w:r>
      <w:r>
        <w:rPr>
          <w:lang w:eastAsia="ko-KR"/>
        </w:rPr>
        <w:t xml:space="preserve"> </w:t>
      </w:r>
      <w:r>
        <w:rPr>
          <w:lang w:eastAsia="ko-KR"/>
        </w:rPr>
        <w:t>위한</w:t>
      </w:r>
      <w:r>
        <w:rPr>
          <w:lang w:eastAsia="ko-KR"/>
        </w:rPr>
        <w:t xml:space="preserve"> </w:t>
      </w:r>
      <w:r>
        <w:rPr>
          <w:lang w:eastAsia="ko-KR"/>
        </w:rPr>
        <w:t>시안으로</w:t>
      </w:r>
      <w:r>
        <w:rPr>
          <w:lang w:eastAsia="ko-KR"/>
        </w:rPr>
        <w:t xml:space="preserve">, </w:t>
      </w:r>
      <w:r>
        <w:rPr>
          <w:lang w:eastAsia="ko-KR"/>
        </w:rPr>
        <w:t>실제</w:t>
      </w:r>
      <w:r>
        <w:rPr>
          <w:lang w:eastAsia="ko-KR"/>
        </w:rPr>
        <w:t xml:space="preserve"> </w:t>
      </w:r>
      <w:r>
        <w:rPr>
          <w:lang w:eastAsia="ko-KR"/>
        </w:rPr>
        <w:t>게임</w:t>
      </w:r>
      <w:r>
        <w:rPr>
          <w:lang w:eastAsia="ko-KR"/>
        </w:rPr>
        <w:t xml:space="preserve"> </w:t>
      </w:r>
      <w:r>
        <w:rPr>
          <w:lang w:eastAsia="ko-KR"/>
        </w:rPr>
        <w:t>개발</w:t>
      </w:r>
      <w:r>
        <w:rPr>
          <w:lang w:eastAsia="ko-KR"/>
        </w:rPr>
        <w:t xml:space="preserve"> </w:t>
      </w:r>
      <w:r>
        <w:rPr>
          <w:lang w:eastAsia="ko-KR"/>
        </w:rPr>
        <w:t>화면</w:t>
      </w:r>
      <w:r>
        <w:rPr>
          <w:lang w:eastAsia="ko-KR"/>
        </w:rPr>
        <w:t xml:space="preserve"> </w:t>
      </w:r>
      <w:r>
        <w:rPr>
          <w:lang w:eastAsia="ko-KR"/>
        </w:rPr>
        <w:t>또는</w:t>
      </w:r>
      <w:r>
        <w:rPr>
          <w:lang w:eastAsia="ko-KR"/>
        </w:rPr>
        <w:t xml:space="preserve"> </w:t>
      </w:r>
      <w:r>
        <w:rPr>
          <w:lang w:eastAsia="ko-KR"/>
        </w:rPr>
        <w:t>최종</w:t>
      </w:r>
      <w:r>
        <w:rPr>
          <w:lang w:eastAsia="ko-KR"/>
        </w:rPr>
        <w:t xml:space="preserve"> </w:t>
      </w:r>
      <w:r>
        <w:rPr>
          <w:lang w:eastAsia="ko-KR"/>
        </w:rPr>
        <w:t>선정한</w:t>
      </w:r>
      <w:r>
        <w:rPr>
          <w:lang w:eastAsia="ko-KR"/>
        </w:rPr>
        <w:t xml:space="preserve"> </w:t>
      </w:r>
      <w:proofErr w:type="spellStart"/>
      <w:r>
        <w:rPr>
          <w:lang w:eastAsia="ko-KR"/>
        </w:rPr>
        <w:t>에셋을</w:t>
      </w:r>
      <w:proofErr w:type="spellEnd"/>
      <w:r>
        <w:rPr>
          <w:lang w:eastAsia="ko-KR"/>
        </w:rPr>
        <w:t xml:space="preserve"> </w:t>
      </w:r>
      <w:r>
        <w:rPr>
          <w:lang w:eastAsia="ko-KR"/>
        </w:rPr>
        <w:t>의미하지</w:t>
      </w:r>
      <w:r>
        <w:rPr>
          <w:lang w:eastAsia="ko-KR"/>
        </w:rPr>
        <w:t xml:space="preserve"> </w:t>
      </w:r>
      <w:r>
        <w:rPr>
          <w:lang w:eastAsia="ko-KR"/>
        </w:rPr>
        <w:t>않는다</w:t>
      </w:r>
      <w:r>
        <w:rPr>
          <w:lang w:eastAsia="ko-KR"/>
        </w:rPr>
        <w:t>.</w:t>
      </w:r>
    </w:p>
    <w:sectPr w:rsidR="003C0C62" w:rsidSect="00034616">
      <w:headerReference w:type="default" r:id="rId25"/>
      <w:footerReference w:type="default" r:id="rId26"/>
      <w:pgSz w:w="11906" w:h="16838"/>
      <w:pgMar w:top="992" w:right="1106" w:bottom="907" w:left="1106" w:header="482"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7206A0" w14:textId="77777777" w:rsidR="00DE1B13" w:rsidRDefault="00DE1B13">
      <w:pPr>
        <w:spacing w:after="0" w:line="240" w:lineRule="auto"/>
      </w:pPr>
      <w:r>
        <w:separator/>
      </w:r>
    </w:p>
  </w:endnote>
  <w:endnote w:type="continuationSeparator" w:id="0">
    <w:p w14:paraId="315475D3" w14:textId="77777777" w:rsidR="00DE1B13" w:rsidRDefault="00DE1B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Noto Sans CJK KR">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22B04" w14:textId="77777777" w:rsidR="003C0C62" w:rsidRDefault="00000000">
    <w:pPr>
      <w:pStyle w:val="a6"/>
      <w:jc w:val="right"/>
      <w:rPr>
        <w:lang w:eastAsia="ko-KR"/>
      </w:rPr>
    </w:pPr>
    <w:r>
      <w:rPr>
        <w:sz w:val="15"/>
        <w:lang w:eastAsia="ko-KR"/>
      </w:rPr>
      <w:t xml:space="preserve">통합 상세 기획서 v1.0  •  팀 내부 논의용     </w:t>
    </w:r>
    <w:r>
      <w:fldChar w:fldCharType="begin"/>
    </w:r>
    <w:r>
      <w:rPr>
        <w:lang w:eastAsia="ko-KR"/>
      </w:rPr>
      <w:instrText>PAGE</w:instrText>
    </w:r>
    <w:r>
      <w:fldChar w:fldCharType="separate"/>
    </w:r>
    <w:r w:rsidR="00267803">
      <w:rPr>
        <w:noProof/>
        <w:lang w:eastAsia="ko-KR"/>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76D2BE" w14:textId="77777777" w:rsidR="00DE1B13" w:rsidRDefault="00DE1B13">
      <w:pPr>
        <w:spacing w:after="0" w:line="240" w:lineRule="auto"/>
      </w:pPr>
      <w:r>
        <w:separator/>
      </w:r>
    </w:p>
  </w:footnote>
  <w:footnote w:type="continuationSeparator" w:id="0">
    <w:p w14:paraId="1E635169" w14:textId="77777777" w:rsidR="00DE1B13" w:rsidRDefault="00DE1B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26035" w14:textId="77777777" w:rsidR="003C0C62" w:rsidRDefault="00000000">
    <w:pPr>
      <w:pStyle w:val="a5"/>
      <w:jc w:val="right"/>
    </w:pPr>
    <w:r>
      <w:rPr>
        <w:color w:val="57788B"/>
        <w:sz w:val="14"/>
      </w:rPr>
      <w:t>GRADUATION GAME / FULL INTERNAL DESIGN SPEC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56856107">
    <w:abstractNumId w:val="8"/>
  </w:num>
  <w:num w:numId="2" w16cid:durableId="394426604">
    <w:abstractNumId w:val="6"/>
  </w:num>
  <w:num w:numId="3" w16cid:durableId="2109960657">
    <w:abstractNumId w:val="5"/>
  </w:num>
  <w:num w:numId="4" w16cid:durableId="914359771">
    <w:abstractNumId w:val="4"/>
  </w:num>
  <w:num w:numId="5" w16cid:durableId="140776597">
    <w:abstractNumId w:val="7"/>
  </w:num>
  <w:num w:numId="6" w16cid:durableId="2123841170">
    <w:abstractNumId w:val="3"/>
  </w:num>
  <w:num w:numId="7" w16cid:durableId="1690326629">
    <w:abstractNumId w:val="2"/>
  </w:num>
  <w:num w:numId="8" w16cid:durableId="1193761101">
    <w:abstractNumId w:val="1"/>
  </w:num>
  <w:num w:numId="9" w16cid:durableId="8491820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206"/>
    <w:rsid w:val="00034616"/>
    <w:rsid w:val="0006063C"/>
    <w:rsid w:val="000C727A"/>
    <w:rsid w:val="0015074B"/>
    <w:rsid w:val="001A198A"/>
    <w:rsid w:val="00267803"/>
    <w:rsid w:val="0029639D"/>
    <w:rsid w:val="002E19A4"/>
    <w:rsid w:val="00326F90"/>
    <w:rsid w:val="003C0C62"/>
    <w:rsid w:val="006B1C8A"/>
    <w:rsid w:val="00720F24"/>
    <w:rsid w:val="007E75E8"/>
    <w:rsid w:val="00955E73"/>
    <w:rsid w:val="009D5502"/>
    <w:rsid w:val="00AA1D8D"/>
    <w:rsid w:val="00B47730"/>
    <w:rsid w:val="00C54D4F"/>
    <w:rsid w:val="00CB0664"/>
    <w:rsid w:val="00CB098A"/>
    <w:rsid w:val="00D94487"/>
    <w:rsid w:val="00DE1B13"/>
    <w:rsid w:val="00E77E7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63FE5F"/>
  <w14:defaultImageDpi w14:val="300"/>
  <w15:docId w15:val="{BAB0A5D9-E156-4590-A096-7EDA6BC97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05" w:lineRule="auto"/>
    </w:pPr>
    <w:rPr>
      <w:rFonts w:ascii="Noto Sans CJK KR" w:eastAsia="Noto Sans CJK KR" w:hAnsi="Noto Sans CJK KR"/>
      <w:color w:val="273948"/>
      <w:sz w:val="18"/>
    </w:rPr>
  </w:style>
  <w:style w:type="paragraph" w:styleId="1">
    <w:name w:val="heading 1"/>
    <w:basedOn w:val="a1"/>
    <w:next w:val="a1"/>
    <w:link w:val="1Char"/>
    <w:uiPriority w:val="9"/>
    <w:qFormat/>
    <w:rsid w:val="00FC693F"/>
    <w:pPr>
      <w:keepNext/>
      <w:keepLines/>
      <w:spacing w:before="400" w:after="180"/>
      <w:outlineLvl w:val="0"/>
    </w:pPr>
    <w:rPr>
      <w:rFonts w:asciiTheme="majorHAnsi" w:eastAsiaTheme="majorEastAsia" w:hAnsiTheme="majorHAnsi" w:cstheme="majorBidi"/>
      <w:b/>
      <w:bCs/>
      <w:color w:val="104359"/>
      <w:sz w:val="34"/>
      <w:szCs w:val="28"/>
    </w:rPr>
  </w:style>
  <w:style w:type="paragraph" w:styleId="21">
    <w:name w:val="heading 2"/>
    <w:basedOn w:val="a1"/>
    <w:next w:val="a1"/>
    <w:link w:val="2Char"/>
    <w:uiPriority w:val="9"/>
    <w:unhideWhenUsed/>
    <w:qFormat/>
    <w:rsid w:val="00FC693F"/>
    <w:pPr>
      <w:keepNext/>
      <w:keepLines/>
      <w:spacing w:before="220" w:after="100"/>
      <w:outlineLvl w:val="1"/>
    </w:pPr>
    <w:rPr>
      <w:rFonts w:asciiTheme="majorHAnsi" w:eastAsiaTheme="majorEastAsia" w:hAnsiTheme="majorHAnsi" w:cstheme="majorBidi"/>
      <w:b/>
      <w:bCs/>
      <w:color w:val="1B5E74"/>
      <w:sz w:val="24"/>
      <w:szCs w:val="26"/>
    </w:rPr>
  </w:style>
  <w:style w:type="paragraph" w:styleId="31">
    <w:name w:val="heading 3"/>
    <w:basedOn w:val="a1"/>
    <w:next w:val="a1"/>
    <w:link w:val="3Char"/>
    <w:uiPriority w:val="9"/>
    <w:unhideWhenUsed/>
    <w:qFormat/>
    <w:rsid w:val="00FC693F"/>
    <w:pPr>
      <w:keepNext/>
      <w:keepLines/>
      <w:spacing w:before="180" w:after="80"/>
      <w:outlineLvl w:val="2"/>
    </w:pPr>
    <w:rPr>
      <w:rFonts w:asciiTheme="majorHAnsi" w:eastAsiaTheme="majorEastAsia" w:hAnsiTheme="majorHAnsi" w:cstheme="majorBidi"/>
      <w:b/>
      <w:bCs/>
      <w:color w:val="37697C"/>
      <w:sz w:val="20"/>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keepNext/>
      <w:pBdr>
        <w:bottom w:val="single" w:sz="8" w:space="4" w:color="4F81BD" w:themeColor="accent1"/>
      </w:pBdr>
      <w:spacing w:after="320" w:line="240" w:lineRule="auto"/>
      <w:contextualSpacing/>
    </w:pPr>
    <w:rPr>
      <w:rFonts w:asciiTheme="majorHAnsi" w:eastAsiaTheme="majorEastAsia" w:hAnsiTheme="majorHAnsi" w:cstheme="majorBidi"/>
      <w:b/>
      <w:color w:val="123147"/>
      <w:spacing w:val="5"/>
      <w:kern w:val="28"/>
      <w:sz w:val="54"/>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ind w:left="360"/>
      <w:contextualSpacing/>
    </w:pPr>
  </w:style>
  <w:style w:type="paragraph" w:styleId="24">
    <w:name w:val="List Continue 2"/>
    <w:basedOn w:val="a1"/>
    <w:uiPriority w:val="99"/>
    <w:unhideWhenUsed/>
    <w:rsid w:val="0029639D"/>
    <w:pPr>
      <w:ind w:left="720"/>
      <w:contextualSpacing/>
    </w:pPr>
  </w:style>
  <w:style w:type="paragraph" w:styleId="34">
    <w:name w:val="List Continue 3"/>
    <w:basedOn w:val="a1"/>
    <w:uiPriority w:val="99"/>
    <w:unhideWhenUsed/>
    <w:rsid w:val="0029639D"/>
    <w:pPr>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 Custom"/>
    <w:rPr>
      <w:rFonts w:ascii="Noto Sans CJK KR" w:hAnsi="Noto Sans CJK KR"/>
      <w:color w:val="6D808E"/>
      <w:sz w:val="15"/>
    </w:rPr>
  </w:style>
  <w:style w:type="paragraph" w:customStyle="1" w:styleId="StatusCustom">
    <w:name w:val="Status Custom"/>
    <w:rPr>
      <w:rFonts w:ascii="Noto Sans CJK KR" w:hAnsi="Noto Sans CJK KR"/>
      <w:color w:val="27667B"/>
      <w:sz w:val="16"/>
    </w:rPr>
  </w:style>
  <w:style w:type="paragraph" w:customStyle="1" w:styleId="ScenarioCustom">
    <w:name w:val="Scenario Custom"/>
    <w:rPr>
      <w:rFonts w:ascii="Noto Sans CJK KR" w:hAnsi="Noto Sans CJK KR"/>
      <w:i/>
      <w:color w:val="375563"/>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jp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24</Pages>
  <Words>3113</Words>
  <Characters>17749</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20821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미지의 행성 탈출 TPS 전체 통합 상세 게임 기획서 v1.0</dc:title>
  <dc:subject>졸업작품 기획 팀 내부 논의용</dc:subject>
  <dc:creator>Game Design Team</dc:creator>
  <cp:keywords/>
  <dc:description>generated by python-docx</dc:description>
  <cp:lastModifiedBy>김준해(2022182011)</cp:lastModifiedBy>
  <cp:revision>14</cp:revision>
  <dcterms:created xsi:type="dcterms:W3CDTF">2013-12-23T23:15:00Z</dcterms:created>
  <dcterms:modified xsi:type="dcterms:W3CDTF">2026-10-09T09:39:00Z</dcterms:modified>
  <cp:category/>
</cp:coreProperties>
</file>